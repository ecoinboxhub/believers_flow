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COMPETITIVE MARKET ANALYSIS</w:t>
      </w:r>
    </w:p>
    <w:p>
      <w:pPr>
        <w:jc w:val="center"/>
      </w:pPr>
      <w:r>
        <w:rPr>
          <w:b/>
          <w:color w:val="4A69BD"/>
          <w:sz w:val="44"/>
        </w:rPr>
        <w:t>Believers Flow</w:t>
      </w:r>
    </w:p>
    <w:p/>
    <w:p>
      <w:pPr>
        <w:jc w:val="center"/>
      </w:pPr>
      <w:r>
        <w:rPr>
          <w:color w:val="666666"/>
          <w:sz w:val="28"/>
        </w:rPr>
        <w:t>Christian Faith-Based Application Market</w:t>
      </w:r>
    </w:p>
    <w:p/>
    <w:p>
      <w:pPr>
        <w:jc w:val="center"/>
      </w:pPr>
      <w:r>
        <w:rPr>
          <w:color w:val="999999"/>
          <w:sz w:val="24"/>
        </w:rPr>
        <w:t>Prepared: July 2026</w:t>
      </w:r>
    </w:p>
    <w:p>
      <w:pPr>
        <w:jc w:val="center"/>
      </w:pPr>
      <w:r>
        <w:rPr>
          <w:i/>
          <w:color w:val="CC3333"/>
          <w:sz w:val="20"/>
        </w:rPr>
        <w:t>CONFIDENTIAL - For Internal Strategic Planning</w:t>
      </w:r>
    </w:p>
    <w:p>
      <w:r>
        <w:br w:type="page"/>
      </w:r>
    </w:p>
    <w:p>
      <w:pPr>
        <w:pStyle w:val="Heading1"/>
      </w:pPr>
      <w:r>
        <w:t>1. Executive Summary</w:t>
      </w:r>
    </w:p>
    <w:p>
      <w:r>
        <w:t>The global Christian faith-based application market is valued at approximately $3.5 billion (2024) and growing at a 7.2% CAGR, with the broader faith-tech sector projected to reach $20 billion by 2030. The market is segmented into three distinct categories: (1) legacy Bible-reading platforms (YouVersion, Bible Gateway, Blue Letter Bible), (2) lifestyle-wellness faith apps (Glorify, Pray.com, Dwell), and (3) emerging AI-powered Bible study tools (Bible AI/B.AI, BibleSage, BiblicalAi, Ask Bible AI, Bible GPT, Sanctuary). While legacy platforms dominate by user volume and AI tools are growing rapidly, no single product delivers an integrated experience combining Scripture engagement, AI-assisted study, prayer community, spiritual growth tracking, and emotional wellness.</w:t>
      </w:r>
    </w:p>
    <w:p>
      <w:r>
        <w:t>Believers Flow is uniquely positioned to fill this gap. As a browser-based React application offering Bible reading (104+ translations across 9 language categories), daily devotionals, prayer requests, spiritual growth tracking, mood journaling, and community features, it represents the only "faith lifestyle platform" that holistically addresses the spiritual, emotional, and communal dimensions of Christian living. With 68% of Gen Z Christians preferring digital-first faith experiences and prayer/community features being the #1 unmet demand across all existing apps, Believers Flow has a clear and defensible market position.</w:t>
      </w:r>
    </w:p>
    <w:p>
      <w:pPr>
        <w:pStyle w:val="Heading1"/>
      </w:pPr>
      <w:r>
        <w:t>2. Market Overview</w:t>
      </w:r>
    </w:p>
    <w:p>
      <w:pPr>
        <w:pStyle w:val="Heading2"/>
      </w:pPr>
      <w:r>
        <w:t>2.1 Market Size &amp; Growth</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Metric</w:t>
            </w:r>
          </w:p>
        </w:tc>
        <w:tc>
          <w:tcPr>
            <w:tcW w:type="dxa" w:w="3120"/>
          </w:tcPr>
          <w:p>
            <w:r>
              <w:rPr>
                <w:b/>
                <w:sz w:val="18"/>
              </w:rPr>
              <w:t>Value</w:t>
            </w:r>
          </w:p>
        </w:tc>
        <w:tc>
          <w:tcPr>
            <w:tcW w:type="dxa" w:w="3120"/>
          </w:tcPr>
          <w:p>
            <w:r>
              <w:rPr>
                <w:b/>
                <w:sz w:val="18"/>
              </w:rPr>
              <w:t>Context</w:t>
            </w:r>
          </w:p>
        </w:tc>
      </w:tr>
      <w:tr>
        <w:tc>
          <w:tcPr>
            <w:tcW w:type="dxa" w:w="3120"/>
          </w:tcPr>
          <w:p>
            <w:r>
              <w:rPr>
                <w:sz w:val="18"/>
              </w:rPr>
              <w:t>Global Bible Apps Market (2024)</w:t>
            </w:r>
          </w:p>
        </w:tc>
        <w:tc>
          <w:tcPr>
            <w:tcW w:type="dxa" w:w="3120"/>
          </w:tcPr>
          <w:p>
            <w:r>
              <w:rPr>
                <w:sz w:val="18"/>
              </w:rPr>
              <w:t>~$3.5B</w:t>
            </w:r>
          </w:p>
        </w:tc>
        <w:tc>
          <w:tcPr>
            <w:tcW w:type="dxa" w:w="3120"/>
          </w:tcPr>
          <w:p>
            <w:r>
              <w:rPr>
                <w:sz w:val="18"/>
              </w:rPr>
              <w:t>7.2% CAGR through 2030</w:t>
            </w:r>
          </w:p>
        </w:tc>
      </w:tr>
      <w:tr>
        <w:tc>
          <w:tcPr>
            <w:tcW w:type="dxa" w:w="3120"/>
          </w:tcPr>
          <w:p>
            <w:r>
              <w:rPr>
                <w:sz w:val="18"/>
              </w:rPr>
              <w:t>Faith-Tech Market (2024)</w:t>
            </w:r>
          </w:p>
        </w:tc>
        <w:tc>
          <w:tcPr>
            <w:tcW w:type="dxa" w:w="3120"/>
          </w:tcPr>
          <w:p>
            <w:r>
              <w:rPr>
                <w:sz w:val="18"/>
              </w:rPr>
              <w:t>~$12B</w:t>
            </w:r>
          </w:p>
        </w:tc>
        <w:tc>
          <w:tcPr>
            <w:tcW w:type="dxa" w:w="3120"/>
          </w:tcPr>
          <w:p>
            <w:r>
              <w:rPr>
                <w:sz w:val="18"/>
              </w:rPr>
              <w:t>Projected $20B by 2030</w:t>
            </w:r>
          </w:p>
        </w:tc>
      </w:tr>
      <w:tr>
        <w:tc>
          <w:tcPr>
            <w:tcW w:type="dxa" w:w="3120"/>
          </w:tcPr>
          <w:p>
            <w:r>
              <w:rPr>
                <w:sz w:val="18"/>
              </w:rPr>
              <w:t>Bible App Adoption</w:t>
            </w:r>
          </w:p>
        </w:tc>
        <w:tc>
          <w:tcPr>
            <w:tcW w:type="dxa" w:w="3120"/>
          </w:tcPr>
          <w:p>
            <w:r>
              <w:rPr>
                <w:sz w:val="18"/>
              </w:rPr>
              <w:t>70%</w:t>
            </w:r>
          </w:p>
        </w:tc>
        <w:tc>
          <w:tcPr>
            <w:tcW w:type="dxa" w:w="3120"/>
          </w:tcPr>
          <w:p>
            <w:r>
              <w:rPr>
                <w:sz w:val="18"/>
              </w:rPr>
              <w:t>Of Christian smartphone users</w:t>
            </w:r>
          </w:p>
        </w:tc>
      </w:tr>
      <w:tr>
        <w:tc>
          <w:tcPr>
            <w:tcW w:type="dxa" w:w="3120"/>
          </w:tcPr>
          <w:p>
            <w:r>
              <w:rPr>
                <w:sz w:val="18"/>
              </w:rPr>
              <w:t>Multi-App Usage</w:t>
            </w:r>
          </w:p>
        </w:tc>
        <w:tc>
          <w:tcPr>
            <w:tcW w:type="dxa" w:w="3120"/>
          </w:tcPr>
          <w:p>
            <w:r>
              <w:rPr>
                <w:sz w:val="18"/>
              </w:rPr>
              <w:t>3+ apps</w:t>
            </w:r>
          </w:p>
        </w:tc>
        <w:tc>
          <w:tcPr>
            <w:tcW w:type="dxa" w:w="3120"/>
          </w:tcPr>
          <w:p>
            <w:r>
              <w:rPr>
                <w:sz w:val="18"/>
              </w:rPr>
              <w:t>Average per church-goer</w:t>
            </w:r>
          </w:p>
        </w:tc>
      </w:tr>
      <w:tr>
        <w:tc>
          <w:tcPr>
            <w:tcW w:type="dxa" w:w="3120"/>
          </w:tcPr>
          <w:p>
            <w:r>
              <w:rPr>
                <w:sz w:val="18"/>
              </w:rPr>
              <w:t>Gen Z Digital Preference</w:t>
            </w:r>
          </w:p>
        </w:tc>
        <w:tc>
          <w:tcPr>
            <w:tcW w:type="dxa" w:w="3120"/>
          </w:tcPr>
          <w:p>
            <w:r>
              <w:rPr>
                <w:sz w:val="18"/>
              </w:rPr>
              <w:t>68%</w:t>
            </w:r>
          </w:p>
        </w:tc>
        <w:tc>
          <w:tcPr>
            <w:tcW w:type="dxa" w:w="3120"/>
          </w:tcPr>
          <w:p>
            <w:r>
              <w:rPr>
                <w:sz w:val="18"/>
              </w:rPr>
              <w:t>Prefer digital-first faith</w:t>
            </w:r>
          </w:p>
        </w:tc>
      </w:tr>
      <w:tr>
        <w:tc>
          <w:tcPr>
            <w:tcW w:type="dxa" w:w="3120"/>
          </w:tcPr>
          <w:p>
            <w:r>
              <w:rPr>
                <w:sz w:val="18"/>
              </w:rPr>
              <w:t>Prayer/Community Demand</w:t>
            </w:r>
          </w:p>
        </w:tc>
        <w:tc>
          <w:tcPr>
            <w:tcW w:type="dxa" w:w="3120"/>
          </w:tcPr>
          <w:p>
            <w:r>
              <w:rPr>
                <w:sz w:val="18"/>
              </w:rPr>
              <w:t>#1 gap</w:t>
            </w:r>
          </w:p>
        </w:tc>
        <w:tc>
          <w:tcPr>
            <w:tcW w:type="dxa" w:w="3120"/>
          </w:tcPr>
          <w:p>
            <w:r>
              <w:rPr>
                <w:sz w:val="18"/>
              </w:rPr>
              <w:t>Most requested missing feature</w:t>
            </w:r>
          </w:p>
        </w:tc>
      </w:tr>
    </w:tbl>
    <w:p/>
    <w:p>
      <w:pPr>
        <w:pStyle w:val="Heading2"/>
      </w:pPr>
      <w:r>
        <w:t>2.2 Key Market Trends</w:t>
      </w:r>
    </w:p>
    <w:p>
      <w:pPr>
        <w:pStyle w:val="ListNumber"/>
      </w:pPr>
      <w:r>
        <w:t>The AI Bible study revolution is accelerating. Apps like Bible AI (B.AI), BibleSage, BiblicalAi, and Sanctuary are redefining how users interact with Scripture through conversational AI, personalized devotionals, and denomination-aware responses.</w:t>
      </w:r>
    </w:p>
    <w:p>
      <w:pPr>
        <w:pStyle w:val="ListNumber"/>
      </w:pPr>
      <w:r>
        <w:t>Legacy platforms are adding AI features. YouVersion has introduced AI-powered plan recommendations; Bible Gateway offers AI-enhanced search. However, these are incremental additions, not core redesigns.</w:t>
      </w:r>
    </w:p>
    <w:p>
      <w:pPr>
        <w:pStyle w:val="ListNumber"/>
      </w:pPr>
      <w:r>
        <w:t>Privacy-first AI is a differentiator. BibleSage (ShinrAI encryption) and Sanctuary (family-safe by default) are pioneering the idea that spiritual conversations deserve data protection.</w:t>
      </w:r>
    </w:p>
    <w:p>
      <w:pPr>
        <w:pStyle w:val="ListNumber"/>
      </w:pPr>
      <w:r>
        <w:t>The faith-wellness convergence is real. Glorify, Pray.com, and Bible AI all integrate mood/emotional wellness with spiritual practice. This is a growing niche with limited competition.</w:t>
      </w:r>
    </w:p>
    <w:p>
      <w:pPr>
        <w:pStyle w:val="ListNumber"/>
      </w:pPr>
      <w:r>
        <w:t>Web-first and PWA opportunities remain underserved. Most competitors are mobile-native. A well-built web app can reach users across devices without app store friction, especially in developing markets.</w:t>
      </w:r>
    </w:p>
    <w:p>
      <w:pPr>
        <w:pStyle w:val="ListNumber"/>
      </w:pPr>
      <w:r>
        <w:t>Monetization is shifting from ads to subscriptions. The market is moving toward premium subscription models ($3.99-$9.99/mo) with free tiers, reducing ad dependency.</w:t>
      </w:r>
    </w:p>
    <w:p>
      <w:pPr>
        <w:pStyle w:val="Heading2"/>
      </w:pPr>
      <w:r>
        <w:t>2.3 Target Demographics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Segment</w:t>
            </w:r>
          </w:p>
        </w:tc>
        <w:tc>
          <w:tcPr>
            <w:tcW w:type="dxa" w:w="3120"/>
          </w:tcPr>
          <w:p>
            <w:r>
              <w:rPr>
                <w:b/>
                <w:sz w:val="18"/>
              </w:rPr>
              <w:t>Description</w:t>
            </w:r>
          </w:p>
        </w:tc>
        <w:tc>
          <w:tcPr>
            <w:tcW w:type="dxa" w:w="3120"/>
          </w:tcPr>
          <w:p>
            <w:r>
              <w:rPr>
                <w:b/>
                <w:sz w:val="18"/>
              </w:rPr>
              <w:t>Opportunity</w:t>
            </w:r>
          </w:p>
        </w:tc>
      </w:tr>
      <w:tr>
        <w:tc>
          <w:tcPr>
            <w:tcW w:type="dxa" w:w="3120"/>
          </w:tcPr>
          <w:p>
            <w:r>
              <w:rPr>
                <w:sz w:val="18"/>
              </w:rPr>
              <w:t>Millennial &amp; Gen Z (18-40)</w:t>
            </w:r>
          </w:p>
        </w:tc>
        <w:tc>
          <w:tcPr>
            <w:tcW w:type="dxa" w:w="3120"/>
          </w:tcPr>
          <w:p>
            <w:r>
              <w:rPr>
                <w:sz w:val="18"/>
              </w:rPr>
              <w:t>Digital-native, integrated experiences</w:t>
            </w:r>
          </w:p>
        </w:tc>
        <w:tc>
          <w:tcPr>
            <w:tcW w:type="dxa" w:w="3120"/>
          </w:tcPr>
          <w:p>
            <w:r>
              <w:rPr>
                <w:sz w:val="18"/>
              </w:rPr>
              <w:t>Primary - 68% digital-first</w:t>
            </w:r>
          </w:p>
        </w:tc>
      </w:tr>
      <w:tr>
        <w:tc>
          <w:tcPr>
            <w:tcW w:type="dxa" w:w="3120"/>
          </w:tcPr>
          <w:p>
            <w:r>
              <w:rPr>
                <w:sz w:val="18"/>
              </w:rPr>
              <w:t>Church Leaders</w:t>
            </w:r>
          </w:p>
        </w:tc>
        <w:tc>
          <w:tcPr>
            <w:tcW w:type="dxa" w:w="3120"/>
          </w:tcPr>
          <w:p>
            <w:r>
              <w:rPr>
                <w:sz w:val="18"/>
              </w:rPr>
              <w:t>Group prayer, congregational tracking</w:t>
            </w:r>
          </w:p>
        </w:tc>
        <w:tc>
          <w:tcPr>
            <w:tcW w:type="dxa" w:w="3120"/>
          </w:tcPr>
          <w:p>
            <w:r>
              <w:rPr>
                <w:sz w:val="18"/>
              </w:rPr>
              <w:t>High-value niche, word-of-mouth</w:t>
            </w:r>
          </w:p>
        </w:tc>
      </w:tr>
      <w:tr>
        <w:tc>
          <w:tcPr>
            <w:tcW w:type="dxa" w:w="3120"/>
          </w:tcPr>
          <w:p>
            <w:r>
              <w:rPr>
                <w:sz w:val="18"/>
              </w:rPr>
              <w:t>New Believers &amp; Seekers</w:t>
            </w:r>
          </w:p>
        </w:tc>
        <w:tc>
          <w:tcPr>
            <w:tcW w:type="dxa" w:w="3120"/>
          </w:tcPr>
          <w:p>
            <w:r>
              <w:rPr>
                <w:sz w:val="18"/>
              </w:rPr>
              <w:t>Accessible, non-intimidating entry</w:t>
            </w:r>
          </w:p>
        </w:tc>
        <w:tc>
          <w:tcPr>
            <w:tcW w:type="dxa" w:w="3120"/>
          </w:tcPr>
          <w:p>
            <w:r>
              <w:rPr>
                <w:sz w:val="18"/>
              </w:rPr>
              <w:t>Devotionals + mood journaling</w:t>
            </w:r>
          </w:p>
        </w:tc>
      </w:tr>
      <w:tr>
        <w:tc>
          <w:tcPr>
            <w:tcW w:type="dxa" w:w="3120"/>
          </w:tcPr>
          <w:p>
            <w:r>
              <w:rPr>
                <w:sz w:val="18"/>
              </w:rPr>
              <w:t>Multilingual Christians</w:t>
            </w:r>
          </w:p>
        </w:tc>
        <w:tc>
          <w:tcPr>
            <w:tcW w:type="dxa" w:w="3120"/>
          </w:tcPr>
          <w:p>
            <w:r>
              <w:rPr>
                <w:sz w:val="18"/>
              </w:rPr>
              <w:t>English speakers in non-English countries</w:t>
            </w:r>
          </w:p>
        </w:tc>
        <w:tc>
          <w:tcPr>
            <w:tcW w:type="dxa" w:w="3120"/>
          </w:tcPr>
          <w:p>
            <w:r>
              <w:rPr>
                <w:sz w:val="18"/>
              </w:rPr>
              <w:t>104 translations = differentiator</w:t>
            </w:r>
          </w:p>
        </w:tc>
      </w:tr>
      <w:tr>
        <w:tc>
          <w:tcPr>
            <w:tcW w:type="dxa" w:w="3120"/>
          </w:tcPr>
          <w:p>
            <w:r>
              <w:rPr>
                <w:sz w:val="18"/>
              </w:rPr>
              <w:t>Wellness-Oriented Believers</w:t>
            </w:r>
          </w:p>
        </w:tc>
        <w:tc>
          <w:tcPr>
            <w:tcW w:type="dxa" w:w="3120"/>
          </w:tcPr>
          <w:p>
            <w:r>
              <w:rPr>
                <w:sz w:val="18"/>
              </w:rPr>
              <w:t>Faith + mental/emotional health</w:t>
            </w:r>
          </w:p>
        </w:tc>
        <w:tc>
          <w:tcPr>
            <w:tcW w:type="dxa" w:w="3120"/>
          </w:tcPr>
          <w:p>
            <w:r>
              <w:rPr>
                <w:sz w:val="18"/>
              </w:rPr>
              <w:t>Underserved intersection</w:t>
            </w:r>
          </w:p>
        </w:tc>
      </w:tr>
    </w:tbl>
    <w:p>
      <w:r>
        <w:br w:type="page"/>
      </w:r>
    </w:p>
    <w:p>
      <w:pPr>
        <w:pStyle w:val="Heading1"/>
      </w:pPr>
      <w:r>
        <w:t>3. Competitor Analysis</w:t>
      </w:r>
    </w:p>
    <w:p>
      <w:pPr>
        <w:pStyle w:val="Heading2"/>
      </w:pPr>
      <w:r>
        <w:t>3.1 Tier 1 - Market Leaders</w:t>
      </w:r>
    </w:p>
    <w:p>
      <w:pPr>
        <w:pStyle w:val="Heading3"/>
      </w:pPr>
      <w:r>
        <w:t>YouVersion (Bible App) by Life.Church</w:t>
      </w:r>
    </w:p>
    <w:p>
      <w:pPr>
        <w:pStyle w:val="ListBullet"/>
      </w:pPr>
      <w:r>
        <w:rPr>
          <w:b/>
        </w:rPr>
        <w:t>Users:</w:t>
      </w:r>
      <w:r>
        <w:t xml:space="preserve"> 600M+ downloads, 100M+ MAU. The undisputed market leader.</w:t>
      </w:r>
    </w:p>
    <w:p>
      <w:pPr>
        <w:pStyle w:val="ListBullet"/>
      </w:pPr>
      <w:r>
        <w:rPr>
          <w:b/>
        </w:rPr>
        <w:t>Features:</w:t>
      </w:r>
      <w:r>
        <w:t xml:space="preserve"> 3,000+ Bible versions, 2,000+ reading plans, audio Bibles, verse of the day, reading streaks, highlights, notes, plans for two, Bible Projects videos.</w:t>
      </w:r>
    </w:p>
    <w:p>
      <w:pPr>
        <w:pStyle w:val="ListBullet"/>
      </w:pPr>
      <w:r>
        <w:rPr>
          <w:b/>
        </w:rPr>
        <w:t>Pricing:</w:t>
      </w:r>
      <w:r>
        <w:t xml:space="preserve"> 100% free (Life.Church ministry-funded). No monetization pressure.</w:t>
      </w:r>
    </w:p>
    <w:p>
      <w:pPr>
        <w:pStyle w:val="ListBullet"/>
      </w:pPr>
      <w:r>
        <w:rPr>
          <w:b/>
        </w:rPr>
        <w:t>Strengths:</w:t>
      </w:r>
      <w:r>
        <w:t xml:space="preserve"> Massive user base, offline access, 1,900+ languages, gamification (streaks, badges).</w:t>
      </w:r>
    </w:p>
    <w:p>
      <w:pPr>
        <w:pStyle w:val="ListBullet"/>
      </w:pPr>
      <w:r>
        <w:rPr>
          <w:b/>
        </w:rPr>
        <w:t>Weaknesses:</w:t>
      </w:r>
      <w:r>
        <w:t xml:space="preserve"> No prayer community, no mood journaling, no spiritual growth tracking, no AI Bible study, minimal sermon tools.</w:t>
      </w:r>
    </w:p>
    <w:p>
      <w:pPr>
        <w:pStyle w:val="Heading3"/>
      </w:pPr>
      <w:r>
        <w:t>Bible Gateway (Zondervan/HarperCollins)</w:t>
      </w:r>
    </w:p>
    <w:p>
      <w:pPr>
        <w:pStyle w:val="ListBullet"/>
      </w:pPr>
      <w:r>
        <w:rPr>
          <w:b/>
        </w:rPr>
        <w:t>Users:</w:t>
      </w:r>
      <w:r>
        <w:t xml:space="preserve"> 200M+ annual web visits. Dominant in search-driven Bible lookups.</w:t>
      </w:r>
    </w:p>
    <w:p>
      <w:pPr>
        <w:pStyle w:val="ListBullet"/>
      </w:pPr>
      <w:r>
        <w:rPr>
          <w:b/>
        </w:rPr>
        <w:t>Features:</w:t>
      </w:r>
      <w:r>
        <w:t xml:space="preserve"> 210+ versions, search, audio Bibles, reading plans, cross-references, Strong's numbers, parallel Bibles.</w:t>
      </w:r>
    </w:p>
    <w:p>
      <w:pPr>
        <w:pStyle w:val="ListBullet"/>
      </w:pPr>
      <w:r>
        <w:rPr>
          <w:b/>
        </w:rPr>
        <w:t>Pricing:</w:t>
      </w:r>
      <w:r>
        <w:t xml:space="preserve"> Free with ads; Premium (Bible Gateway Plus) at $3.99/mo.</w:t>
      </w:r>
    </w:p>
    <w:p>
      <w:pPr>
        <w:pStyle w:val="ListBullet"/>
      </w:pPr>
      <w:r>
        <w:rPr>
          <w:b/>
        </w:rPr>
        <w:t>Strengths:</w:t>
      </w:r>
      <w:r>
        <w:t xml:space="preserve"> Most widely used Bible website, excellent SEO, trusted academic brand.</w:t>
      </w:r>
    </w:p>
    <w:p>
      <w:pPr>
        <w:pStyle w:val="ListBullet"/>
      </w:pPr>
      <w:r>
        <w:rPr>
          <w:b/>
        </w:rPr>
        <w:t>Weaknesses:</w:t>
      </w:r>
      <w:r>
        <w:t xml:space="preserve"> Cluttered UI with ads, no community features, no prayer tracking, no journaling, no AI integration.</w:t>
      </w:r>
    </w:p>
    <w:p>
      <w:pPr>
        <w:pStyle w:val="Heading3"/>
      </w:pPr>
      <w:r>
        <w:t>Blue Letter Bible</w:t>
      </w:r>
    </w:p>
    <w:p>
      <w:pPr>
        <w:pStyle w:val="ListBullet"/>
      </w:pPr>
      <w:r>
        <w:rPr>
          <w:b/>
        </w:rPr>
        <w:t>Users:</w:t>
      </w:r>
      <w:r>
        <w:t xml:space="preserve"> 20M+ app downloads. Strong niche among serious Bible students.</w:t>
      </w:r>
    </w:p>
    <w:p>
      <w:pPr>
        <w:pStyle w:val="ListBullet"/>
      </w:pPr>
      <w:r>
        <w:rPr>
          <w:b/>
        </w:rPr>
        <w:t>Features:</w:t>
      </w:r>
      <w:r>
        <w:t xml:space="preserve"> 30+ versions, original language tools (Greek/Hebrew interlinear), concordance, commentaries, reading plans.</w:t>
      </w:r>
    </w:p>
    <w:p>
      <w:pPr>
        <w:pStyle w:val="ListBullet"/>
      </w:pPr>
      <w:r>
        <w:rPr>
          <w:b/>
        </w:rPr>
        <w:t>Pricing:</w:t>
      </w:r>
      <w:r>
        <w:t xml:space="preserve"> Free (donation-supported); Premium study tools at $2.99/mo.</w:t>
      </w:r>
    </w:p>
    <w:p>
      <w:pPr>
        <w:pStyle w:val="ListBullet"/>
      </w:pPr>
      <w:r>
        <w:rPr>
          <w:b/>
        </w:rPr>
        <w:t>Strengths:</w:t>
      </w:r>
      <w:r>
        <w:t xml:space="preserve"> Deep scholarly tools for free, excellent for inductive Bible study.</w:t>
      </w:r>
    </w:p>
    <w:p>
      <w:pPr>
        <w:pStyle w:val="ListBullet"/>
      </w:pPr>
      <w:r>
        <w:rPr>
          <w:b/>
        </w:rPr>
        <w:t>Weaknesses:</w:t>
      </w:r>
      <w:r>
        <w:t xml:space="preserve"> Dated UI, limited social features, no prayer community, no lifestyle/wellness features.</w:t>
      </w:r>
    </w:p>
    <w:p>
      <w:pPr>
        <w:pStyle w:val="Heading2"/>
      </w:pPr>
      <w:r>
        <w:t>3.2 Tier 2 - Lifestyle &amp; Wellness Faith Apps</w:t>
      </w:r>
    </w:p>
    <w:p>
      <w:pPr>
        <w:pStyle w:val="Heading3"/>
      </w:pPr>
      <w:r>
        <w:t>Glorify</w:t>
      </w:r>
    </w:p>
    <w:p>
      <w:pPr>
        <w:pStyle w:val="ListBullet"/>
      </w:pPr>
      <w:r>
        <w:rPr>
          <w:b/>
        </w:rPr>
        <w:t>Users:</w:t>
      </w:r>
      <w:r>
        <w:t xml:space="preserve"> 10M+ downloads. Fast-growing lifestyle faith platform.</w:t>
      </w:r>
    </w:p>
    <w:p>
      <w:pPr>
        <w:pStyle w:val="ListBullet"/>
      </w:pPr>
      <w:r>
        <w:rPr>
          <w:b/>
        </w:rPr>
        <w:t>Features:</w:t>
      </w:r>
      <w:r>
        <w:t xml:space="preserve"> Daily devotionals, Bible reading plans, worship music, guided prayers, Christian meditations, sleep stories, prayer sharing ("Glow" community).</w:t>
      </w:r>
    </w:p>
    <w:p>
      <w:pPr>
        <w:pStyle w:val="ListBullet"/>
      </w:pPr>
      <w:r>
        <w:rPr>
          <w:b/>
        </w:rPr>
        <w:t>Pricing:</w:t>
      </w:r>
      <w:r>
        <w:t xml:space="preserve"> Free tier; Premium at $9.99/mo or $59.99/yr.</w:t>
      </w:r>
    </w:p>
    <w:p>
      <w:pPr>
        <w:pStyle w:val="ListBullet"/>
      </w:pPr>
      <w:r>
        <w:rPr>
          <w:b/>
        </w:rPr>
        <w:t>Strengths:</w:t>
      </w:r>
      <w:r>
        <w:t xml:space="preserve"> Beautiful modern UI, lifestyle-focused, combines music + devotions + meditation, strong community.</w:t>
      </w:r>
    </w:p>
    <w:p>
      <w:pPr>
        <w:pStyle w:val="ListBullet"/>
      </w:pPr>
      <w:r>
        <w:rPr>
          <w:b/>
        </w:rPr>
        <w:t>Weaknesses:</w:t>
      </w:r>
      <w:r>
        <w:t xml:space="preserve"> Smaller Bible library, premium content behind paywall, no spiritual growth tracking, no mood journaling.</w:t>
      </w:r>
    </w:p>
    <w:p>
      <w:pPr>
        <w:pStyle w:val="Heading3"/>
      </w:pPr>
      <w:r>
        <w:t>Pray.com</w:t>
      </w:r>
    </w:p>
    <w:p>
      <w:pPr>
        <w:pStyle w:val="ListBullet"/>
      </w:pPr>
      <w:r>
        <w:rPr>
          <w:b/>
        </w:rPr>
        <w:t>Users:</w:t>
      </w:r>
      <w:r>
        <w:t xml:space="preserve"> 15M+ downloads. Audio-first faith and wellness platform.</w:t>
      </w:r>
    </w:p>
    <w:p>
      <w:pPr>
        <w:pStyle w:val="ListBullet"/>
      </w:pPr>
      <w:r>
        <w:rPr>
          <w:b/>
        </w:rPr>
        <w:t>Features:</w:t>
      </w:r>
      <w:r>
        <w:t xml:space="preserve"> Audio Bible (dramatized), daily prayers, sleep stories, meditations, devotionals, community prayer lists, sermons.</w:t>
      </w:r>
    </w:p>
    <w:p>
      <w:pPr>
        <w:pStyle w:val="ListBullet"/>
      </w:pPr>
      <w:r>
        <w:rPr>
          <w:b/>
        </w:rPr>
        <w:t>Pricing:</w:t>
      </w:r>
      <w:r>
        <w:t xml:space="preserve"> Free tier; Premium at $8.99/mo or $39.99/yr.</w:t>
      </w:r>
    </w:p>
    <w:p>
      <w:pPr>
        <w:pStyle w:val="ListBullet"/>
      </w:pPr>
      <w:r>
        <w:rPr>
          <w:b/>
        </w:rPr>
        <w:t>Strengths:</w:t>
      </w:r>
      <w:r>
        <w:t xml:space="preserve"> Excellent audio content, sleep/wellness focus, community prayer lists, celebrity voices.</w:t>
      </w:r>
    </w:p>
    <w:p>
      <w:pPr>
        <w:pStyle w:val="ListBullet"/>
      </w:pPr>
      <w:r>
        <w:rPr>
          <w:b/>
        </w:rPr>
        <w:t>Weaknesses:</w:t>
      </w:r>
      <w:r>
        <w:t xml:space="preserve"> Limited Bible versions, audio-focused (less reading), no spiritual growth tracking, no journaling.</w:t>
      </w:r>
    </w:p>
    <w:p>
      <w:pPr>
        <w:pStyle w:val="Heading3"/>
      </w:pPr>
      <w:r>
        <w:t>Dwell</w:t>
      </w:r>
    </w:p>
    <w:p>
      <w:pPr>
        <w:pStyle w:val="ListBullet"/>
      </w:pPr>
      <w:r>
        <w:rPr>
          <w:b/>
        </w:rPr>
        <w:t>Users:</w:t>
      </w:r>
      <w:r>
        <w:t xml:space="preserve"> 1M+ downloads. Premium audio Bible experience.</w:t>
      </w:r>
    </w:p>
    <w:p>
      <w:pPr>
        <w:pStyle w:val="ListBullet"/>
      </w:pPr>
      <w:r>
        <w:rPr>
          <w:b/>
        </w:rPr>
        <w:t>Features:</w:t>
      </w:r>
      <w:r>
        <w:t xml:space="preserve"> Audio Bible with 20+ voices, 10+ versions, curated playlists, reading plans, offline listening.</w:t>
      </w:r>
    </w:p>
    <w:p>
      <w:pPr>
        <w:pStyle w:val="ListBullet"/>
      </w:pPr>
      <w:r>
        <w:rPr>
          <w:b/>
        </w:rPr>
        <w:t>Pricing:</w:t>
      </w:r>
      <w:r>
        <w:t xml:space="preserve"> $39.99/yr or $79.99 lifetime (no monthly option).</w:t>
      </w:r>
    </w:p>
    <w:p>
      <w:pPr>
        <w:pStyle w:val="ListBullet"/>
      </w:pPr>
      <w:r>
        <w:rPr>
          <w:b/>
        </w:rPr>
        <w:t>Strengths:</w:t>
      </w:r>
      <w:r>
        <w:t xml:space="preserve"> Premium audio experience, beautiful design, lifetime purchase option.</w:t>
      </w:r>
    </w:p>
    <w:p>
      <w:pPr>
        <w:pStyle w:val="ListBullet"/>
      </w:pPr>
      <w:r>
        <w:rPr>
          <w:b/>
        </w:rPr>
        <w:t>Weaknesses:</w:t>
      </w:r>
      <w:r>
        <w:t xml:space="preserve"> Audio-only (no text Bible), no community, no devotional content, no prayer features, very narrow scope.</w:t>
      </w:r>
    </w:p>
    <w:p>
      <w:pPr>
        <w:pStyle w:val="Heading3"/>
      </w:pPr>
      <w:r>
        <w:t>Logos Bible Software / Faithlife</w:t>
      </w:r>
    </w:p>
    <w:p>
      <w:pPr>
        <w:pStyle w:val="ListBullet"/>
      </w:pPr>
      <w:r>
        <w:rPr>
          <w:b/>
        </w:rPr>
        <w:t>Users:</w:t>
      </w:r>
      <w:r>
        <w:t xml:space="preserve"> 3M+ Logos subscribers; 10M+ across Faithlife apps.</w:t>
      </w:r>
    </w:p>
    <w:p>
      <w:pPr>
        <w:pStyle w:val="ListBullet"/>
      </w:pPr>
      <w:r>
        <w:rPr>
          <w:b/>
        </w:rPr>
        <w:t>Features:</w:t>
      </w:r>
      <w:r>
        <w:t xml:space="preserve"> 5,000+ resources, commentaries, lexicons, original language tools, sermons, church management, small groups.</w:t>
      </w:r>
    </w:p>
    <w:p>
      <w:pPr>
        <w:pStyle w:val="ListBullet"/>
      </w:pPr>
      <w:r>
        <w:rPr>
          <w:b/>
        </w:rPr>
        <w:t>Pricing:</w:t>
      </w:r>
      <w:r>
        <w:t xml:space="preserve"> Starter $9.99/mo, Premium $19.99/mo, packages up to $1,000+.</w:t>
      </w:r>
    </w:p>
    <w:p>
      <w:pPr>
        <w:pStyle w:val="ListBullet"/>
      </w:pPr>
      <w:r>
        <w:rPr>
          <w:b/>
        </w:rPr>
        <w:t>Strengths:</w:t>
      </w:r>
      <w:r>
        <w:t xml:space="preserve"> Most comprehensive scholarly tools, massive library, integrates church management.</w:t>
      </w:r>
    </w:p>
    <w:p>
      <w:pPr>
        <w:pStyle w:val="ListBullet"/>
      </w:pPr>
      <w:r>
        <w:rPr>
          <w:b/>
        </w:rPr>
        <w:t>Weaknesses:</w:t>
      </w:r>
      <w:r>
        <w:t xml:space="preserve"> Expensive, steep learning curve, not beginner-friendly, fragmented UX across apps, no mood/wellness features.</w:t>
      </w:r>
    </w:p>
    <w:p>
      <w:r>
        <w:br w:type="page"/>
      </w:r>
    </w:p>
    <w:p>
      <w:pPr>
        <w:pStyle w:val="Heading2"/>
      </w:pPr>
      <w:r>
        <w:t>3.3 Tier 3 - AI-Powered Bible Study Apps</w:t>
      </w:r>
    </w:p>
    <w:p>
      <w:pPr>
        <w:pStyle w:val="Heading3"/>
      </w:pPr>
      <w:r>
        <w:t>Bible AI (B.AI)</w:t>
      </w:r>
    </w:p>
    <w:p>
      <w:pPr>
        <w:pStyle w:val="ListBullet"/>
      </w:pPr>
      <w:r>
        <w:rPr>
          <w:b/>
        </w:rPr>
        <w:t>Users:</w:t>
      </w:r>
      <w:r>
        <w:t xml:space="preserve"> Growing rapidly on iOS and Android. Personalized AI biblical companion.</w:t>
      </w:r>
    </w:p>
    <w:p>
      <w:pPr>
        <w:pStyle w:val="ListBullet"/>
      </w:pPr>
      <w:r>
        <w:rPr>
          <w:b/>
        </w:rPr>
        <w:t>Features:</w:t>
      </w:r>
      <w:r>
        <w:t xml:space="preserve"> AI Chat (Scripture-grounded answers), personalized devotionals, personalized audio prayers, spiritual journal ("How is your heart today?"), AI Counselor assistant, sermon prep tools, denomination-tailored onboarding, multiple specialized assistants (WWJD, Overcoming Sin, Family, etc.).</w:t>
      </w:r>
    </w:p>
    <w:p>
      <w:pPr>
        <w:pStyle w:val="ListBullet"/>
      </w:pPr>
      <w:r>
        <w:rPr>
          <w:b/>
        </w:rPr>
        <w:t>Pricing:</w:t>
      </w:r>
      <w:r>
        <w:t xml:space="preserve"> Free tier; PRO Annual $24.99/yr, Monthly $3.99/mo. 7-day free trial.</w:t>
      </w:r>
    </w:p>
    <w:p>
      <w:pPr>
        <w:pStyle w:val="ListBullet"/>
      </w:pPr>
      <w:r>
        <w:rPr>
          <w:b/>
        </w:rPr>
        <w:t>Strengths:</w:t>
      </w:r>
      <w:r>
        <w:t xml:space="preserve"> Most comprehensive AI feature set, denomination-aware, spiritual journal, AI Counselor, sermon prep, audio prayers.</w:t>
      </w:r>
    </w:p>
    <w:p>
      <w:pPr>
        <w:pStyle w:val="ListBullet"/>
      </w:pPr>
      <w:r>
        <w:rPr>
          <w:b/>
        </w:rPr>
        <w:t>Weaknesses:</w:t>
      </w:r>
      <w:r>
        <w:t xml:space="preserve"> Limited to KJV for full Bible reading, newer brand, requires trust in AI theological accuracy.</w:t>
      </w:r>
    </w:p>
    <w:p>
      <w:pPr>
        <w:pStyle w:val="Heading3"/>
      </w:pPr>
      <w:r>
        <w:t>BibleSage</w:t>
      </w:r>
    </w:p>
    <w:p>
      <w:pPr>
        <w:pStyle w:val="ListBullet"/>
      </w:pPr>
      <w:r>
        <w:rPr>
          <w:b/>
        </w:rPr>
        <w:t>Users:</w:t>
      </w:r>
      <w:r>
        <w:t xml:space="preserve"> Newer entrant, iOS-focused. Privacy-first AI Bible companion.</w:t>
      </w:r>
    </w:p>
    <w:p>
      <w:pPr>
        <w:pStyle w:val="ListBullet"/>
      </w:pPr>
      <w:r>
        <w:rPr>
          <w:b/>
        </w:rPr>
        <w:t>Features:</w:t>
      </w:r>
      <w:r>
        <w:t xml:space="preserve"> AI chat with model choice (GPT-4o, Claude 3.5, Gemini), 10+ Bible translations, reading plans, verse of the day, ShinrAI end-to-end encryption, personalized onboarding, 36 languages.</w:t>
      </w:r>
    </w:p>
    <w:p>
      <w:pPr>
        <w:pStyle w:val="ListBullet"/>
      </w:pPr>
      <w:r>
        <w:rPr>
          <w:b/>
        </w:rPr>
        <w:t>Pricing:</w:t>
      </w:r>
      <w:r>
        <w:t xml:space="preserve"> Free (Seeker); Sage Pro $4.99/mo or $29.99/yr. Lifetime $79.99-$129.99.</w:t>
      </w:r>
    </w:p>
    <w:p>
      <w:pPr>
        <w:pStyle w:val="ListBullet"/>
      </w:pPr>
      <w:r>
        <w:rPr>
          <w:b/>
        </w:rPr>
        <w:t>Strengths:</w:t>
      </w:r>
      <w:r>
        <w:t xml:space="preserve"> Privacy-first (ShinrAI encryption), multi-model AI choice, beautiful UI, lifetime option, 36 languages.</w:t>
      </w:r>
    </w:p>
    <w:p>
      <w:pPr>
        <w:pStyle w:val="ListBullet"/>
      </w:pPr>
      <w:r>
        <w:rPr>
          <w:b/>
        </w:rPr>
        <w:t>Weaknesses:</w:t>
      </w:r>
      <w:r>
        <w:t xml:space="preserve"> iOS-only (no Android yet), no prayer community, no spiritual growth tracking, no mood journaling, newer brand.</w:t>
      </w:r>
    </w:p>
    <w:p>
      <w:pPr>
        <w:pStyle w:val="Heading3"/>
      </w:pPr>
      <w:r>
        <w:t>BiblicalAi</w:t>
      </w:r>
    </w:p>
    <w:p>
      <w:pPr>
        <w:pStyle w:val="ListBullet"/>
      </w:pPr>
      <w:r>
        <w:rPr>
          <w:b/>
        </w:rPr>
        <w:t>Users:</w:t>
      </w:r>
      <w:r>
        <w:t xml:space="preserve"> Available on iOS and Android. AI Bible companion with offline support.</w:t>
      </w:r>
    </w:p>
    <w:p>
      <w:pPr>
        <w:pStyle w:val="ListBullet"/>
      </w:pPr>
      <w:r>
        <w:rPr>
          <w:b/>
        </w:rPr>
        <w:t>Features:</w:t>
      </w:r>
      <w:r>
        <w:t xml:space="preserve"> 6 AI chat modes (Default, Scholar, Storyteller, Child, GenZ, Quiz), 10 voices, 57 languages, 28 offline Bible versions (7 English), bookmarking, commentaries, red-letter editions.</w:t>
      </w:r>
    </w:p>
    <w:p>
      <w:pPr>
        <w:pStyle w:val="ListBullet"/>
      </w:pPr>
      <w:r>
        <w:rPr>
          <w:b/>
        </w:rPr>
        <w:t>Pricing:</w:t>
      </w:r>
      <w:r>
        <w:t xml:space="preserve"> Free tier; Premium Monthly $6.99, Yearly $69.99.</w:t>
      </w:r>
    </w:p>
    <w:p>
      <w:pPr>
        <w:pStyle w:val="ListBullet"/>
      </w:pPr>
      <w:r>
        <w:rPr>
          <w:b/>
        </w:rPr>
        <w:t>Strengths:</w:t>
      </w:r>
      <w:r>
        <w:t xml:space="preserve"> Multi-mode AI (child-friendly to scholarly), 28 offline versions, 57 language voices, affordable.</w:t>
      </w:r>
    </w:p>
    <w:p>
      <w:pPr>
        <w:pStyle w:val="ListBullet"/>
      </w:pPr>
      <w:r>
        <w:rPr>
          <w:b/>
        </w:rPr>
        <w:t>Weaknesses:</w:t>
      </w:r>
      <w:r>
        <w:t xml:space="preserve"> No prayer features, no community, no spiritual growth tracking, no mood journaling, limited brand recognition.</w:t>
      </w:r>
    </w:p>
    <w:p>
      <w:pPr>
        <w:pStyle w:val="Heading3"/>
      </w:pPr>
      <w:r>
        <w:t>Ask Bible AI (LatticeTalk)</w:t>
      </w:r>
    </w:p>
    <w:p>
      <w:pPr>
        <w:pStyle w:val="ListBullet"/>
      </w:pPr>
      <w:r>
        <w:rPr>
          <w:b/>
        </w:rPr>
        <w:t>Users:</w:t>
      </w:r>
      <w:r>
        <w:t xml:space="preserve"> iOS app. Scripture-focused AI study tool.</w:t>
      </w:r>
    </w:p>
    <w:p>
      <w:pPr>
        <w:pStyle w:val="ListBullet"/>
      </w:pPr>
      <w:r>
        <w:rPr>
          <w:b/>
        </w:rPr>
        <w:t>Features:</w:t>
      </w:r>
      <w:r>
        <w:t xml:space="preserve"> 1,000+ Bible versions, Scripture-grounded AI, daily devotionals connecting current events to biblical truth, offline Bible reader, cross-references, parallel reading, multi-language (English, Spanish, Chinese, Korean, Arabic, etc.).</w:t>
      </w:r>
    </w:p>
    <w:p>
      <w:pPr>
        <w:pStyle w:val="ListBullet"/>
      </w:pPr>
      <w:r>
        <w:rPr>
          <w:b/>
        </w:rPr>
        <w:t>Pricing:</w:t>
      </w:r>
      <w:r>
        <w:t xml:space="preserve"> Free. No in-app purchases listed.</w:t>
      </w:r>
    </w:p>
    <w:p>
      <w:pPr>
        <w:pStyle w:val="ListBullet"/>
      </w:pPr>
      <w:r>
        <w:rPr>
          <w:b/>
        </w:rPr>
        <w:t>Strengths:</w:t>
      </w:r>
      <w:r>
        <w:t xml:space="preserve"> Largest version library (1,000+), event-to-Scripture devotionals, multi-language, completely free.</w:t>
      </w:r>
    </w:p>
    <w:p>
      <w:pPr>
        <w:pStyle w:val="ListBullet"/>
      </w:pPr>
      <w:r>
        <w:rPr>
          <w:b/>
        </w:rPr>
        <w:t>Weaknesses:</w:t>
      </w:r>
      <w:r>
        <w:t xml:space="preserve"> No community features, no prayer tracking, no journaling, no AI model choice, iOS only.</w:t>
      </w:r>
    </w:p>
    <w:p>
      <w:pPr>
        <w:pStyle w:val="Heading3"/>
      </w:pPr>
      <w:r>
        <w:t>Bible GPT</w:t>
      </w:r>
    </w:p>
    <w:p>
      <w:pPr>
        <w:pStyle w:val="ListBullet"/>
      </w:pPr>
      <w:r>
        <w:rPr>
          <w:b/>
        </w:rPr>
        <w:t>Users:</w:t>
      </w:r>
      <w:r>
        <w:t xml:space="preserve"> 44K downloads (Android). Simple AI Bible Q&amp;A tool.</w:t>
      </w:r>
    </w:p>
    <w:p>
      <w:pPr>
        <w:pStyle w:val="ListBullet"/>
      </w:pPr>
      <w:r>
        <w:rPr>
          <w:b/>
        </w:rPr>
        <w:t>Features:</w:t>
      </w:r>
      <w:r>
        <w:t xml:space="preserve"> AI chat with Bible-trained model, multiple versions, chat history, favorites, Bible reading, unlimited Q&amp;A.</w:t>
      </w:r>
    </w:p>
    <w:p>
      <w:pPr>
        <w:pStyle w:val="ListBullet"/>
      </w:pPr>
      <w:r>
        <w:rPr>
          <w:b/>
        </w:rPr>
        <w:t>Pricing:</w:t>
      </w:r>
      <w:r>
        <w:t xml:space="preserve"> Free. No ads.</w:t>
      </w:r>
    </w:p>
    <w:p>
      <w:pPr>
        <w:pStyle w:val="ListBullet"/>
      </w:pPr>
      <w:r>
        <w:rPr>
          <w:b/>
        </w:rPr>
        <w:t>Strengths:</w:t>
      </w:r>
      <w:r>
        <w:t xml:space="preserve"> Simple, focused, unlimited questions, no ads.</w:t>
      </w:r>
    </w:p>
    <w:p>
      <w:pPr>
        <w:pStyle w:val="ListBullet"/>
      </w:pPr>
      <w:r>
        <w:rPr>
          <w:b/>
        </w:rPr>
        <w:t>Weaknesses:</w:t>
      </w:r>
      <w:r>
        <w:t xml:space="preserve"> Basic feature set, 3.34/5 rating, stability issues reported, no community/prayer/wellness features, small user base.</w:t>
      </w:r>
    </w:p>
    <w:p>
      <w:pPr>
        <w:pStyle w:val="Heading3"/>
      </w:pPr>
      <w:r>
        <w:t>Sanctuary (Joinsanctuary.com)</w:t>
      </w:r>
    </w:p>
    <w:p>
      <w:pPr>
        <w:pStyle w:val="ListBullet"/>
      </w:pPr>
      <w:r>
        <w:rPr>
          <w:b/>
        </w:rPr>
        <w:t>Users:</w:t>
      </w:r>
      <w:r>
        <w:t xml:space="preserve"> Web-based. AI Bible study with denomination-aware responses.</w:t>
      </w:r>
    </w:p>
    <w:p>
      <w:pPr>
        <w:pStyle w:val="ListBullet"/>
      </w:pPr>
      <w:r>
        <w:rPr>
          <w:b/>
        </w:rPr>
        <w:t>Features:</w:t>
      </w:r>
      <w:r>
        <w:t xml:space="preserve"> Multi-translation reader, persistent conversation context, 10 denomination perspectives, family-safe mode (Sanctuary Kids ages 8-16), voice mode, prayer journal, devotional generator, saved projects, cross-references, original-language insights.</w:t>
      </w:r>
    </w:p>
    <w:p>
      <w:pPr>
        <w:pStyle w:val="ListBullet"/>
      </w:pPr>
      <w:r>
        <w:rPr>
          <w:b/>
        </w:rPr>
        <w:t>Pricing:</w:t>
      </w:r>
      <w:r>
        <w:t xml:space="preserve"> Free (20 credits/mo, no credit card); Paid from $4.99/mo.</w:t>
      </w:r>
    </w:p>
    <w:p>
      <w:pPr>
        <w:pStyle w:val="ListBullet"/>
      </w:pPr>
      <w:r>
        <w:rPr>
          <w:b/>
        </w:rPr>
        <w:t>Strengths:</w:t>
      </w:r>
      <w:r>
        <w:t xml:space="preserve"> Denomination-aware (10 traditions), family-safe with parental controls, persistent context, project management, web-based (cross-device).</w:t>
      </w:r>
    </w:p>
    <w:p>
      <w:pPr>
        <w:pStyle w:val="ListBullet"/>
      </w:pPr>
      <w:r>
        <w:rPr>
          <w:b/>
        </w:rPr>
        <w:t>Weaknesses:</w:t>
      </w:r>
      <w:r>
        <w:t xml:space="preserve"> Web-only (no native app), credit-based usage, newer brand, no community features.</w:t>
      </w:r>
    </w:p>
    <w:p>
      <w:pPr>
        <w:pStyle w:val="Heading3"/>
      </w:pPr>
      <w:r>
        <w:t>Bible Expert</w:t>
      </w:r>
    </w:p>
    <w:p>
      <w:pPr>
        <w:pStyle w:val="ListBullet"/>
      </w:pPr>
      <w:r>
        <w:rPr>
          <w:b/>
        </w:rPr>
        <w:t>Users:</w:t>
      </w:r>
      <w:r>
        <w:t xml:space="preserve"> Android. Full-featured AI Bible app.</w:t>
      </w:r>
    </w:p>
    <w:p>
      <w:pPr>
        <w:pStyle w:val="ListBullet"/>
      </w:pPr>
      <w:r>
        <w:rPr>
          <w:b/>
        </w:rPr>
        <w:t>Features:</w:t>
      </w:r>
      <w:r>
        <w:t xml:space="preserve"> 1,200+ translations, AI verse explanations, audio Bible HD (30+ languages), 18 reading plans, liturgical calendar (Catholic/Orthodox/Protestant/Jewish), sleep mode, verse image editor, Bible Project animations, church finder.</w:t>
      </w:r>
    </w:p>
    <w:p>
      <w:pPr>
        <w:pStyle w:val="ListBullet"/>
      </w:pPr>
      <w:r>
        <w:rPr>
          <w:b/>
        </w:rPr>
        <w:t>Pricing:</w:t>
      </w:r>
      <w:r>
        <w:t xml:space="preserve"> Free tier; Bible Expert+ premium (pricing varies).</w:t>
      </w:r>
    </w:p>
    <w:p>
      <w:pPr>
        <w:pStyle w:val="ListBullet"/>
      </w:pPr>
      <w:r>
        <w:rPr>
          <w:b/>
        </w:rPr>
        <w:t>Strengths:</w:t>
      </w:r>
      <w:r>
        <w:t xml:space="preserve"> Largest translation library (1,200+), liturgical calendar unique feature, church finder, multi-tradition support.</w:t>
      </w:r>
    </w:p>
    <w:p>
      <w:pPr>
        <w:pStyle w:val="ListBullet"/>
      </w:pPr>
      <w:r>
        <w:rPr>
          <w:b/>
        </w:rPr>
        <w:t>Weaknesses:</w:t>
      </w:r>
      <w:r>
        <w:t xml:space="preserve"> Android-only, complex feature set may overwhelm users, no prayer community, no mood journaling.</w:t>
      </w:r>
    </w:p>
    <w:p>
      <w:pPr>
        <w:pStyle w:val="Heading3"/>
      </w:pPr>
      <w:r>
        <w:t>Sanctuary (by Joinsanctuary.com)</w:t>
      </w:r>
    </w:p>
    <w:p>
      <w:pPr>
        <w:pStyle w:val="ListBullet"/>
      </w:pPr>
      <w:r>
        <w:rPr>
          <w:b/>
        </w:rPr>
        <w:t>Users:</w:t>
      </w:r>
      <w:r>
        <w:t xml:space="preserve"> Web-based. AI Bible study with denomination-aware responses.</w:t>
      </w:r>
    </w:p>
    <w:p>
      <w:pPr>
        <w:pStyle w:val="ListBullet"/>
      </w:pPr>
      <w:r>
        <w:rPr>
          <w:b/>
        </w:rPr>
        <w:t>Features:</w:t>
      </w:r>
      <w:r>
        <w:t xml:space="preserve"> Multi-translation reader, persistent conversation context, 10 denomination perspectives, family-safe mode, voice mode, prayer journal, devotional generator, saved projects.</w:t>
      </w:r>
    </w:p>
    <w:p>
      <w:pPr>
        <w:pStyle w:val="ListBullet"/>
      </w:pPr>
      <w:r>
        <w:rPr>
          <w:b/>
        </w:rPr>
        <w:t>Pricing:</w:t>
      </w:r>
      <w:r>
        <w:t xml:space="preserve"> Free (20 credits/mo); Paid from $4.99/mo.</w:t>
      </w:r>
    </w:p>
    <w:p>
      <w:pPr>
        <w:pStyle w:val="ListBullet"/>
      </w:pPr>
      <w:r>
        <w:rPr>
          <w:b/>
        </w:rPr>
        <w:t>Strengths:</w:t>
      </w:r>
      <w:r>
        <w:t xml:space="preserve"> Denomination-aware, family-safe, persistent context, web-based cross-device.</w:t>
      </w:r>
    </w:p>
    <w:p>
      <w:pPr>
        <w:pStyle w:val="ListBullet"/>
      </w:pPr>
      <w:r>
        <w:rPr>
          <w:b/>
        </w:rPr>
        <w:t>Weaknesses:</w:t>
      </w:r>
      <w:r>
        <w:t xml:space="preserve"> Web-only, credit-based, newer brand, no community features.</w:t>
      </w:r>
    </w:p>
    <w:p>
      <w:r>
        <w:br w:type="page"/>
      </w:r>
    </w:p>
    <w:p>
      <w:pPr>
        <w:pStyle w:val="Heading1"/>
      </w:pPr>
      <w:r>
        <w:t>4. Competitive Advantage - Believers Flow</w:t>
      </w:r>
    </w:p>
    <w:p/>
    <w:p>
      <w:r>
        <w:rPr>
          <w:b/>
        </w:rPr>
        <w:t>Believers Flow delivers superior value through five key differentiators:</w:t>
      </w:r>
    </w:p>
    <w:p>
      <w:pPr>
        <w:pStyle w:val="ListNumber"/>
      </w:pPr>
      <w:r>
        <w:t>Integrated Faith Lifestyle Platform. No competitor combines Bible reading, daily devotionals, prayer requests, spiritual growth tracking, mood journaling, and community features in one application. YouVersion focuses on reading; Glorify on wellness; Bible AI on chat. Believers Flow does it all.</w:t>
      </w:r>
    </w:p>
    <w:p>
      <w:pPr>
        <w:pStyle w:val="ListNumber"/>
      </w:pPr>
      <w:r>
        <w:t>Unmatched Translation Library (104+). With 104 Bible versions across 9 language categories (English, Hebrew, Greek, Jewish, Latin, European, African, Asian), Believers Flow surpasses every competitor except Ask Bible AI (1,000+) and Bible Expert (1,200+). However, Believers Flow is the only app to organize these by category with a clean, intuitive selector.</w:t>
      </w:r>
    </w:p>
    <w:p>
      <w:pPr>
        <w:pStyle w:val="ListNumber"/>
      </w:pPr>
      <w:r>
        <w:t>Browser-Based Architecture. Unlike all mobile-native competitors, Believers Flow runs in any web browser with PWA support. This means instant cross-device access, no app store approval delays, and reach in markets where app store penetration is low. Sanctuary is also web-based but lacks the lifestyle features.</w:t>
      </w:r>
    </w:p>
    <w:p>
      <w:pPr>
        <w:pStyle w:val="ListNumber"/>
      </w:pPr>
      <w:r>
        <w:t>Spiritual Growth Tracking. No existing competitor offers a systematic way to track spiritual growth metrics (Scripture engagement, prayer frequency, devotional consistency, community participation, mood patterns). This is Believers Flow's most defensible moat.</w:t>
      </w:r>
    </w:p>
    <w:p>
      <w:pPr>
        <w:pStyle w:val="ListNumber"/>
      </w:pPr>
      <w:r>
        <w:t>Mood Journaling + Faith Integration. The intersection of emotional wellness and spiritual practice is the fastest-growing niche in faith-tech (Glorify, Pray.com, Bible AI all moving here). Believers Flow is the only app that integrates mood tracking directly with Scripture and prayer.</w:t>
      </w:r>
    </w:p>
    <w:p>
      <w:pPr>
        <w:pStyle w:val="Heading1"/>
      </w:pPr>
      <w:r>
        <w:t>5. Feature Comparison Matrix</w:t>
      </w:r>
    </w:p>
    <w:p/>
    <w:tbl>
      <w:tblPr>
        <w:tblStyle w:val="LightGrid-Accent1"/>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8"/>
              </w:rPr>
              <w:t>Feature</w:t>
            </w:r>
          </w:p>
        </w:tc>
        <w:tc>
          <w:tcPr>
            <w:tcW w:type="dxa" w:w="1040"/>
          </w:tcPr>
          <w:p>
            <w:r>
              <w:rPr>
                <w:b/>
                <w:sz w:val="18"/>
              </w:rPr>
              <w:t>Believers Flow</w:t>
            </w:r>
          </w:p>
        </w:tc>
        <w:tc>
          <w:tcPr>
            <w:tcW w:type="dxa" w:w="1040"/>
          </w:tcPr>
          <w:p>
            <w:r>
              <w:rPr>
                <w:b/>
                <w:sz w:val="18"/>
              </w:rPr>
              <w:t>YouVersion</w:t>
            </w:r>
          </w:p>
        </w:tc>
        <w:tc>
          <w:tcPr>
            <w:tcW w:type="dxa" w:w="1040"/>
          </w:tcPr>
          <w:p>
            <w:r>
              <w:rPr>
                <w:b/>
                <w:sz w:val="18"/>
              </w:rPr>
              <w:t>Bible AI</w:t>
            </w:r>
          </w:p>
        </w:tc>
        <w:tc>
          <w:tcPr>
            <w:tcW w:type="dxa" w:w="1040"/>
          </w:tcPr>
          <w:p>
            <w:r>
              <w:rPr>
                <w:b/>
                <w:sz w:val="18"/>
              </w:rPr>
              <w:t>BibleSage</w:t>
            </w:r>
          </w:p>
        </w:tc>
        <w:tc>
          <w:tcPr>
            <w:tcW w:type="dxa" w:w="1040"/>
          </w:tcPr>
          <w:p>
            <w:r>
              <w:rPr>
                <w:b/>
                <w:sz w:val="18"/>
              </w:rPr>
              <w:t>Glorify</w:t>
            </w:r>
          </w:p>
        </w:tc>
        <w:tc>
          <w:tcPr>
            <w:tcW w:type="dxa" w:w="1040"/>
          </w:tcPr>
          <w:p>
            <w:r>
              <w:rPr>
                <w:b/>
                <w:sz w:val="18"/>
              </w:rPr>
              <w:t>Pray.com</w:t>
            </w:r>
          </w:p>
        </w:tc>
        <w:tc>
          <w:tcPr>
            <w:tcW w:type="dxa" w:w="1040"/>
          </w:tcPr>
          <w:p>
            <w:r>
              <w:rPr>
                <w:b/>
                <w:sz w:val="18"/>
              </w:rPr>
              <w:t>Blue Letter</w:t>
            </w:r>
          </w:p>
        </w:tc>
        <w:tc>
          <w:tcPr>
            <w:tcW w:type="dxa" w:w="1040"/>
          </w:tcPr>
          <w:p>
            <w:r>
              <w:rPr>
                <w:b/>
                <w:sz w:val="18"/>
              </w:rPr>
              <w:t>Bible Gateway</w:t>
            </w:r>
          </w:p>
        </w:tc>
      </w:tr>
      <w:tr>
        <w:tc>
          <w:tcPr>
            <w:tcW w:type="dxa" w:w="1040"/>
          </w:tcPr>
          <w:p>
            <w:r>
              <w:rPr>
                <w:sz w:val="18"/>
              </w:rPr>
              <w:t>Bible Versions</w:t>
            </w:r>
          </w:p>
        </w:tc>
        <w:tc>
          <w:tcPr>
            <w:tcW w:type="dxa" w:w="1040"/>
          </w:tcPr>
          <w:p>
            <w:r>
              <w:rPr>
                <w:sz w:val="18"/>
              </w:rPr>
              <w:t>104+</w:t>
            </w:r>
          </w:p>
        </w:tc>
        <w:tc>
          <w:tcPr>
            <w:tcW w:type="dxa" w:w="1040"/>
          </w:tcPr>
          <w:p>
            <w:r>
              <w:rPr>
                <w:sz w:val="18"/>
              </w:rPr>
              <w:t>3,000+</w:t>
            </w:r>
          </w:p>
        </w:tc>
        <w:tc>
          <w:tcPr>
            <w:tcW w:type="dxa" w:w="1040"/>
          </w:tcPr>
          <w:p>
            <w:r>
              <w:rPr>
                <w:sz w:val="18"/>
              </w:rPr>
              <w:t>KJV only</w:t>
            </w:r>
          </w:p>
        </w:tc>
        <w:tc>
          <w:tcPr>
            <w:tcW w:type="dxa" w:w="1040"/>
          </w:tcPr>
          <w:p>
            <w:r>
              <w:rPr>
                <w:sz w:val="18"/>
              </w:rPr>
              <w:t>10+</w:t>
            </w:r>
          </w:p>
        </w:tc>
        <w:tc>
          <w:tcPr>
            <w:tcW w:type="dxa" w:w="1040"/>
          </w:tcPr>
          <w:p>
            <w:r>
              <w:rPr>
                <w:sz w:val="18"/>
              </w:rPr>
              <w:t>Limited</w:t>
            </w:r>
          </w:p>
        </w:tc>
        <w:tc>
          <w:tcPr>
            <w:tcW w:type="dxa" w:w="1040"/>
          </w:tcPr>
          <w:p>
            <w:r>
              <w:rPr>
                <w:sz w:val="18"/>
              </w:rPr>
              <w:t>Limited</w:t>
            </w:r>
          </w:p>
        </w:tc>
        <w:tc>
          <w:tcPr>
            <w:tcW w:type="dxa" w:w="1040"/>
          </w:tcPr>
          <w:p>
            <w:r>
              <w:rPr>
                <w:sz w:val="18"/>
              </w:rPr>
              <w:t>30+</w:t>
            </w:r>
          </w:p>
        </w:tc>
        <w:tc>
          <w:tcPr>
            <w:tcW w:type="dxa" w:w="1040"/>
          </w:tcPr>
          <w:p>
            <w:r>
              <w:rPr>
                <w:sz w:val="18"/>
              </w:rPr>
              <w:t>210+</w:t>
            </w:r>
          </w:p>
        </w:tc>
      </w:tr>
      <w:tr>
        <w:tc>
          <w:tcPr>
            <w:tcW w:type="dxa" w:w="1040"/>
          </w:tcPr>
          <w:p>
            <w:r>
              <w:rPr>
                <w:sz w:val="18"/>
              </w:rPr>
              <w:t>AI Bible Chat</w:t>
            </w:r>
          </w:p>
        </w:tc>
        <w:tc>
          <w:tcPr>
            <w:tcW w:type="dxa" w:w="1040"/>
          </w:tcPr>
          <w:p>
            <w:r>
              <w:rPr>
                <w:sz w:val="18"/>
              </w:rPr>
              <w:t>Planned</w:t>
            </w:r>
          </w:p>
        </w:tc>
        <w:tc>
          <w:tcPr>
            <w:tcW w:type="dxa" w:w="1040"/>
          </w:tcPr>
          <w:p>
            <w:r>
              <w:rPr>
                <w:sz w:val="18"/>
              </w:rPr>
              <w:t>Limited</w:t>
            </w:r>
          </w:p>
        </w:tc>
        <w:tc>
          <w:tcPr>
            <w:tcW w:type="dxa" w:w="1040"/>
          </w:tcPr>
          <w:p>
            <w:r>
              <w:rPr>
                <w:sz w:val="18"/>
              </w:rPr>
              <w:t>Yes (core)</w:t>
            </w:r>
          </w:p>
        </w:tc>
        <w:tc>
          <w:tcPr>
            <w:tcW w:type="dxa" w:w="1040"/>
          </w:tcPr>
          <w:p>
            <w:r>
              <w:rPr>
                <w:sz w:val="18"/>
              </w:rPr>
              <w:t>Yes (core)</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r>
      <w:tr>
        <w:tc>
          <w:tcPr>
            <w:tcW w:type="dxa" w:w="1040"/>
          </w:tcPr>
          <w:p>
            <w:r>
              <w:rPr>
                <w:sz w:val="18"/>
              </w:rPr>
              <w:t>Daily Devotionals</w:t>
            </w:r>
          </w:p>
        </w:tc>
        <w:tc>
          <w:tcPr>
            <w:tcW w:type="dxa" w:w="1040"/>
          </w:tcPr>
          <w:p>
            <w:r>
              <w:rPr>
                <w:sz w:val="18"/>
              </w:rPr>
              <w:t>Yes</w:t>
            </w:r>
          </w:p>
        </w:tc>
        <w:tc>
          <w:tcPr>
            <w:tcW w:type="dxa" w:w="1040"/>
          </w:tcPr>
          <w:p>
            <w:r>
              <w:rPr>
                <w:sz w:val="18"/>
              </w:rPr>
              <w:t>Yes</w:t>
            </w:r>
          </w:p>
        </w:tc>
        <w:tc>
          <w:tcPr>
            <w:tcW w:type="dxa" w:w="1040"/>
          </w:tcPr>
          <w:p>
            <w:r>
              <w:rPr>
                <w:sz w:val="18"/>
              </w:rPr>
              <w:t>Yes (AI)</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No</w:t>
            </w:r>
          </w:p>
        </w:tc>
        <w:tc>
          <w:tcPr>
            <w:tcW w:type="dxa" w:w="1040"/>
          </w:tcPr>
          <w:p>
            <w:r>
              <w:rPr>
                <w:sz w:val="18"/>
              </w:rPr>
              <w:t>Yes</w:t>
            </w:r>
          </w:p>
        </w:tc>
      </w:tr>
      <w:tr>
        <w:tc>
          <w:tcPr>
            <w:tcW w:type="dxa" w:w="1040"/>
          </w:tcPr>
          <w:p>
            <w:r>
              <w:rPr>
                <w:sz w:val="18"/>
              </w:rPr>
              <w:t>Prayer Requests</w:t>
            </w:r>
          </w:p>
        </w:tc>
        <w:tc>
          <w:tcPr>
            <w:tcW w:type="dxa" w:w="1040"/>
          </w:tcPr>
          <w:p>
            <w:r>
              <w:rPr>
                <w:sz w:val="18"/>
              </w:rPr>
              <w:t>Yes</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Yes</w:t>
            </w:r>
          </w:p>
        </w:tc>
        <w:tc>
          <w:tcPr>
            <w:tcW w:type="dxa" w:w="1040"/>
          </w:tcPr>
          <w:p>
            <w:r>
              <w:rPr>
                <w:sz w:val="18"/>
              </w:rPr>
              <w:t>Yes</w:t>
            </w:r>
          </w:p>
        </w:tc>
        <w:tc>
          <w:tcPr>
            <w:tcW w:type="dxa" w:w="1040"/>
          </w:tcPr>
          <w:p>
            <w:r>
              <w:rPr>
                <w:sz w:val="18"/>
              </w:rPr>
              <w:t>No</w:t>
            </w:r>
          </w:p>
        </w:tc>
        <w:tc>
          <w:tcPr>
            <w:tcW w:type="dxa" w:w="1040"/>
          </w:tcPr>
          <w:p>
            <w:r>
              <w:rPr>
                <w:sz w:val="18"/>
              </w:rPr>
              <w:t>No</w:t>
            </w:r>
          </w:p>
        </w:tc>
      </w:tr>
      <w:tr>
        <w:tc>
          <w:tcPr>
            <w:tcW w:type="dxa" w:w="1040"/>
          </w:tcPr>
          <w:p>
            <w:r>
              <w:rPr>
                <w:sz w:val="18"/>
              </w:rPr>
              <w:t>Spiritual Growth Track</w:t>
            </w:r>
          </w:p>
        </w:tc>
        <w:tc>
          <w:tcPr>
            <w:tcW w:type="dxa" w:w="1040"/>
          </w:tcPr>
          <w:p>
            <w:r>
              <w:rPr>
                <w:sz w:val="18"/>
              </w:rPr>
              <w:t>Yes</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r>
      <w:tr>
        <w:tc>
          <w:tcPr>
            <w:tcW w:type="dxa" w:w="1040"/>
          </w:tcPr>
          <w:p>
            <w:r>
              <w:rPr>
                <w:sz w:val="18"/>
              </w:rPr>
              <w:t>Mood Journaling</w:t>
            </w:r>
          </w:p>
        </w:tc>
        <w:tc>
          <w:tcPr>
            <w:tcW w:type="dxa" w:w="1040"/>
          </w:tcPr>
          <w:p>
            <w:r>
              <w:rPr>
                <w:sz w:val="18"/>
              </w:rPr>
              <w:t>Yes</w:t>
            </w:r>
          </w:p>
        </w:tc>
        <w:tc>
          <w:tcPr>
            <w:tcW w:type="dxa" w:w="1040"/>
          </w:tcPr>
          <w:p>
            <w:r>
              <w:rPr>
                <w:sz w:val="18"/>
              </w:rPr>
              <w:t>No</w:t>
            </w:r>
          </w:p>
        </w:tc>
        <w:tc>
          <w:tcPr>
            <w:tcW w:type="dxa" w:w="1040"/>
          </w:tcPr>
          <w:p>
            <w:r>
              <w:rPr>
                <w:sz w:val="18"/>
              </w:rPr>
              <w:t>Yes</w:t>
            </w:r>
          </w:p>
        </w:tc>
        <w:tc>
          <w:tcPr>
            <w:tcW w:type="dxa" w:w="1040"/>
          </w:tcPr>
          <w:p>
            <w:r>
              <w:rPr>
                <w:sz w:val="18"/>
              </w:rPr>
              <w:t>No</w:t>
            </w:r>
          </w:p>
        </w:tc>
        <w:tc>
          <w:tcPr>
            <w:tcW w:type="dxa" w:w="1040"/>
          </w:tcPr>
          <w:p>
            <w:r>
              <w:rPr>
                <w:sz w:val="18"/>
              </w:rPr>
              <w:t>Partial</w:t>
            </w:r>
          </w:p>
        </w:tc>
        <w:tc>
          <w:tcPr>
            <w:tcW w:type="dxa" w:w="1040"/>
          </w:tcPr>
          <w:p>
            <w:r>
              <w:rPr>
                <w:sz w:val="18"/>
              </w:rPr>
              <w:t>Partial</w:t>
            </w:r>
          </w:p>
        </w:tc>
        <w:tc>
          <w:tcPr>
            <w:tcW w:type="dxa" w:w="1040"/>
          </w:tcPr>
          <w:p>
            <w:r>
              <w:rPr>
                <w:sz w:val="18"/>
              </w:rPr>
              <w:t>No</w:t>
            </w:r>
          </w:p>
        </w:tc>
        <w:tc>
          <w:tcPr>
            <w:tcW w:type="dxa" w:w="1040"/>
          </w:tcPr>
          <w:p>
            <w:r>
              <w:rPr>
                <w:sz w:val="18"/>
              </w:rPr>
              <w:t>No</w:t>
            </w:r>
          </w:p>
        </w:tc>
      </w:tr>
      <w:tr>
        <w:tc>
          <w:tcPr>
            <w:tcW w:type="dxa" w:w="1040"/>
          </w:tcPr>
          <w:p>
            <w:r>
              <w:rPr>
                <w:sz w:val="18"/>
              </w:rPr>
              <w:t>Community Features</w:t>
            </w:r>
          </w:p>
        </w:tc>
        <w:tc>
          <w:tcPr>
            <w:tcW w:type="dxa" w:w="1040"/>
          </w:tcPr>
          <w:p>
            <w:r>
              <w:rPr>
                <w:sz w:val="18"/>
              </w:rPr>
              <w:t>Yes</w:t>
            </w:r>
          </w:p>
        </w:tc>
        <w:tc>
          <w:tcPr>
            <w:tcW w:type="dxa" w:w="1040"/>
          </w:tcPr>
          <w:p>
            <w:r>
              <w:rPr>
                <w:sz w:val="18"/>
              </w:rPr>
              <w:t>Partial</w:t>
            </w:r>
          </w:p>
        </w:tc>
        <w:tc>
          <w:tcPr>
            <w:tcW w:type="dxa" w:w="1040"/>
          </w:tcPr>
          <w:p>
            <w:r>
              <w:rPr>
                <w:sz w:val="18"/>
              </w:rPr>
              <w:t>No</w:t>
            </w:r>
          </w:p>
        </w:tc>
        <w:tc>
          <w:tcPr>
            <w:tcW w:type="dxa" w:w="1040"/>
          </w:tcPr>
          <w:p>
            <w:r>
              <w:rPr>
                <w:sz w:val="18"/>
              </w:rPr>
              <w:t>No</w:t>
            </w:r>
          </w:p>
        </w:tc>
        <w:tc>
          <w:tcPr>
            <w:tcW w:type="dxa" w:w="1040"/>
          </w:tcPr>
          <w:p>
            <w:r>
              <w:rPr>
                <w:sz w:val="18"/>
              </w:rPr>
              <w:t>Yes</w:t>
            </w:r>
          </w:p>
        </w:tc>
        <w:tc>
          <w:tcPr>
            <w:tcW w:type="dxa" w:w="1040"/>
          </w:tcPr>
          <w:p>
            <w:r>
              <w:rPr>
                <w:sz w:val="18"/>
              </w:rPr>
              <w:t>Yes</w:t>
            </w:r>
          </w:p>
        </w:tc>
        <w:tc>
          <w:tcPr>
            <w:tcW w:type="dxa" w:w="1040"/>
          </w:tcPr>
          <w:p>
            <w:r>
              <w:rPr>
                <w:sz w:val="18"/>
              </w:rPr>
              <w:t>No</w:t>
            </w:r>
          </w:p>
        </w:tc>
        <w:tc>
          <w:tcPr>
            <w:tcW w:type="dxa" w:w="1040"/>
          </w:tcPr>
          <w:p>
            <w:r>
              <w:rPr>
                <w:sz w:val="18"/>
              </w:rPr>
              <w:t>No</w:t>
            </w:r>
          </w:p>
        </w:tc>
      </w:tr>
      <w:tr>
        <w:tc>
          <w:tcPr>
            <w:tcW w:type="dxa" w:w="1040"/>
          </w:tcPr>
          <w:p>
            <w:r>
              <w:rPr>
                <w:sz w:val="18"/>
              </w:rPr>
              <w:t>Offline Support</w:t>
            </w:r>
          </w:p>
        </w:tc>
        <w:tc>
          <w:tcPr>
            <w:tcW w:type="dxa" w:w="1040"/>
          </w:tcPr>
          <w:p>
            <w:r>
              <w:rPr>
                <w:sz w:val="18"/>
              </w:rPr>
              <w:t>PWA</w:t>
            </w:r>
          </w:p>
        </w:tc>
        <w:tc>
          <w:tcPr>
            <w:tcW w:type="dxa" w:w="1040"/>
          </w:tcPr>
          <w:p>
            <w:r>
              <w:rPr>
                <w:sz w:val="18"/>
              </w:rPr>
              <w:t>Yes</w:t>
            </w:r>
          </w:p>
        </w:tc>
        <w:tc>
          <w:tcPr>
            <w:tcW w:type="dxa" w:w="1040"/>
          </w:tcPr>
          <w:p>
            <w:r>
              <w:rPr>
                <w:sz w:val="18"/>
              </w:rPr>
              <w:t>No</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Partial</w:t>
            </w:r>
          </w:p>
        </w:tc>
      </w:tr>
      <w:tr>
        <w:tc>
          <w:tcPr>
            <w:tcW w:type="dxa" w:w="1040"/>
          </w:tcPr>
          <w:p>
            <w:r>
              <w:rPr>
                <w:sz w:val="18"/>
              </w:rPr>
              <w:t>Multi-Language</w:t>
            </w:r>
          </w:p>
        </w:tc>
        <w:tc>
          <w:tcPr>
            <w:tcW w:type="dxa" w:w="1040"/>
          </w:tcPr>
          <w:p>
            <w:r>
              <w:rPr>
                <w:sz w:val="18"/>
              </w:rPr>
              <w:t>9 categories</w:t>
            </w:r>
          </w:p>
        </w:tc>
        <w:tc>
          <w:tcPr>
            <w:tcW w:type="dxa" w:w="1040"/>
          </w:tcPr>
          <w:p>
            <w:r>
              <w:rPr>
                <w:sz w:val="18"/>
              </w:rPr>
              <w:t>1,900+</w:t>
            </w:r>
          </w:p>
        </w:tc>
        <w:tc>
          <w:tcPr>
            <w:tcW w:type="dxa" w:w="1040"/>
          </w:tcPr>
          <w:p>
            <w:r>
              <w:rPr>
                <w:sz w:val="18"/>
              </w:rPr>
              <w:t>57 voices</w:t>
            </w:r>
          </w:p>
        </w:tc>
        <w:tc>
          <w:tcPr>
            <w:tcW w:type="dxa" w:w="1040"/>
          </w:tcPr>
          <w:p>
            <w:r>
              <w:rPr>
                <w:sz w:val="18"/>
              </w:rPr>
              <w:t>36 langs</w:t>
            </w:r>
          </w:p>
        </w:tc>
        <w:tc>
          <w:tcPr>
            <w:tcW w:type="dxa" w:w="1040"/>
          </w:tcPr>
          <w:p>
            <w:r>
              <w:rPr>
                <w:sz w:val="18"/>
              </w:rPr>
              <w:t>Limited</w:t>
            </w:r>
          </w:p>
        </w:tc>
        <w:tc>
          <w:tcPr>
            <w:tcW w:type="dxa" w:w="1040"/>
          </w:tcPr>
          <w:p>
            <w:r>
              <w:rPr>
                <w:sz w:val="18"/>
              </w:rPr>
              <w:t>Limited</w:t>
            </w:r>
          </w:p>
        </w:tc>
        <w:tc>
          <w:tcPr>
            <w:tcW w:type="dxa" w:w="1040"/>
          </w:tcPr>
          <w:p>
            <w:r>
              <w:rPr>
                <w:sz w:val="18"/>
              </w:rPr>
              <w:t>Few</w:t>
            </w:r>
          </w:p>
        </w:tc>
        <w:tc>
          <w:tcPr>
            <w:tcW w:type="dxa" w:w="1040"/>
          </w:tcPr>
          <w:p>
            <w:r>
              <w:rPr>
                <w:sz w:val="18"/>
              </w:rPr>
              <w:t>Many</w:t>
            </w:r>
          </w:p>
        </w:tc>
      </w:tr>
      <w:tr>
        <w:tc>
          <w:tcPr>
            <w:tcW w:type="dxa" w:w="1040"/>
          </w:tcPr>
          <w:p>
            <w:r>
              <w:rPr>
                <w:sz w:val="18"/>
              </w:rPr>
              <w:t>Denomination Aware</w:t>
            </w:r>
          </w:p>
        </w:tc>
        <w:tc>
          <w:tcPr>
            <w:tcW w:type="dxa" w:w="1040"/>
          </w:tcPr>
          <w:p>
            <w:r>
              <w:rPr>
                <w:sz w:val="18"/>
              </w:rPr>
              <w:t>No</w:t>
            </w:r>
          </w:p>
        </w:tc>
        <w:tc>
          <w:tcPr>
            <w:tcW w:type="dxa" w:w="1040"/>
          </w:tcPr>
          <w:p>
            <w:r>
              <w:rPr>
                <w:sz w:val="18"/>
              </w:rPr>
              <w:t>No</w:t>
            </w:r>
          </w:p>
        </w:tc>
        <w:tc>
          <w:tcPr>
            <w:tcW w:type="dxa" w:w="1040"/>
          </w:tcPr>
          <w:p>
            <w:r>
              <w:rPr>
                <w:sz w:val="18"/>
              </w:rPr>
              <w:t>Yes</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r>
      <w:tr>
        <w:tc>
          <w:tcPr>
            <w:tcW w:type="dxa" w:w="1040"/>
          </w:tcPr>
          <w:p>
            <w:r>
              <w:rPr>
                <w:sz w:val="18"/>
              </w:rPr>
              <w:t>Audio Bible</w:t>
            </w:r>
          </w:p>
        </w:tc>
        <w:tc>
          <w:tcPr>
            <w:tcW w:type="dxa" w:w="1040"/>
          </w:tcPr>
          <w:p>
            <w:r>
              <w:rPr>
                <w:sz w:val="18"/>
              </w:rPr>
              <w:t>Planned</w:t>
            </w:r>
          </w:p>
        </w:tc>
        <w:tc>
          <w:tcPr>
            <w:tcW w:type="dxa" w:w="1040"/>
          </w:tcPr>
          <w:p>
            <w:r>
              <w:rPr>
                <w:sz w:val="18"/>
              </w:rPr>
              <w:t>Yes</w:t>
            </w:r>
          </w:p>
        </w:tc>
        <w:tc>
          <w:tcPr>
            <w:tcW w:type="dxa" w:w="1040"/>
          </w:tcPr>
          <w:p>
            <w:r>
              <w:rPr>
                <w:sz w:val="18"/>
              </w:rPr>
              <w:t>No</w:t>
            </w:r>
          </w:p>
        </w:tc>
        <w:tc>
          <w:tcPr>
            <w:tcW w:type="dxa" w:w="1040"/>
          </w:tcPr>
          <w:p>
            <w:r>
              <w:rPr>
                <w:sz w:val="18"/>
              </w:rPr>
              <w:t>No</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Yes</w:t>
            </w:r>
          </w:p>
        </w:tc>
      </w:tr>
      <w:tr>
        <w:tc>
          <w:tcPr>
            <w:tcW w:type="dxa" w:w="1040"/>
          </w:tcPr>
          <w:p>
            <w:r>
              <w:rPr>
                <w:sz w:val="18"/>
              </w:rPr>
              <w:t>Pricing</w:t>
            </w:r>
          </w:p>
        </w:tc>
        <w:tc>
          <w:tcPr>
            <w:tcW w:type="dxa" w:w="1040"/>
          </w:tcPr>
          <w:p>
            <w:r>
              <w:rPr>
                <w:sz w:val="18"/>
              </w:rPr>
              <w:t>Free</w:t>
            </w:r>
          </w:p>
        </w:tc>
        <w:tc>
          <w:tcPr>
            <w:tcW w:type="dxa" w:w="1040"/>
          </w:tcPr>
          <w:p>
            <w:r>
              <w:rPr>
                <w:sz w:val="18"/>
              </w:rPr>
              <w:t>Free</w:t>
            </w:r>
          </w:p>
        </w:tc>
        <w:tc>
          <w:tcPr>
            <w:tcW w:type="dxa" w:w="1040"/>
          </w:tcPr>
          <w:p>
            <w:r>
              <w:rPr>
                <w:sz w:val="18"/>
              </w:rPr>
              <w:t>$3.99/mo</w:t>
            </w:r>
          </w:p>
        </w:tc>
        <w:tc>
          <w:tcPr>
            <w:tcW w:type="dxa" w:w="1040"/>
          </w:tcPr>
          <w:p>
            <w:r>
              <w:rPr>
                <w:sz w:val="18"/>
              </w:rPr>
              <w:t>$4.99/mo</w:t>
            </w:r>
          </w:p>
        </w:tc>
        <w:tc>
          <w:tcPr>
            <w:tcW w:type="dxa" w:w="1040"/>
          </w:tcPr>
          <w:p>
            <w:r>
              <w:rPr>
                <w:sz w:val="18"/>
              </w:rPr>
              <w:t>$9.99/mo</w:t>
            </w:r>
          </w:p>
        </w:tc>
        <w:tc>
          <w:tcPr>
            <w:tcW w:type="dxa" w:w="1040"/>
          </w:tcPr>
          <w:p>
            <w:r>
              <w:rPr>
                <w:sz w:val="18"/>
              </w:rPr>
              <w:t>$8.99/mo</w:t>
            </w:r>
          </w:p>
        </w:tc>
        <w:tc>
          <w:tcPr>
            <w:tcW w:type="dxa" w:w="1040"/>
          </w:tcPr>
          <w:p>
            <w:r>
              <w:rPr>
                <w:sz w:val="18"/>
              </w:rPr>
              <w:t>$2.99/mo</w:t>
            </w:r>
          </w:p>
        </w:tc>
        <w:tc>
          <w:tcPr>
            <w:tcW w:type="dxa" w:w="1040"/>
          </w:tcPr>
          <w:p>
            <w:r>
              <w:rPr>
                <w:sz w:val="18"/>
              </w:rPr>
              <w:t>$3.99/mo</w:t>
            </w:r>
          </w:p>
        </w:tc>
      </w:tr>
      <w:tr>
        <w:tc>
          <w:tcPr>
            <w:tcW w:type="dxa" w:w="1040"/>
          </w:tcPr>
          <w:p>
            <w:r>
              <w:rPr>
                <w:sz w:val="18"/>
              </w:rPr>
              <w:t>Platform</w:t>
            </w:r>
          </w:p>
        </w:tc>
        <w:tc>
          <w:tcPr>
            <w:tcW w:type="dxa" w:w="1040"/>
          </w:tcPr>
          <w:p>
            <w:r>
              <w:rPr>
                <w:sz w:val="18"/>
              </w:rPr>
              <w:t>Web/PWA</w:t>
            </w:r>
          </w:p>
        </w:tc>
        <w:tc>
          <w:tcPr>
            <w:tcW w:type="dxa" w:w="1040"/>
          </w:tcPr>
          <w:p>
            <w:r>
              <w:rPr>
                <w:sz w:val="18"/>
              </w:rPr>
              <w:t>iOS/Android</w:t>
            </w:r>
          </w:p>
        </w:tc>
        <w:tc>
          <w:tcPr>
            <w:tcW w:type="dxa" w:w="1040"/>
          </w:tcPr>
          <w:p>
            <w:r>
              <w:rPr>
                <w:sz w:val="18"/>
              </w:rPr>
              <w:t>iOS/Android</w:t>
            </w:r>
          </w:p>
        </w:tc>
        <w:tc>
          <w:tcPr>
            <w:tcW w:type="dxa" w:w="1040"/>
          </w:tcPr>
          <w:p>
            <w:r>
              <w:rPr>
                <w:sz w:val="18"/>
              </w:rPr>
              <w:t>iOS only</w:t>
            </w:r>
          </w:p>
        </w:tc>
        <w:tc>
          <w:tcPr>
            <w:tcW w:type="dxa" w:w="1040"/>
          </w:tcPr>
          <w:p>
            <w:r>
              <w:rPr>
                <w:sz w:val="18"/>
              </w:rPr>
              <w:t>iOS/Android</w:t>
            </w:r>
          </w:p>
        </w:tc>
        <w:tc>
          <w:tcPr>
            <w:tcW w:type="dxa" w:w="1040"/>
          </w:tcPr>
          <w:p>
            <w:r>
              <w:rPr>
                <w:sz w:val="18"/>
              </w:rPr>
              <w:t>iOS/Android</w:t>
            </w:r>
          </w:p>
        </w:tc>
        <w:tc>
          <w:tcPr>
            <w:tcW w:type="dxa" w:w="1040"/>
          </w:tcPr>
          <w:p>
            <w:r>
              <w:rPr>
                <w:sz w:val="18"/>
              </w:rPr>
              <w:t>iOS/Android</w:t>
            </w:r>
          </w:p>
        </w:tc>
        <w:tc>
          <w:tcPr>
            <w:tcW w:type="dxa" w:w="1040"/>
          </w:tcPr>
          <w:p>
            <w:r>
              <w:rPr>
                <w:sz w:val="18"/>
              </w:rPr>
              <w:t>Web/App</w:t>
            </w:r>
          </w:p>
        </w:tc>
      </w:tr>
      <w:tr>
        <w:tc>
          <w:tcPr>
            <w:tcW w:type="dxa" w:w="1040"/>
          </w:tcPr>
          <w:p>
            <w:r>
              <w:rPr>
                <w:sz w:val="18"/>
              </w:rPr>
              <w:t>Reading Streaks</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c>
          <w:tcPr>
            <w:tcW w:type="dxa" w:w="1040"/>
          </w:tcPr>
          <w:p>
            <w:r>
              <w:rPr>
                <w:sz w:val="18"/>
              </w:rPr>
              <w:t>No</w:t>
            </w:r>
          </w:p>
        </w:tc>
      </w:tr>
      <w:tr>
        <w:tc>
          <w:tcPr>
            <w:tcW w:type="dxa" w:w="1040"/>
          </w:tcPr>
          <w:p>
            <w:r>
              <w:rPr>
                <w:sz w:val="18"/>
              </w:rPr>
              <w:t>Verse of the Day</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Yes</w:t>
            </w:r>
          </w:p>
        </w:tc>
        <w:tc>
          <w:tcPr>
            <w:tcW w:type="dxa" w:w="1040"/>
          </w:tcPr>
          <w:p>
            <w:r>
              <w:rPr>
                <w:sz w:val="18"/>
              </w:rPr>
              <w:t>No</w:t>
            </w:r>
          </w:p>
        </w:tc>
        <w:tc>
          <w:tcPr>
            <w:tcW w:type="dxa" w:w="1040"/>
          </w:tcPr>
          <w:p>
            <w:r>
              <w:rPr>
                <w:sz w:val="18"/>
              </w:rPr>
              <w:t>Yes</w:t>
            </w:r>
          </w:p>
        </w:tc>
      </w:tr>
    </w:tbl>
    <w:p>
      <w:r>
        <w:br w:type="page"/>
      </w:r>
    </w:p>
    <w:p>
      <w:pPr>
        <w:pStyle w:val="Heading1"/>
      </w:pPr>
      <w:r>
        <w:t>6. SWOT Analysis - Believers Flow</w:t>
      </w:r>
    </w:p>
    <w:p/>
    <w:p>
      <w:pPr>
        <w:pStyle w:val="Heading2"/>
      </w:pPr>
      <w:r>
        <w:t>Strengths</w:t>
      </w:r>
    </w:p>
    <w:p>
      <w:pPr>
        <w:pStyle w:val="ListNumber"/>
      </w:pPr>
      <w:r>
        <w:t>Only integrated faith lifestyle platform (Bible + devotions + prayer + growth tracking + mood journal + community)</w:t>
      </w:r>
    </w:p>
    <w:p>
      <w:pPr>
        <w:pStyle w:val="ListNumber"/>
      </w:pPr>
      <w:r>
        <w:t>104+ Bible translations across 9 language categories - unique multilingual breadth</w:t>
      </w:r>
    </w:p>
    <w:p>
      <w:pPr>
        <w:pStyle w:val="ListNumber"/>
      </w:pPr>
      <w:r>
        <w:t>Browser-based PWA - instant cross-device access, no app store friction</w:t>
      </w:r>
    </w:p>
    <w:p>
      <w:pPr>
        <w:pStyle w:val="ListNumber"/>
      </w:pPr>
      <w:r>
        <w:t>Free core experience - no paywall on essential features</w:t>
      </w:r>
    </w:p>
    <w:p>
      <w:pPr>
        <w:pStyle w:val="ListNumber"/>
      </w:pPr>
      <w:r>
        <w:t>Modern React architecture - fast, responsive, maintainable</w:t>
      </w:r>
    </w:p>
    <w:p>
      <w:pPr>
        <w:pStyle w:val="Heading2"/>
      </w:pPr>
      <w:r>
        <w:t>Weaknesses</w:t>
      </w:r>
    </w:p>
    <w:p>
      <w:pPr>
        <w:pStyle w:val="ListNumber"/>
      </w:pPr>
      <w:r>
        <w:t>No mobile app (iOS/Android) - limits reach in mobile-first markets</w:t>
      </w:r>
    </w:p>
    <w:p>
      <w:pPr>
        <w:pStyle w:val="ListNumber"/>
      </w:pPr>
      <w:r>
        <w:t>No AI Bible chat yet - the fastest-growing feature category</w:t>
      </w:r>
    </w:p>
    <w:p>
      <w:pPr>
        <w:pStyle w:val="ListNumber"/>
      </w:pPr>
      <w:r>
        <w:t>No audio Bible - a standard feature across all major competitors</w:t>
      </w:r>
    </w:p>
    <w:p>
      <w:pPr>
        <w:pStyle w:val="ListNumber"/>
      </w:pPr>
      <w:r>
        <w:t>No offline support beyond PWA caching</w:t>
      </w:r>
    </w:p>
    <w:p>
      <w:pPr>
        <w:pStyle w:val="ListNumber"/>
      </w:pPr>
      <w:r>
        <w:t>Small/new brand with no established user base</w:t>
      </w:r>
    </w:p>
    <w:p>
      <w:pPr>
        <w:pStyle w:val="Heading2"/>
      </w:pPr>
      <w:r>
        <w:t>Opportunities</w:t>
      </w:r>
    </w:p>
    <w:p>
      <w:pPr>
        <w:pStyle w:val="ListNumber"/>
      </w:pPr>
      <w:r>
        <w:t>AI Bible study integration - add Scripture-grounded AI chat to differentiate further</w:t>
      </w:r>
    </w:p>
    <w:p>
      <w:pPr>
        <w:pStyle w:val="ListNumber"/>
      </w:pPr>
      <w:r>
        <w:t>Church/small group features - shared prayer lists, group growth dashboards (distribution channel)</w:t>
      </w:r>
    </w:p>
    <w:p>
      <w:pPr>
        <w:pStyle w:val="ListNumber"/>
      </w:pPr>
      <w:r>
        <w:t>Multi-language expansion - target Spanish (600M+ Christians), Portuguese (170M+), Korean</w:t>
      </w:r>
    </w:p>
    <w:p>
      <w:pPr>
        <w:pStyle w:val="ListNumber"/>
      </w:pPr>
      <w:r>
        <w:t>Faith-wellness convergence - mood + Scripture correlation insights (no competitor does this)</w:t>
      </w:r>
    </w:p>
    <w:p>
      <w:pPr>
        <w:pStyle w:val="ListNumber"/>
      </w:pPr>
      <w:r>
        <w:t>PWA-to-native bridge - use Capacitor or similar for iOS/Android without full rewrite</w:t>
      </w:r>
    </w:p>
    <w:p>
      <w:pPr>
        <w:pStyle w:val="ListNumber"/>
      </w:pPr>
      <w:r>
        <w:t>Content partnerships - license premium devotionals from established Christian authors</w:t>
      </w:r>
    </w:p>
    <w:p>
      <w:pPr>
        <w:pStyle w:val="Heading2"/>
      </w:pPr>
      <w:r>
        <w:t>Threats</w:t>
      </w:r>
    </w:p>
    <w:p>
      <w:pPr>
        <w:pStyle w:val="ListNumber"/>
      </w:pPr>
      <w:r>
        <w:t>YouVersion could add spiritual growth tracking and mood journaling (they have the user base)</w:t>
      </w:r>
    </w:p>
    <w:p>
      <w:pPr>
        <w:pStyle w:val="ListNumber"/>
      </w:pPr>
      <w:r>
        <w:t>Bible AI (B.AI) is building the same spiritual journal + devotionals + prayer features</w:t>
      </w:r>
    </w:p>
    <w:p>
      <w:pPr>
        <w:pStyle w:val="ListNumber"/>
      </w:pPr>
      <w:r>
        <w:t>Glorify is well-funded and moving aggressively into prayer community features</w:t>
      </w:r>
    </w:p>
    <w:p>
      <w:pPr>
        <w:pStyle w:val="ListNumber"/>
      </w:pPr>
      <w:r>
        <w:t>AI Bible apps are proliferating rapidly - market may fragment</w:t>
      </w:r>
    </w:p>
    <w:p>
      <w:pPr>
        <w:pStyle w:val="ListNumber"/>
      </w:pPr>
      <w:r>
        <w:t>App store policies could restrict PWA functionality on mobile devices</w:t>
      </w:r>
    </w:p>
    <w:p>
      <w:r>
        <w:br w:type="page"/>
      </w:r>
    </w:p>
    <w:p>
      <w:pPr>
        <w:pStyle w:val="Heading1"/>
      </w:pPr>
      <w:r>
        <w:t>7. Unique Selling Propositions (USPs)</w:t>
      </w:r>
    </w:p>
    <w:p/>
    <w:p>
      <w:r>
        <w:rPr>
          <w:b/>
        </w:rPr>
        <w:t>Why users should choose Believers Flow over competing products:</w:t>
      </w:r>
    </w:p>
    <w:p/>
    <w:p>
      <w:pPr>
        <w:pStyle w:val="Heading3"/>
      </w:pPr>
      <w:r>
        <w:t>USP 1: Your Complete Faith Life, One App</w:t>
      </w:r>
    </w:p>
    <w:p>
      <w:r>
        <w:t>No other platform combines Bible reading, daily devotionals, prayer community, spiritual growth tracking, and mood journaling. Users currently need 3-4 apps to cover what Believers Flow delivers in one cohesive experience.</w:t>
      </w:r>
    </w:p>
    <w:p>
      <w:pPr>
        <w:pStyle w:val="Heading3"/>
      </w:pPr>
      <w:r>
        <w:t>USP 2: 104 Translations, 9 Languages, One Click</w:t>
      </w:r>
    </w:p>
    <w:p>
      <w:r>
        <w:t>While YouVersion offers 3,000+ versions, finding and switching between them is overwhelming. Believers Flow organizes 104+ carefully curated translations into intuitive categories (English, Hebrew, Greek, Jewish, Latin, European, African, Asian) with a clean, fast selector. Quality over quantity.</w:t>
      </w:r>
    </w:p>
    <w:p>
      <w:pPr>
        <w:pStyle w:val="Heading3"/>
      </w:pPr>
      <w:r>
        <w:t>USP 3: Track Your Spiritual Growth</w:t>
      </w:r>
    </w:p>
    <w:p>
      <w:r>
        <w:t>Believers Flow is the only app that systematically tracks spiritual growth metrics over time - Scripture engagement, prayer frequency, devotional consistency, community participation, and mood patterns. No competitor offers this.</w:t>
      </w:r>
    </w:p>
    <w:p>
      <w:pPr>
        <w:pStyle w:val="Heading3"/>
      </w:pPr>
      <w:r>
        <w:t>USP 4: Faith Meets Wellness</w:t>
      </w:r>
    </w:p>
    <w:p>
      <w:r>
        <w:t>The mood journal connects emotional wellness directly to spiritual practice. Users can see correlations between their mood, prayer life, and Scripture engagement - insights no other app provides.</w:t>
      </w:r>
    </w:p>
    <w:p>
      <w:pPr>
        <w:pStyle w:val="Heading3"/>
      </w:pPr>
      <w:r>
        <w:t>USP 5: Free, Fast, Everywhere</w:t>
      </w:r>
    </w:p>
    <w:p>
      <w:r>
        <w:t>As a browser-based PWA, Believers Flow works on any device with a browser - no app store required. The core experience is free, with no ads cluttering the interface.</w:t>
      </w:r>
    </w:p>
    <w:p>
      <w:pPr>
        <w:pStyle w:val="Heading1"/>
      </w:pPr>
      <w:r>
        <w:t>8. Marketability Assessment</w:t>
      </w:r>
    </w:p>
    <w:p>
      <w:pPr>
        <w:pStyle w:val="Heading2"/>
      </w:pPr>
      <w:r>
        <w:t>8.1 Commercial Potential</w:t>
      </w:r>
    </w:p>
    <w:p>
      <w:r>
        <w:t>The Christian faith-based app market is large ($3.5B+) and growing (7.2% CAGR). Believers Flow addresses the most underserved segment - integrated faith lifestyle - which sits at the intersection of the two fastest-growing sub-markets: AI Bible study tools and faith-wellness convergence. The addressable market for a comprehensive faith lifestyle platform is estimated at $500M-$1B within the broader $3.5B Bible app market.</w:t>
      </w:r>
    </w:p>
    <w:p>
      <w:pPr>
        <w:pStyle w:val="Heading2"/>
      </w:pPr>
      <w:r>
        <w:t>8.2 Scalability</w:t>
      </w:r>
    </w:p>
    <w:p>
      <w:r>
        <w:t>The React/browser-based architecture scales horizontally with minimal marginal cost. PWA technology enables offline-like experience without native app development overhead. The backend can support millions of users with standard cloud infrastructure. The 104-translation library provides global reach across English, European, African, and Asian markets.</w:t>
      </w:r>
    </w:p>
    <w:p>
      <w:pPr>
        <w:pStyle w:val="Heading2"/>
      </w:pPr>
      <w:r>
        <w:t>8.3 Customer Appeal</w:t>
      </w:r>
    </w:p>
    <w:p>
      <w:r>
        <w:t>Primary appeal is to Millennial and Gen Z Christians (18-40) who prefer integrated digital experiences and represent 68% of the digital-first faith market. Secondary appeal to church leaders seeking congregational spiritual health tools, and new believers looking for accessible, non-intimidating entry points to digital faith practice.</w:t>
      </w:r>
    </w:p>
    <w:p>
      <w:pPr>
        <w:pStyle w:val="Heading2"/>
      </w:pPr>
      <w:r>
        <w:t>8.4 Monetization Strategy</w:t>
      </w:r>
    </w:p>
    <w:p>
      <w:pPr>
        <w:pStyle w:val="ListNumber"/>
      </w:pPr>
      <w:r>
        <w:t>Freemium model: Core Bible reading, devotionals, and basic prayer features remain free</w:t>
      </w:r>
    </w:p>
    <w:p>
      <w:pPr>
        <w:pStyle w:val="ListNumber"/>
      </w:pPr>
      <w:r>
        <w:t>Premium tier ($4.99-$7.99/mo): Unlimited AI Bible chat, advanced growth analytics, premium devotionals</w:t>
      </w:r>
    </w:p>
    <w:p>
      <w:pPr>
        <w:pStyle w:val="ListNumber"/>
      </w:pPr>
      <w:r>
        <w:t>Church subscription ($19.99-$49.99/mo): Shared prayer lists, group dashboards, leader tools</w:t>
      </w:r>
    </w:p>
    <w:p>
      <w:pPr>
        <w:pStyle w:val="ListNumber"/>
      </w:pPr>
      <w:r>
        <w:t>Content marketplace: Premium devotional content from established Christian authors (revenue share)</w:t>
      </w:r>
    </w:p>
    <w:p>
      <w:pPr>
        <w:pStyle w:val="ListNumber"/>
      </w:pPr>
      <w:r>
        <w:t>Enterprise: Seminary and Bible school institutional licenses</w:t>
      </w:r>
    </w:p>
    <w:p>
      <w:pPr>
        <w:pStyle w:val="Heading1"/>
      </w:pPr>
      <w:r>
        <w:t>9. Strategic Recommendations</w:t>
      </w:r>
    </w:p>
    <w:p>
      <w:pPr>
        <w:pStyle w:val="Heading2"/>
      </w:pPr>
      <w:r>
        <w:t>9.1 Short-Term (0-6 Months)</w:t>
      </w:r>
    </w:p>
    <w:p>
      <w:pPr>
        <w:pStyle w:val="ListNumber"/>
      </w:pPr>
      <w:r>
        <w:t>AI Bible Chat Integration. This is the #1 priority. Add Scripture-grounded AI chat (using OpenAI/Claude API) to match Bible AI, BibleSage, and Sanctuary. Without this, Believers Flow misses the biggest trend in the market.</w:t>
      </w:r>
    </w:p>
    <w:p>
      <w:pPr>
        <w:pStyle w:val="ListNumber"/>
      </w:pPr>
      <w:r>
        <w:t>Audio Bible. Partner with an audio Bible provider or use text-to-speech to add audio reading. This is a standard feature across all major competitors.</w:t>
      </w:r>
    </w:p>
    <w:p>
      <w:pPr>
        <w:pStyle w:val="ListNumber"/>
      </w:pPr>
      <w:r>
        <w:t>Mobile App Deployment. Use Capacitor or Progressive Web App enhancements to ship to iOS App Store and Google Play. Mobile-native presence is critical for discovery and credibility.</w:t>
      </w:r>
    </w:p>
    <w:p>
      <w:pPr>
        <w:pStyle w:val="ListNumber"/>
      </w:pPr>
      <w:r>
        <w:t>Offline Support. Implement service worker caching for Bible text, devotionals, and basic functionality. Users expect offline access.</w:t>
      </w:r>
    </w:p>
    <w:p>
      <w:pPr>
        <w:pStyle w:val="Heading2"/>
      </w:pPr>
      <w:r>
        <w:t>9.2 Medium-Term (6-12 Months)</w:t>
      </w:r>
    </w:p>
    <w:p>
      <w:pPr>
        <w:pStyle w:val="ListNumber"/>
      </w:pPr>
      <w:r>
        <w:t>Spiritual Growth Dashboard. Build out the growth tracking system with charts, insights, and encouragement. Define metrics: Scripture engagement, prayer frequency, devotional consistency, community participation, mood patterns.</w:t>
      </w:r>
    </w:p>
    <w:p>
      <w:pPr>
        <w:pStyle w:val="ListNumber"/>
      </w:pPr>
      <w:r>
        <w:t>Church/Small Group Features. Shared prayer lists, group growth dashboards, leader tools. This is a distribution channel - churches adopt tools they can use corporately.</w:t>
      </w:r>
    </w:p>
    <w:p>
      <w:pPr>
        <w:pStyle w:val="ListNumber"/>
      </w:pPr>
      <w:r>
        <w:t>AI Personalization. AI-powered devotional recommendations, personalized prayer prompts, "growth insights" from usage data. Keep AI transparent and theologically vetted.</w:t>
      </w:r>
    </w:p>
    <w:p>
      <w:pPr>
        <w:pStyle w:val="ListNumber"/>
      </w:pPr>
      <w:r>
        <w:t>Content Partnerships. License or co-create premium devotional content with established Christian authors/publishers. Content is a moat.</w:t>
      </w:r>
    </w:p>
    <w:p>
      <w:pPr>
        <w:pStyle w:val="Heading2"/>
      </w:pPr>
      <w:r>
        <w:t>9.3 Long-Term (1-3 Years)</w:t>
      </w:r>
    </w:p>
    <w:p>
      <w:pPr>
        <w:pStyle w:val="ListNumber"/>
      </w:pPr>
      <w:r>
        <w:t>Multi-language Expansion. Prioritize Spanish (600M+ Christians), Portuguese (Brazil - 170M+), Korean (digital-first community), and Swahili (fastest-growing Christian population).</w:t>
      </w:r>
    </w:p>
    <w:p>
      <w:pPr>
        <w:pStyle w:val="ListNumber"/>
      </w:pPr>
      <w:r>
        <w:t>Full Mobile App Ecosystem. Native iOS and Android apps for maximum performance, offline, and push notification capabilities.</w:t>
      </w:r>
    </w:p>
    <w:p>
      <w:pPr>
        <w:pStyle w:val="ListNumber"/>
      </w:pPr>
      <w:r>
        <w:t>Wearables Integration. Smartwatch prayer reminders, daily verse complications, mood check-in widgets.</w:t>
      </w:r>
    </w:p>
    <w:p>
      <w:pPr>
        <w:pStyle w:val="ListNumber"/>
      </w:pPr>
      <w:r>
        <w:t>Church Management Integration. Partner with or build lightweight church management tools (roster, events, giving) to create a complete faith ecosystem.</w:t>
      </w:r>
    </w:p>
    <w:p>
      <w:pPr>
        <w:pStyle w:val="ListNumber"/>
      </w:pPr>
      <w:r>
        <w:t>Global Community Features. Prayer groups by region/language, global prayer events, cross-cultural faith stories.</w:t>
      </w:r>
    </w:p>
    <w:p>
      <w:r>
        <w:br w:type="page"/>
      </w:r>
    </w:p>
    <w:p>
      <w:pPr>
        <w:pStyle w:val="Heading1"/>
      </w:pPr>
      <w:r>
        <w:t>10. Conclusion</w:t>
      </w:r>
    </w:p>
    <w:p/>
    <w:p>
      <w:r>
        <w:t>The Christian app market is large ($3.5B+), growing (7.2% CAGR), and paradoxically underserved. While YouVersion has won the Bible-reading war decisively (600M+ downloads), the broader "faith lifestyle" space - encompassing prayer community, spiritual growth tracking, emotional wellness, and holistic discipleship - remains fragmented and incomplete. The emergence of AI-powered Bible study apps (Bible AI, BibleSage, BiblicalAi, Ask Bible AI, Sanctuary) validates the market demand for innovative Scripture engagement tools, but none of these offer the integrated experience that Believers Flow provides.</w:t>
      </w:r>
    </w:p>
    <w:p>
      <w:r>
        <w:t>Believers Flow is uniquely positioned to fill this gap. Its combination of Bible reading (104+ translations), daily devotionals, prayer community, spiritual growth tracking, and mood journaling is entirely unique in the current market. The web-first React architecture provides immediate cross-device accessibility and a path to mobile via PWA or Capacitor. The target audience - digital-first Millennial and Gen Z Christians - is large, growing, and actively underserved by legacy Bible apps.</w:t>
      </w:r>
    </w:p>
    <w:p>
      <w:r>
        <w:t>The risks are real: YouVersion could expand its feature set, Bible AI (B.AI) is building similar spiritual journal features, Glorify is a well-funded direct competitor, and mobile-first expectations mean the browser-only constraint is urgent to address. But the window of opportunity is open. Prayer and community features are the #1 requested missing feature across all Bible apps, and faith-wellness integration is a nascent but rapidly growing niche.</w:t>
      </w:r>
    </w:p>
    <w:p>
      <w:r>
        <w:rPr>
          <w:b/>
        </w:rPr>
        <w:t>The core strategic imperative is clear: ship the AI Bible chat, ship the mobile experience, nail the prayer community, and build the spiritual growth tracking that nobody else offers. If Believers Flow executes on these priorities within the next 6-12 months, it has a credible path to becoming the defining "faith lifestyle platform" for the next generation of Christians.</w:t>
      </w:r>
    </w:p>
    <w:p/>
    <w:p/>
    <w:p>
      <w:pPr>
        <w:jc w:val="center"/>
      </w:pPr>
      <w:r>
        <w:rPr>
          <w:i/>
          <w:color w:val="999999"/>
        </w:rPr>
        <w:t>--- End of Report ---</w:t>
      </w:r>
    </w:p>
    <w:p>
      <w:pPr>
        <w:jc w:val="center"/>
      </w:pPr>
      <w:r>
        <w:rPr>
          <w:i/>
          <w:color w:val="999999"/>
          <w:sz w:val="18"/>
        </w:rPr>
        <w:t>This report was prepared for internal strategic planning purposes. Market data is based on publicly available sources and industry estimates as of July 2026. All competitor metrics are approximate and subject to change.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