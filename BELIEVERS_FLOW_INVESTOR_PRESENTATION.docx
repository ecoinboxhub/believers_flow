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64"/>
        </w:rPr>
        <w:t>BELIEVERS FLOW</w:t>
      </w:r>
    </w:p>
    <w:p>
      <w:pPr>
        <w:jc w:val="center"/>
      </w:pPr>
      <w:r>
        <w:rPr>
          <w:color w:val="4A69BD"/>
          <w:sz w:val="32"/>
        </w:rPr>
        <w:t>Investor &amp; Strategic Partner Presentation</w:t>
      </w:r>
    </w:p>
    <w:p/>
    <w:p>
      <w:pPr>
        <w:jc w:val="center"/>
      </w:pPr>
      <w:r>
        <w:rPr>
          <w:i/>
          <w:color w:val="666666"/>
          <w:sz w:val="22"/>
        </w:rPr>
        <w:t>The Integrated Operating System for a Christian's Daily Spiritual Life</w:t>
      </w:r>
    </w:p>
    <w:p/>
    <w:p>
      <w:pPr>
        <w:jc w:val="center"/>
      </w:pPr>
      <w:r>
        <w:rPr>
          <w:color w:val="666666"/>
          <w:sz w:val="20"/>
        </w:rPr>
        <w:t>Competitive Market Analysis &amp; Investment Opportunity</w:t>
      </w:r>
    </w:p>
    <w:p>
      <w:pPr>
        <w:jc w:val="center"/>
      </w:pPr>
      <w:r>
        <w:rPr>
          <w:color w:val="666666"/>
          <w:sz w:val="20"/>
        </w:rPr>
        <w:t>Christian Faith-Based Technology Market</w:t>
      </w:r>
    </w:p>
    <w:p>
      <w:pPr>
        <w:jc w:val="center"/>
      </w:pPr>
      <w:r>
        <w:rPr>
          <w:color w:val="666666"/>
          <w:sz w:val="20"/>
        </w:rPr>
        <w:t>July 2026 | 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60"/>
      </w:pPr>
      <w:r>
        <w:rPr>
          <w:b w:val="0"/>
          <w:sz w:val="18"/>
        </w:rPr>
        <w:t>The global Faith-Tech market is valued at $12B (2024) with the Bible app segment at $3.5B, growing at 7.2% CAGR to $20B by 2030. Despite this growth, no single platform delivers an integrated Christian lifestyle experience. Users juggle 3+ disconnected apps for Bible reading, devotionals, prayer, journaling, and community. Believers Flow is the first platform to unify Scripture engagement (104+ translations), daily devotionals, prayer community, spiritual growth tracking, and mood journaling into one cohesive, browser-based application. With 68% of Gen Z preferring digital-first faith experiences and prayer/community being the #1 unmet demand, Believers Flow is uniquely positioned as the next-generation faith platform.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100"/>
          </w:tcPr>
          <w:p>
            <w:r>
              <w:rPr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Market Size (Bible Apps)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$3.5B (2024), 7.2% CAGR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Market Size (Faith-Tech)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$12B (2024), projected $20B by 2030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Competitors Analyzed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16 platforms across 3 tiers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Bible Translations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104+ across 9 language categories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Key Differentiator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Only integrated faith lifestyle platform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Target Market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Gen Z &amp; Millennial Christians (18-40)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Platform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Web-first PWA (cross-device, no app store friction)</w:t>
            </w:r>
          </w:p>
        </w:tc>
      </w:tr>
    </w:tbl>
    <w:p>
      <w:pPr>
        <w:spacing w:after="40"/>
      </w:pPr>
    </w:p>
    <w:p>
      <w:pPr>
        <w:pStyle w:val="Heading1"/>
      </w:pPr>
      <w:r>
        <w:t>2. Faith-Tech Market Opportunity</w:t>
      </w:r>
    </w:p>
    <w:p>
      <w:pPr>
        <w:spacing w:after="60"/>
      </w:pPr>
      <w:r>
        <w:rPr>
          <w:b w:val="0"/>
          <w:sz w:val="18"/>
        </w:rPr>
        <w:t>The Faith-Tech ecosystem spans Bible apps, devotional platforms, prayer tools, church management, and faith-wellness convergence. The addressable market for an integrated faith lifestyle platform is estimated at $500M-$1B within the broader $3.5B Bible app market.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Segment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Size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Growth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Key Players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Bible Reading Apps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$3.5B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7.2% CAGR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YouVersion, Bible Gateway, Blue Letter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Lifestyle/Wellness Faith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$800M+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12%+ CAGR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Glorify, Pray.com, Dwell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AI Bible Study Tools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$200M+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25%+ CAGR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Bible AI, BibleSage, BiblicalAi, Sanctuary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Church Management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$1.5B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8% CAGR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Faithlife, Planning Center, Church Community Builder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Integrated Faith Lifestyle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$0 (gap)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Believers Flow (first mover)</w:t>
            </w:r>
          </w:p>
        </w:tc>
      </w:tr>
    </w:tbl>
    <w:p>
      <w:pPr>
        <w:spacing w:after="40"/>
      </w:pPr>
    </w:p>
    <w:p>
      <w:pPr>
        <w:pStyle w:val="Heading1"/>
      </w:pPr>
      <w:r>
        <w:t>3. Industry Trends &amp; Market Growth</w:t>
      </w:r>
    </w:p>
    <w:p>
      <w:pPr>
        <w:pStyle w:val="ListNumber"/>
        <w:spacing w:after="40" w:before="20"/>
      </w:pPr>
      <w:r>
        <w:rPr>
          <w:sz w:val="18"/>
        </w:rPr>
        <w:t>AI Bible study is the fastest-growing segment (25%+ CAGR) - Bible AI, BibleSage, BiblicalAi, Sanctuary redefining Scripture engagement</w:t>
      </w:r>
    </w:p>
    <w:p>
      <w:pPr>
        <w:pStyle w:val="ListNumber"/>
        <w:spacing w:after="40" w:before="20"/>
      </w:pPr>
      <w:r>
        <w:rPr>
          <w:sz w:val="18"/>
        </w:rPr>
        <w:t>Faith-wellness convergence - Glorify, Pray.com integrating mood/emotional wellness with spiritual practice</w:t>
      </w:r>
    </w:p>
    <w:p>
      <w:pPr>
        <w:pStyle w:val="ListNumber"/>
        <w:spacing w:after="40" w:before="20"/>
      </w:pPr>
      <w:r>
        <w:rPr>
          <w:sz w:val="18"/>
        </w:rPr>
        <w:t>Privacy-first AI emerging - BibleSage (ShinrAI encryption), Sanctuary (family-safe) pioneering data protection</w:t>
      </w:r>
    </w:p>
    <w:p>
      <w:pPr>
        <w:pStyle w:val="ListNumber"/>
        <w:spacing w:after="40" w:before="20"/>
      </w:pPr>
      <w:r>
        <w:rPr>
          <w:sz w:val="18"/>
        </w:rPr>
        <w:t>Web-first/PWA underserved - most competitors are mobile-native; browser-based reach is untapped</w:t>
      </w:r>
    </w:p>
    <w:p>
      <w:pPr>
        <w:pStyle w:val="ListNumber"/>
        <w:spacing w:after="40" w:before="20"/>
      </w:pPr>
      <w:r>
        <w:rPr>
          <w:sz w:val="18"/>
        </w:rPr>
        <w:t>Monetization shifting to subscriptions ($3.99-$9.99/mo) with free tiers replacing ad models</w:t>
      </w:r>
    </w:p>
    <w:p>
      <w:pPr>
        <w:pStyle w:val="ListNumber"/>
        <w:spacing w:after="40" w:before="20"/>
      </w:pPr>
      <w:r>
        <w:rPr>
          <w:sz w:val="18"/>
        </w:rPr>
        <w:t>68% of Gen Z Christians prefer digital-first faith experiences</w:t>
      </w:r>
    </w:p>
    <w:p>
      <w:pPr>
        <w:pStyle w:val="Heading1"/>
      </w:pPr>
      <w:r>
        <w:t>4. Customer Pain Points &amp; Unmet Demand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Pain Point</w:t>
            </w:r>
          </w:p>
        </w:tc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Who Solves It Today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Fragmented experience (3-4 apps needed)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High friction, data silos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Nobody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No spiritual growth tracking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 measurable spiritual progress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Nobody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No integrated mood-faith journaling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Emotional/spiritual disconnect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Nobody (partial: B.AI)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Prayer requests lack community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Isolated prayer life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Partial: Glorify, Pray.com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AI chat lacks denomination awareness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Theologically inconsistent answers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Partial: B.AI, Sanctuary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No cross-device browser access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Locked to one device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Sanctuary (web-only, limited)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Overwhelming translation libraries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Hard to find right version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Nobody (104 curated = BF)</w:t>
            </w:r>
          </w:p>
        </w:tc>
      </w:tr>
    </w:tbl>
    <w:p>
      <w:pPr>
        <w:spacing w:after="40"/>
      </w:pPr>
    </w:p>
    <w:p>
      <w:pPr>
        <w:pStyle w:val="Heading1"/>
      </w:pPr>
      <w:r>
        <w:t>5. Why Current Competitors Fall Short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Competitor</w:t>
            </w:r>
          </w:p>
        </w:tc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Core Focus</w:t>
            </w:r>
          </w:p>
        </w:tc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Missing From Believers Flow's Scope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YouVersion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Bible reading only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 prayer community, no growth tracking, no mood journal, no AI chat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Bible Gateway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Bible lookup/search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 community, no journaling, no prayer, no AI, ad-heavy UI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Blue Letter Bible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Scholarly study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Dated UI, no community, no wellness, no lifestyle features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Glorify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Wellness + devotionals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 spiritual growth tracking, no mood journaling, limited Bible versions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Pray.com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Audio + prayer lists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Audio-only focus, no growth tracking, no journaling, limited versions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Dwell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Audio Bible only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 text Bible, no community, no prayer, no wellness, very narrow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Logos/Faithlife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Scholarly + church mgmt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Expensive, steep learning curve, no wellness, fragmented UX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Bible AI (B.AI)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AI chat + devotionals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KJV only for Bible, no community, no growth tracking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BibleSage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AI chat + privacy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iOS only, no community, no growth tracking, no mood journal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BiblicalAi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AI chat + offline Bible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 prayer, no community, no growth tracking, no wellness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Ask Bible AI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AI + 1000 versions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 community, no journaling, no prayer, iOS only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Bible GPT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Simple AI Q&amp;A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Basic features, stability issues, tiny user base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Sanctuary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Denomination-aware AI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Web-only, credit-based, no community, no lifestyle features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Bible Expert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1200 versions + calendar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Android only, complex UI, no prayer community, no wellness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6-7. Feature Comparison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Believers Flow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YouVersion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Bible AI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BibleSage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Glorify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Pray.com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Blue Letter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Bible Gateway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BiblicalAi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Ask Bible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4"/>
              </w:rPr>
              <w:t>Sanctuary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Bible Versions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104+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3,000+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KJV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10+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Few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Few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30+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210+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1,000+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Multi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AI Bible Chat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Limited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AI Devotional Gen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AI Study Assistant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Prayer Requests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Prayer Community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Church Community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Mood Journaling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Spiritual Growth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Habit Tracking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Streaks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Streaks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Reading Plans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Audio Bible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Offline Support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PWA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PWA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Android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PWA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iOS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PWA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Web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Original Languages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Cross References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4"/>
              </w:rPr>
              <w:t>Pricing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Free+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$3.99/mo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$4.99/mo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$9.99/mo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$8.99/mo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$2.99/mo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$3.99/mo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$6.99/mo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$4.99/mo</w:t>
            </w:r>
          </w:p>
        </w:tc>
      </w:tr>
    </w:tbl>
    <w:p>
      <w:pPr>
        <w:spacing w:after="40"/>
      </w:pPr>
    </w:p>
    <w:p>
      <w:pPr>
        <w:pStyle w:val="Heading1"/>
      </w:pPr>
      <w:r>
        <w:t>8. Market Gap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Gap</w:t>
            </w:r>
          </w:p>
        </w:tc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Believers Flow Solution</w:t>
            </w:r>
          </w:p>
        </w:tc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Competitor Coverage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Integrated faith lifestyle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Bible + devotions + prayer + growth + mood in one app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0% - no competitor does this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Spiritual growth tracking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Metrics dashboard: engagement, prayer, devotion, mood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0% - completely unaddressed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Mood-Spirit Scripture integration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Mood journal linked to prayer and Scripture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Partial: B.AI spiritual journal only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Curated multilingual Bible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104 versions in 9 intuitive categories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Only curated categorization in market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Cross-device browser access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PWA works on any device, no install needed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Only Sanctuary (web-only, limited)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Free core experience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 paywall on essential features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YouVersion (free), Ask Bible (free)</w:t>
            </w:r>
          </w:p>
        </w:tc>
      </w:tr>
    </w:tbl>
    <w:p>
      <w:pPr>
        <w:spacing w:after="40"/>
      </w:pPr>
    </w:p>
    <w:p>
      <w:pPr>
        <w:pStyle w:val="Heading1"/>
      </w:pPr>
      <w:r>
        <w:t>9-10. Competitive Advantages &amp; Defensible Moat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Moat Layer</w:t>
            </w:r>
          </w:p>
        </w:tc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Replication Difficulty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Integrated Platform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Only app combining Bible + devotions + prayer + growth + mood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Very Hard - requires rebuilding entire product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Spiritual Growth Data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Unique longitudinal spiritual health metrics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Hard - requires years of user data accumulation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Curated 104 Translations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9-category organized Bible library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Medium - but first-mover advantage in curation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Mood-Spirit Correlation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Emotional wellness linked to spiritual practice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Hard - requires novel data science approach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Web-First PWA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Instant cross-device, no app store dependency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Easy to copy - but incumbents locked into native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Community Prayer Network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Shared prayer requests with community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Medium - Glorify/Pray.com have partial versions</w:t>
            </w:r>
          </w:p>
        </w:tc>
      </w:tr>
    </w:tbl>
    <w:p>
      <w:pPr>
        <w:spacing w:after="40"/>
      </w:pPr>
    </w:p>
    <w:p>
      <w:pPr>
        <w:pStyle w:val="Heading1"/>
      </w:pPr>
      <w:r>
        <w:t>11. Target Audience &amp; Gen Z Opportunity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Segment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Size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Behavior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Believers Flow Fit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Gen Z Christians (18-27)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150M+ globally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Digital-first, values authenticity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Perfect - integrated lifestyle app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Millennial Christians (28-40)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200M+ globally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Multi-app users, wellness-oriented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Strong - unifies their fragmented tools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Church Leaders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5M+ globally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Need congregational health tools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Strong - growth tracking + community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New Believers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50M+ annually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Seek accessible entry points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Strong - devotionals + mood journaling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Multilingual Christians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500M+ globally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Need translations in native languages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Strong - 104 versions, 9 categories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Technology &amp; Scalability Advantage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Advantage</w:t>
            </w:r>
          </w:p>
        </w:tc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3400"/>
          </w:tcPr>
          <w:p>
            <w:r>
              <w:rPr>
                <w:b/>
                <w:color w:val="FFFFFF"/>
                <w:sz w:val="14"/>
              </w:rPr>
              <w:t>Business Impact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React SPA + PWA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Runs in any browser, installable as app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Global reach, no app store fees/approval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Modular Architecture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Independent feature modules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Rapid feature expansion, parallel development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Serverless Backend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Scales horizontally with demand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Low marginal cost per new user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Offline via Service Worker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Caches Bible text + devotionals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Works in low-connectivity markets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AI API Integration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Pluggable AI providers (OpenAI/Claude)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No vendor lock-in, best-in-class AI</w:t>
            </w:r>
          </w:p>
        </w:tc>
      </w:tr>
      <w:tr>
        <w:tc>
          <w:tcPr>
            <w:tcW w:type="dxa" w:w="3400"/>
          </w:tcPr>
          <w:p>
            <w:r>
              <w:rPr>
                <w:sz w:val="14"/>
              </w:rPr>
              <w:t>Cross-Device by Default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Responsive design + PWA</w:t>
            </w:r>
          </w:p>
        </w:tc>
        <w:tc>
          <w:tcPr>
            <w:tcW w:type="dxa" w:w="3400"/>
          </w:tcPr>
          <w:p>
            <w:r>
              <w:rPr>
                <w:sz w:val="14"/>
              </w:rPr>
              <w:t>Single codebase, all devices</w:t>
            </w:r>
          </w:p>
        </w:tc>
      </w:tr>
    </w:tbl>
    <w:p>
      <w:pPr>
        <w:spacing w:after="40"/>
      </w:pPr>
    </w:p>
    <w:p>
      <w:pPr>
        <w:pStyle w:val="Heading1"/>
      </w:pPr>
      <w:r>
        <w:t>13. Revenue Model &amp; Business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Revenue Stream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Price Point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Target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Est. Revenue (Yr 3)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Free Tier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$0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User acquisition, 100K+ users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N/A (growth driver)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Premium Individual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$4.99-$7.99/mo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Power users, 10K subscribers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$600K-$960K/yr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Church Subscription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$19.99-$49.99/mo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Churches, 500 congregations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$120K-$300K/yr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Institutional License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$99-$299/mo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Seminaries, Bible schools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$60K-$180K/yr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Premium Content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Revenue share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Author/publisher partnerships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$50K-$150K/yr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Enterprise AI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$199-$499/mo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Ministry organizations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$24K-$60K/yr</w:t>
            </w:r>
          </w:p>
        </w:tc>
      </w:tr>
    </w:tbl>
    <w:p>
      <w:pPr>
        <w:spacing w:after="40"/>
      </w:pPr>
    </w:p>
    <w:p>
      <w:pPr>
        <w:pStyle w:val="Heading1"/>
      </w:pPr>
      <w:r>
        <w:t>14. Product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Phase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Timeline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Features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Foundation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Months 1-3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AI Bible Chat, Audio Bible, Offline PWA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Critical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Growth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Months 4-6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Mobile app (Capacitor), Church features, AI personalization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Scale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Months 7-12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Multi-language expansion, Content partnerships, Wearables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Ecosystem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Year 2-3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Church management, Global community, Enterprise, Marketplace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Strategic</w:t>
            </w:r>
          </w:p>
        </w:tc>
      </w:tr>
    </w:tbl>
    <w:p>
      <w:pPr>
        <w:spacing w:after="40"/>
      </w:pPr>
    </w:p>
    <w:p>
      <w:pPr>
        <w:pStyle w:val="Heading1"/>
      </w:pPr>
      <w:r>
        <w:t>15. SWOT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color w:val="FFFFFF"/>
                <w:sz w:val="14"/>
              </w:rPr>
              <w:t>Strengths</w:t>
            </w:r>
          </w:p>
        </w:tc>
        <w:tc>
          <w:tcPr>
            <w:tcW w:type="dxa" w:w="5100"/>
          </w:tcPr>
          <w:p>
            <w:r>
              <w:rPr>
                <w:b/>
                <w:color w:val="FFFFFF"/>
                <w:sz w:val="14"/>
              </w:rPr>
              <w:t>Weaknesses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Only integrated faith lifestyle platform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No mobile app yet (iOS/Android)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104+ translations, 9 language categories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No AI Bible chat (in development)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Web-first PWA (cross-device)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No audio Bible (planned)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Spiritual growth tracking (unique)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New brand, no established user base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Free core experience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No offline beyond PWA caching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color w:val="FFFFFF"/>
                <w:sz w:val="14"/>
              </w:rPr>
              <w:t>Opportunities</w:t>
            </w:r>
          </w:p>
        </w:tc>
        <w:tc>
          <w:tcPr>
            <w:tcW w:type="dxa" w:w="5100"/>
          </w:tcPr>
          <w:p>
            <w:r>
              <w:rPr>
                <w:b/>
                <w:color w:val="FFFFFF"/>
                <w:sz w:val="14"/>
              </w:rPr>
              <w:t>Threats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AI Bible study integration (25%+ CAGR segment)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YouVersion could add growth tracking + mood features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Church/small group distribution channel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Bible AI building similar spiritual journal features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Spanish/Portuguese/Korean expansion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Glorify well-funded, moving into prayer community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Faith-wellness convergence ($800M+ segment)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AI Bible apps proliferating - market fragmentation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PWA-to-native bridge (Capacitor)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App store policies may restrict PWA functionality</w:t>
            </w:r>
          </w:p>
        </w:tc>
      </w:tr>
    </w:tbl>
    <w:p>
      <w:pPr>
        <w:spacing w:after="40"/>
      </w:pPr>
    </w:p>
    <w:p>
      <w:pPr>
        <w:pStyle w:val="Heading1"/>
      </w:pPr>
      <w:r>
        <w:t>16. Risk Analysis &amp;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Likelihood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2550"/>
          </w:tcPr>
          <w:p>
            <w:r>
              <w:rPr>
                <w:b/>
                <w:color w:val="FFFFFF"/>
                <w:sz w:val="14"/>
              </w:rPr>
              <w:t>Mitigation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YouVersion adds similar features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Ship faster, build community moat, differentiate on growth tracking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AI Bible apps fragment market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Integrate AI as feature, not core; focus on lifestyle integration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No mobile app limits discovery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Ship Capacitor-based app within 6 months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User acquisition costs high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Church partnerships as distribution channel; organic growth via PWA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AI theological accuracy concerns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Theological vetting process, denomination-aware responses</w:t>
            </w:r>
          </w:p>
        </w:tc>
      </w:tr>
      <w:tr>
        <w:tc>
          <w:tcPr>
            <w:tcW w:type="dxa" w:w="2550"/>
          </w:tcPr>
          <w:p>
            <w:r>
              <w:rPr>
                <w:sz w:val="14"/>
              </w:rPr>
              <w:t>Funding shortfall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2550"/>
          </w:tcPr>
          <w:p>
            <w:r>
              <w:rPr>
                <w:sz w:val="14"/>
              </w:rPr>
              <w:t>Phased development; free tier for growth, premium for revenue</w:t>
            </w:r>
          </w:p>
        </w:tc>
      </w:tr>
    </w:tbl>
    <w:p>
      <w:pPr>
        <w:spacing w:after="40"/>
      </w:pPr>
    </w:p>
    <w:p>
      <w:pPr>
        <w:pStyle w:val="Heading1"/>
      </w:pPr>
      <w:r>
        <w:t>17. Investment Opportunity</w:t>
      </w:r>
    </w:p>
    <w:p>
      <w:pPr>
        <w:spacing w:after="60"/>
      </w:pPr>
      <w:r>
        <w:rPr>
          <w:b/>
          <w:sz w:val="18"/>
        </w:rPr>
        <w:t>Believers Flow represents a compelling investment in the fastest-growing segment of Faith-Tech.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color w:val="FFFFFF"/>
                <w:sz w:val="14"/>
              </w:rPr>
              <w:t>Investment Metric</w:t>
            </w:r>
          </w:p>
        </w:tc>
        <w:tc>
          <w:tcPr>
            <w:tcW w:type="dxa" w:w="5100"/>
          </w:tcPr>
          <w:p>
            <w:r>
              <w:rPr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Market Size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$3.5B (Bible apps) / $12B (Faith-Tech)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CAGR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7.2% (Bible) / 25%+ (AI Bible study)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Target Segment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Gen Z &amp; Millennial Christians (350M+ globally)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Revenue Model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Freemium + Church subscriptions + Enterprise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Year 3 Revenue Target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$850K-$1.65M (conservative)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Competitive Position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First-mover in integrated faith lifestyle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Scalability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Web-first PWA = low marginal cost per user</w:t>
            </w:r>
          </w:p>
        </w:tc>
      </w:tr>
      <w:tr>
        <w:tc>
          <w:tcPr>
            <w:tcW w:type="dxa" w:w="5100"/>
          </w:tcPr>
          <w:p>
            <w:r>
              <w:rPr>
                <w:sz w:val="14"/>
              </w:rPr>
              <w:t>Exit Potential</w:t>
            </w:r>
          </w:p>
        </w:tc>
        <w:tc>
          <w:tcPr>
            <w:tcW w:type="dxa" w:w="5100"/>
          </w:tcPr>
          <w:p>
            <w:r>
              <w:rPr>
                <w:sz w:val="14"/>
              </w:rPr>
              <w:t>Acquisition by YouVersion, Logos, or faith-tech consolidator</w:t>
            </w:r>
          </w:p>
        </w:tc>
      </w:tr>
    </w:tbl>
    <w:p>
      <w:pPr>
        <w:spacing w:after="40"/>
      </w:pPr>
    </w:p>
    <w:p>
      <w:pPr>
        <w:pStyle w:val="Heading1"/>
      </w:pPr>
      <w:r>
        <w:t>18. Why Believers Flow Wins</w:t>
      </w:r>
    </w:p>
    <w:p>
      <w:pPr>
        <w:pStyle w:val="ListNumber"/>
        <w:spacing w:after="40" w:before="20"/>
      </w:pPr>
      <w:r>
        <w:rPr>
          <w:sz w:val="18"/>
        </w:rPr>
        <w:t>Only integrated platform: Bible + devotions + prayer + growth + mood in one app. No competitor does this.</w:t>
      </w:r>
    </w:p>
    <w:p>
      <w:pPr>
        <w:pStyle w:val="ListNumber"/>
        <w:spacing w:after="40" w:before="20"/>
      </w:pPr>
      <w:r>
        <w:rPr>
          <w:sz w:val="18"/>
        </w:rPr>
        <w:t>Unique defensible moat: Spiritual growth tracking data compounds over time - impossible to replicate without years of user data.</w:t>
      </w:r>
    </w:p>
    <w:p>
      <w:pPr>
        <w:pStyle w:val="ListNumber"/>
        <w:spacing w:after="40" w:before="20"/>
      </w:pPr>
      <w:r>
        <w:rPr>
          <w:sz w:val="18"/>
        </w:rPr>
        <w:t>Largest curated Bible library: 104 translations in 9 intuitive categories. Quality curation over overwhelming quantity.</w:t>
      </w:r>
    </w:p>
    <w:p>
      <w:pPr>
        <w:pStyle w:val="ListNumber"/>
        <w:spacing w:after="40" w:before="20"/>
      </w:pPr>
      <w:r>
        <w:rPr>
          <w:sz w:val="18"/>
        </w:rPr>
        <w:t>Gen Z native: Web-first PWA, modern UI, integrated wellness - built for the 68% who prefer digital-first faith.</w:t>
      </w:r>
    </w:p>
    <w:p>
      <w:pPr>
        <w:pStyle w:val="ListNumber"/>
        <w:spacing w:after="40" w:before="20"/>
      </w:pPr>
      <w:r>
        <w:rPr>
          <w:sz w:val="18"/>
        </w:rPr>
        <w:t>Global reach: 9 language categories cover English, European, African, and Asian Christian markets.</w:t>
      </w:r>
    </w:p>
    <w:p>
      <w:pPr>
        <w:pStyle w:val="ListNumber"/>
        <w:spacing w:after="40" w:before="20"/>
      </w:pPr>
      <w:r>
        <w:rPr>
          <w:sz w:val="18"/>
        </w:rPr>
        <w:t>Scalable economics: PWA architecture means near-zero marginal cost per new user. Free tier drives growth; premium drives revenue.</w:t>
      </w:r>
    </w:p>
    <w:p>
      <w:pPr>
        <w:pStyle w:val="ListNumber"/>
        <w:spacing w:after="40" w:before="20"/>
      </w:pPr>
      <w:r>
        <w:rPr>
          <w:sz w:val="18"/>
        </w:rPr>
        <w:t>Multiple revenue streams: Individual premium, church subscriptions, institutional licenses, content marketplace, enterprise AI.</w:t>
      </w:r>
    </w:p>
    <w:p>
      <w:pPr>
        <w:pStyle w:val="ListNumber"/>
        <w:spacing w:after="40" w:before="20"/>
      </w:pPr>
      <w:r>
        <w:rPr>
          <w:sz w:val="18"/>
        </w:rPr>
        <w:t>First-mover advantage: No other app combines all five pillars (Scripture, devotionals, prayer, growth, mood) in one platform.</w:t>
      </w:r>
    </w:p>
    <w:p>
      <w:pPr>
        <w:pStyle w:val="Heading1"/>
      </w:pPr>
      <w:r>
        <w:t>19. Final Recommendation</w:t>
      </w:r>
    </w:p>
    <w:p>
      <w:pPr>
        <w:spacing w:after="60"/>
      </w:pPr>
      <w:r>
        <w:rPr>
          <w:b w:val="0"/>
          <w:sz w:val="20"/>
        </w:rPr>
        <w:t>The Faith-Tech market is large, growing, and paradoxically underserved. While YouVersion has won the Bible-reading war (600M+ downloads), the broader "faith lifestyle" space remains fragmented. No single platform addresses the complete spiritual, emotional, and communal dimensions of Christian living.</w:t>
      </w:r>
    </w:p>
    <w:p/>
    <w:p>
      <w:r>
        <w:rPr>
          <w:b/>
          <w:sz w:val="20"/>
        </w:rPr>
        <w:t>Believers Flow is the first and only platform to unify Scripture engagement, daily devotionals, prayer community, spiritual growth tracking, and mood journaling into one integrated experience. Its web-first PWA architecture provides global accessibility at minimal cost. Its spiritual growth data creates a compounding competitive moat. Its target audience (Gen Z &amp; Millennial Christians) is the largest, fastest-growing, and most underserved demographic in faith-tech.</w:t>
      </w:r>
    </w:p>
    <w:p/>
    <w:p>
      <w:pPr>
        <w:spacing w:after="60"/>
      </w:pPr>
      <w:r>
        <w:rPr>
          <w:b/>
          <w:sz w:val="20"/>
        </w:rPr>
        <w:t>The strategic imperative is clear: ship AI Bible chat, ship the mobile experience, build the prayer community, and establish the spiritual growth tracking that nobody else offers. With execution on these priorities within 6-12 months, Believers Flow has a credible path to becoming the defining "faith lifestyle platform" for the next generation of Christians.</w:t>
      </w:r>
    </w:p>
    <w:p/>
    <w:p>
      <w:pPr>
        <w:jc w:val="center"/>
      </w:pPr>
      <w:r>
        <w:rPr>
          <w:i/>
          <w:color w:val="666666"/>
          <w:sz w:val="18"/>
        </w:rPr>
        <w:t>--- End of Presentation ---</w:t>
      </w:r>
    </w:p>
    <w:p>
      <w:pPr>
        <w:jc w:val="center"/>
      </w:pPr>
      <w:r>
        <w:rPr>
          <w:i/>
          <w:color w:val="666666"/>
          <w:sz w:val="16"/>
        </w:rPr>
        <w:t>CONFIDENTIAL - For Investor &amp; Strategic Partner Review Only | July 2026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