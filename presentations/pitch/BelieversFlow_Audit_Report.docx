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0A2E"/>
          <w:sz w:val="72"/>
        </w:rPr>
        <w:t>BelieversFlow</w:t>
      </w:r>
    </w:p>
    <w:p>
      <w:pPr>
        <w:jc w:val="center"/>
      </w:pPr>
      <w:r>
        <w:rPr>
          <w:color w:val="7B2D8E"/>
          <w:sz w:val="36"/>
        </w:rPr>
        <w:t>Comprehensive Implementation Audit Report</w:t>
      </w:r>
    </w:p>
    <w:p/>
    <w:p>
      <w:pPr>
        <w:jc w:val="center"/>
      </w:pPr>
      <w:r>
        <w:rPr>
          <w:color w:val="F2C94C"/>
          <w:sz w:val="26"/>
        </w:rPr>
        <w:t>PRD v4.2.0 — Production Hardening Audit</w:t>
      </w:r>
    </w:p>
    <w:p/>
    <w:p>
      <w:pPr>
        <w:jc w:val="center"/>
      </w:pPr>
      <w:r>
        <w:rPr>
          <w:color w:val="666666"/>
          <w:sz w:val="22"/>
        </w:rPr>
        <w:t>Audit Date: July 05, 2026</w:t>
        <w:br/>
        <w:t>Classification: Confidential — Internal Use Only</w:t>
      </w:r>
    </w:p>
    <w:p>
      <w:r>
        <w:br w:type="page"/>
      </w:r>
    </w:p>
    <w:p>
      <w:pPr>
        <w:pStyle w:val="Heading1"/>
      </w:pPr>
      <w:r>
        <w:t>Table of Contents</w:t>
      </w:r>
    </w:p>
    <w:p>
      <w:pPr>
        <w:spacing w:before="60" w:after="60"/>
      </w:pPr>
      <w:r>
        <w:t>1. Executive Audit Summary</w:t>
      </w:r>
    </w:p>
    <w:p>
      <w:pPr>
        <w:spacing w:before="60" w:after="60"/>
      </w:pPr>
      <w:r>
        <w:t>2. Production Readiness Scorecard</w:t>
      </w:r>
    </w:p>
    <w:p>
      <w:pPr>
        <w:spacing w:before="60" w:after="60"/>
      </w:pPr>
      <w:r>
        <w:t>3. PRD Compliance Report (Feature-by-Feature)</w:t>
      </w:r>
    </w:p>
    <w:p>
      <w:pPr>
        <w:spacing w:before="60" w:after="60"/>
      </w:pPr>
      <w:r>
        <w:t>4. Missing Features Report</w:t>
      </w:r>
    </w:p>
    <w:p>
      <w:pPr>
        <w:spacing w:before="60" w:after="60"/>
      </w:pPr>
      <w:r>
        <w:t>5. Security Audit</w:t>
      </w:r>
    </w:p>
    <w:p>
      <w:pPr>
        <w:spacing w:before="60" w:after="60"/>
      </w:pPr>
      <w:r>
        <w:t>6. Database Audit</w:t>
      </w:r>
    </w:p>
    <w:p>
      <w:pPr>
        <w:spacing w:before="60" w:after="60"/>
      </w:pPr>
      <w:r>
        <w:t>7. API Audit</w:t>
      </w:r>
    </w:p>
    <w:p>
      <w:pPr>
        <w:spacing w:before="60" w:after="60"/>
      </w:pPr>
      <w:r>
        <w:t>8. Architecture Review</w:t>
      </w:r>
    </w:p>
    <w:p>
      <w:pPr>
        <w:spacing w:before="60" w:after="60"/>
      </w:pPr>
      <w:r>
        <w:t>9. Code Quality Report</w:t>
      </w:r>
    </w:p>
    <w:p>
      <w:pPr>
        <w:spacing w:before="60" w:after="60"/>
      </w:pPr>
      <w:r>
        <w:t>10. Performance Review</w:t>
      </w:r>
    </w:p>
    <w:p>
      <w:pPr>
        <w:spacing w:before="60" w:after="60"/>
      </w:pPr>
      <w:r>
        <w:t>11. Technical Debt Report</w:t>
      </w:r>
    </w:p>
    <w:p>
      <w:pPr>
        <w:spacing w:before="60" w:after="60"/>
      </w:pPr>
      <w:r>
        <w:t>12. Remaining Implementation Checklist</w:t>
      </w:r>
    </w:p>
    <w:p>
      <w:pPr>
        <w:spacing w:before="60" w:after="60"/>
      </w:pPr>
      <w:r>
        <w:t>13. Prioritized Sprint Plan</w:t>
      </w:r>
    </w:p>
    <w:p>
      <w:pPr>
        <w:spacing w:before="60" w:after="60"/>
      </w:pPr>
      <w:r>
        <w:t>14. GitHub Issues / Tasks</w:t>
      </w:r>
    </w:p>
    <w:p>
      <w:pPr>
        <w:spacing w:before="60" w:after="60"/>
      </w:pPr>
      <w:r>
        <w:t>15. Final Recommendation</w:t>
      </w:r>
    </w:p>
    <w:p>
      <w:r>
        <w:br w:type="page"/>
      </w:r>
    </w:p>
    <w:p>
      <w:pPr>
        <w:pStyle w:val="Heading1"/>
      </w:pPr>
      <w:r>
        <w:t>1. Executive Audit Summary</w:t>
      </w:r>
    </w:p>
    <w:p>
      <w:r>
        <w:t>This audit was conducted by inspecting the actual BelieversFlow codebase against the Product Requirements Document (PRD) v4.2.0. Every finding is evidence-based, referencing specific files, line numbers, and code. No feature is assumed to exist without verification.</w:t>
      </w:r>
    </w:p>
    <w:p>
      <w:pPr>
        <w:pStyle w:val="Heading2"/>
      </w:pPr>
      <w:r>
        <w:t>Overall Assessment</w:t>
      </w:r>
    </w:p>
    <w:p>
      <w:r>
        <w:t>BelieversFlow is a functional MVP with core features implemented. However, it has significant gaps in security, testing, CI/CD, and several PRD-mandated features. The application is suitable for beta testing but NOT ready for production deployment without addressing critical security vulnerabilities and completing missing infrastructure.</w:t>
      </w:r>
    </w:p>
    <w:p>
      <w:pPr>
        <w:pStyle w:val="Heading2"/>
      </w:pPr>
      <w:r>
        <w:t>Key Metrics</w:t>
      </w:r>
    </w:p>
    <w:tbl>
      <w:tblPr>
        <w:tblStyle w:val="LightGrid-Accent1"/>
        <w:tblW w:type="auto" w:w="0"/>
        <w:tblLook w:firstColumn="1" w:firstRow="1" w:lastColumn="0" w:lastRow="0" w:noHBand="0" w:noVBand="1" w:val="04A0"/>
      </w:tblPr>
      <w:tblGrid>
        <w:gridCol w:w="4703"/>
        <w:gridCol w:w="4703"/>
      </w:tblGrid>
      <w:tr>
        <w:tc>
          <w:tcPr>
            <w:tcW w:type="dxa" w:w="4703"/>
          </w:tcPr>
          <w:p>
            <w:r>
              <w:t>Metric</w:t>
            </w:r>
          </w:p>
        </w:tc>
        <w:tc>
          <w:tcPr>
            <w:tcW w:type="dxa" w:w="4703"/>
          </w:tcPr>
          <w:p>
            <w:r>
              <w:t>Value</w:t>
            </w:r>
          </w:p>
        </w:tc>
      </w:tr>
      <w:tr>
        <w:tc>
          <w:tcPr>
            <w:tcW w:type="dxa" w:w="4703"/>
          </w:tcPr>
          <w:p>
            <w:r>
              <w:t>Total Source Files (Frontend)</w:t>
            </w:r>
          </w:p>
        </w:tc>
        <w:tc>
          <w:tcPr>
            <w:tcW w:type="dxa" w:w="4703"/>
          </w:tcPr>
          <w:p>
            <w:r>
              <w:t>11 JSX/JS files</w:t>
            </w:r>
          </w:p>
        </w:tc>
      </w:tr>
      <w:tr>
        <w:tc>
          <w:tcPr>
            <w:tcW w:type="dxa" w:w="4703"/>
          </w:tcPr>
          <w:p>
            <w:r>
              <w:t>Total Source Files (Backend)</w:t>
            </w:r>
          </w:p>
        </w:tc>
        <w:tc>
          <w:tcPr>
            <w:tcW w:type="dxa" w:w="4703"/>
          </w:tcPr>
          <w:p>
            <w:r>
              <w:t>8 Python files</w:t>
            </w:r>
          </w:p>
        </w:tc>
      </w:tr>
      <w:tr>
        <w:tc>
          <w:tcPr>
            <w:tcW w:type="dxa" w:w="4703"/>
          </w:tcPr>
          <w:p>
            <w:r>
              <w:t>Total Lines of Code (Frontend)</w:t>
            </w:r>
          </w:p>
        </w:tc>
        <w:tc>
          <w:tcPr>
            <w:tcW w:type="dxa" w:w="4703"/>
          </w:tcPr>
          <w:p>
            <w:r>
              <w:t>~4,500 lines (App.jsx alone: 2,278)</w:t>
            </w:r>
          </w:p>
        </w:tc>
      </w:tr>
      <w:tr>
        <w:tc>
          <w:tcPr>
            <w:tcW w:type="dxa" w:w="4703"/>
          </w:tcPr>
          <w:p>
            <w:r>
              <w:t>Total Lines of Code (Backend)</w:t>
            </w:r>
          </w:p>
        </w:tc>
        <w:tc>
          <w:tcPr>
            <w:tcW w:type="dxa" w:w="4703"/>
          </w:tcPr>
          <w:p>
            <w:r>
              <w:t>~1,400 lines</w:t>
            </w:r>
          </w:p>
        </w:tc>
      </w:tr>
      <w:tr>
        <w:tc>
          <w:tcPr>
            <w:tcW w:type="dxa" w:w="4703"/>
          </w:tcPr>
          <w:p>
            <w:r>
              <w:t>Database Tables</w:t>
            </w:r>
          </w:p>
        </w:tc>
        <w:tc>
          <w:tcPr>
            <w:tcW w:type="dxa" w:w="4703"/>
          </w:tcPr>
          <w:p>
            <w:r>
              <w:t>2 (users, user_data)</w:t>
            </w:r>
          </w:p>
        </w:tc>
      </w:tr>
      <w:tr>
        <w:tc>
          <w:tcPr>
            <w:tcW w:type="dxa" w:w="4703"/>
          </w:tcPr>
          <w:p>
            <w:r>
              <w:t>API Endpoints</w:t>
            </w:r>
          </w:p>
        </w:tc>
        <w:tc>
          <w:tcPr>
            <w:tcW w:type="dxa" w:w="4703"/>
          </w:tcPr>
          <w:p>
            <w:r>
              <w:t>24</w:t>
            </w:r>
          </w:p>
        </w:tc>
      </w:tr>
      <w:tr>
        <w:tc>
          <w:tcPr>
            <w:tcW w:type="dxa" w:w="4703"/>
          </w:tcPr>
          <w:p>
            <w:r>
              <w:t>Unit Tests</w:t>
            </w:r>
          </w:p>
        </w:tc>
        <w:tc>
          <w:tcPr>
            <w:tcW w:type="dxa" w:w="4703"/>
          </w:tcPr>
          <w:p>
            <w:r>
              <w:t>61 passing (2 test files)</w:t>
            </w:r>
          </w:p>
        </w:tc>
      </w:tr>
      <w:tr>
        <w:tc>
          <w:tcPr>
            <w:tcW w:type="dxa" w:w="4703"/>
          </w:tcPr>
          <w:p>
            <w:r>
              <w:t>Legal Documents</w:t>
            </w:r>
          </w:p>
        </w:tc>
        <w:tc>
          <w:tcPr>
            <w:tcW w:type="dxa" w:w="4703"/>
          </w:tcPr>
          <w:p>
            <w:r>
              <w:t>14</w:t>
            </w:r>
          </w:p>
        </w:tc>
      </w:tr>
      <w:tr>
        <w:tc>
          <w:tcPr>
            <w:tcW w:type="dxa" w:w="4703"/>
          </w:tcPr>
          <w:p>
            <w:r>
              <w:t>Security Issues Found</w:t>
            </w:r>
          </w:p>
        </w:tc>
        <w:tc>
          <w:tcPr>
            <w:tcW w:type="dxa" w:w="4703"/>
          </w:tcPr>
          <w:p>
            <w:r>
              <w:t>7 critical/high</w:t>
            </w:r>
          </w:p>
        </w:tc>
      </w:tr>
      <w:tr>
        <w:tc>
          <w:tcPr>
            <w:tcW w:type="dxa" w:w="4703"/>
          </w:tcPr>
          <w:p>
            <w:r>
              <w:t>PRD Requirements Met</w:t>
            </w:r>
          </w:p>
        </w:tc>
        <w:tc>
          <w:tcPr>
            <w:tcW w:type="dxa" w:w="4703"/>
          </w:tcPr>
          <w:p>
            <w:r>
              <w:t>~55% fully, ~20% partial, ~25% missing</w:t>
            </w:r>
          </w:p>
        </w:tc>
      </w:tr>
      <w:tr>
        <w:tc>
          <w:tcPr>
            <w:tcW w:type="dxa" w:w="4703"/>
          </w:tcPr>
          <w:p>
            <w:r>
              <w:t>Production Readiness</w:t>
            </w:r>
          </w:p>
        </w:tc>
        <w:tc>
          <w:tcPr>
            <w:tcW w:type="dxa" w:w="4703"/>
          </w:tcPr>
          <w:p>
            <w:r>
              <w:t>38/100</w:t>
            </w:r>
          </w:p>
        </w:tc>
      </w:tr>
    </w:tbl>
    <w:p>
      <w:pPr>
        <w:pStyle w:val="Heading2"/>
      </w:pPr>
      <w:r>
        <w:t>Critical Findings Summary</w:t>
      </w:r>
    </w:p>
    <w:tbl>
      <w:tblPr>
        <w:tblStyle w:val="LightGrid-Accent1"/>
        <w:tblW w:type="auto" w:w="0"/>
        <w:tblLook w:firstColumn="1" w:firstRow="1" w:lastColumn="0" w:lastRow="0" w:noHBand="0" w:noVBand="1" w:val="04A0"/>
      </w:tblPr>
      <w:tblGrid>
        <w:gridCol w:w="4703"/>
        <w:gridCol w:w="4703"/>
      </w:tblGrid>
      <w:tr>
        <w:tc>
          <w:tcPr>
            <w:tcW w:type="dxa" w:w="4703"/>
          </w:tcPr>
          <w:p>
            <w:r>
              <w:t>Severity</w:t>
            </w:r>
          </w:p>
        </w:tc>
        <w:tc>
          <w:tcPr>
            <w:tcW w:type="dxa" w:w="4703"/>
          </w:tcPr>
          <w:p>
            <w:r>
              <w:t>Finding</w:t>
            </w:r>
          </w:p>
        </w:tc>
      </w:tr>
      <w:tr>
        <w:tc>
          <w:tcPr>
            <w:tcW w:type="dxa" w:w="4703"/>
          </w:tcPr>
          <w:p>
            <w:r>
              <w:t>CRITICAL</w:t>
            </w:r>
          </w:p>
        </w:tc>
        <w:tc>
          <w:tcPr>
            <w:tcW w:type="dxa" w:w="4703"/>
          </w:tcPr>
          <w:p>
            <w:r>
              <w:t>Hardcoded API keys in reingest.py (Pinecone + OpenAI)</w:t>
            </w:r>
          </w:p>
        </w:tc>
      </w:tr>
      <w:tr>
        <w:tc>
          <w:tcPr>
            <w:tcW w:type="dxa" w:w="4703"/>
          </w:tcPr>
          <w:p>
            <w:r>
              <w:t>CRITICAL</w:t>
            </w:r>
          </w:p>
        </w:tc>
        <w:tc>
          <w:tcPr>
            <w:tcW w:type="dxa" w:w="4703"/>
          </w:tcPr>
          <w:p>
            <w:r>
              <w:t>Hardcoded JWT secret fallback in auth.py</w:t>
            </w:r>
          </w:p>
        </w:tc>
      </w:tr>
      <w:tr>
        <w:tc>
          <w:tcPr>
            <w:tcW w:type="dxa" w:w="4703"/>
          </w:tcPr>
          <w:p>
            <w:r>
              <w:t>CRITICAL</w:t>
            </w:r>
          </w:p>
        </w:tc>
        <w:tc>
          <w:tcPr>
            <w:tcW w:type="dxa" w:w="4703"/>
          </w:tcPr>
          <w:p>
            <w:r>
              <w:t>No auth on RAG/LLM endpoints (cost abuse vector)</w:t>
            </w:r>
          </w:p>
        </w:tc>
      </w:tr>
      <w:tr>
        <w:tc>
          <w:tcPr>
            <w:tcW w:type="dxa" w:w="4703"/>
          </w:tcPr>
          <w:p>
            <w:r>
              <w:t>HIGH</w:t>
            </w:r>
          </w:p>
        </w:tc>
        <w:tc>
          <w:tcPr>
            <w:tcW w:type="dxa" w:w="4703"/>
          </w:tcPr>
          <w:p>
            <w:r>
              <w:t>CORS allow_origins=["*"] with credentials</w:t>
            </w:r>
          </w:p>
        </w:tc>
      </w:tr>
      <w:tr>
        <w:tc>
          <w:tcPr>
            <w:tcW w:type="dxa" w:w="4703"/>
          </w:tcPr>
          <w:p>
            <w:r>
              <w:t>HIGH</w:t>
            </w:r>
          </w:p>
        </w:tc>
        <w:tc>
          <w:tcPr>
            <w:tcW w:type="dxa" w:w="4703"/>
          </w:tcPr>
          <w:p>
            <w:r>
              <w:t>get_connection() bypasses connection pool (leak risk)</w:t>
            </w:r>
          </w:p>
        </w:tc>
      </w:tr>
      <w:tr>
        <w:tc>
          <w:tcPr>
            <w:tcW w:type="dxa" w:w="4703"/>
          </w:tcPr>
          <w:p>
            <w:r>
              <w:t>HIGH</w:t>
            </w:r>
          </w:p>
        </w:tc>
        <w:tc>
          <w:tcPr>
            <w:tcW w:type="dxa" w:w="4703"/>
          </w:tcPr>
          <w:p>
            <w:r>
              <w:t>No password reset flow</w:t>
            </w:r>
          </w:p>
        </w:tc>
      </w:tr>
      <w:tr>
        <w:tc>
          <w:tcPr>
            <w:tcW w:type="dxa" w:w="4703"/>
          </w:tcPr>
          <w:p>
            <w:r>
              <w:t>HIGH</w:t>
            </w:r>
          </w:p>
        </w:tc>
        <w:tc>
          <w:tcPr>
            <w:tcW w:type="dxa" w:w="4703"/>
          </w:tcPr>
          <w:p>
            <w:r>
              <w:t>No email verification</w:t>
            </w:r>
          </w:p>
        </w:tc>
      </w:tr>
      <w:tr>
        <w:tc>
          <w:tcPr>
            <w:tcW w:type="dxa" w:w="4703"/>
          </w:tcPr>
          <w:p>
            <w:r>
              <w:t>HIGH</w:t>
            </w:r>
          </w:p>
        </w:tc>
        <w:tc>
          <w:tcPr>
            <w:tcW w:type="dxa" w:w="4703"/>
          </w:tcPr>
          <w:p>
            <w:r>
              <w:t>No account deletion endpoint</w:t>
            </w:r>
          </w:p>
        </w:tc>
      </w:tr>
      <w:tr>
        <w:tc>
          <w:tcPr>
            <w:tcW w:type="dxa" w:w="4703"/>
          </w:tcPr>
          <w:p>
            <w:r>
              <w:t>HIGH</w:t>
            </w:r>
          </w:p>
        </w:tc>
        <w:tc>
          <w:tcPr>
            <w:tcW w:type="dxa" w:w="4703"/>
          </w:tcPr>
          <w:p>
            <w:r>
              <w:t>README.md is default Vite template, not project-specific</w:t>
            </w:r>
          </w:p>
        </w:tc>
      </w:tr>
    </w:tbl>
    <w:p>
      <w:r>
        <w:br w:type="page"/>
      </w:r>
    </w:p>
    <w:p>
      <w:pPr>
        <w:pStyle w:val="Heading1"/>
      </w:pPr>
      <w:r>
        <w:t>2. Production Readiness Scorecard</w:t>
      </w:r>
    </w:p>
    <w:p>
      <w:r>
        <w:t>Score: 38/100 — Not production-ready. Requires significant work in security, testing, infrastructure, and missing features before production deployment.</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t>Module</w:t>
            </w:r>
          </w:p>
        </w:tc>
        <w:tc>
          <w:tcPr>
            <w:tcW w:type="dxa" w:w="1881"/>
          </w:tcPr>
          <w:p>
            <w:r>
              <w:t>Status</w:t>
            </w:r>
          </w:p>
        </w:tc>
        <w:tc>
          <w:tcPr>
            <w:tcW w:type="dxa" w:w="1881"/>
          </w:tcPr>
          <w:p>
            <w:r>
              <w:t>Completion</w:t>
            </w:r>
          </w:p>
        </w:tc>
        <w:tc>
          <w:tcPr>
            <w:tcW w:type="dxa" w:w="1881"/>
          </w:tcPr>
          <w:p>
            <w:r>
              <w:t>Priority</w:t>
            </w:r>
          </w:p>
        </w:tc>
        <w:tc>
          <w:tcPr>
            <w:tcW w:type="dxa" w:w="1881"/>
          </w:tcPr>
          <w:p>
            <w:r>
              <w:t>Notes</w:t>
            </w:r>
          </w:p>
        </w:tc>
      </w:tr>
      <w:tr>
        <w:tc>
          <w:tcPr>
            <w:tcW w:type="dxa" w:w="1881"/>
          </w:tcPr>
          <w:p>
            <w:r>
              <w:t>User Authentication</w:t>
            </w:r>
          </w:p>
        </w:tc>
        <w:tc>
          <w:tcPr>
            <w:tcW w:type="dxa" w:w="1881"/>
          </w:tcPr>
          <w:p>
            <w:r>
              <w:t>Partial</w:t>
            </w:r>
          </w:p>
        </w:tc>
        <w:tc>
          <w:tcPr>
            <w:tcW w:type="dxa" w:w="1881"/>
          </w:tcPr>
          <w:p>
            <w:r>
              <w:t>45%</w:t>
            </w:r>
          </w:p>
        </w:tc>
        <w:tc>
          <w:tcPr>
            <w:tcW w:type="dxa" w:w="1881"/>
          </w:tcPr>
          <w:p>
            <w:r>
              <w:t>Critical</w:t>
            </w:r>
          </w:p>
        </w:tc>
        <w:tc>
          <w:tcPr>
            <w:tcW w:type="dxa" w:w="1881"/>
          </w:tcPr>
          <w:p>
            <w:r>
              <w:t>Email+Google works; no password reset, no email verification, no account deletion</w:t>
            </w:r>
          </w:p>
        </w:tc>
      </w:tr>
      <w:tr>
        <w:tc>
          <w:tcPr>
            <w:tcW w:type="dxa" w:w="1881"/>
          </w:tcPr>
          <w:p>
            <w:r>
              <w:t>Database</w:t>
            </w:r>
          </w:p>
        </w:tc>
        <w:tc>
          <w:tcPr>
            <w:tcW w:type="dxa" w:w="1881"/>
          </w:tcPr>
          <w:p>
            <w:r>
              <w:t>Partial</w:t>
            </w:r>
          </w:p>
        </w:tc>
        <w:tc>
          <w:tcPr>
            <w:tcW w:type="dxa" w:w="1881"/>
          </w:tcPr>
          <w:p>
            <w:r>
              <w:t>40%</w:t>
            </w:r>
          </w:p>
        </w:tc>
        <w:tc>
          <w:tcPr>
            <w:tcW w:type="dxa" w:w="1881"/>
          </w:tcPr>
          <w:p>
            <w:r>
              <w:t>Critical</w:t>
            </w:r>
          </w:p>
        </w:tc>
        <w:tc>
          <w:tcPr>
            <w:tcW w:type="dxa" w:w="1881"/>
          </w:tcPr>
          <w:p>
            <w:r>
              <w:t>2 tables only; missing churches, ministries, subscriptions, feature flags, notifications</w:t>
            </w:r>
          </w:p>
        </w:tc>
      </w:tr>
      <w:tr>
        <w:tc>
          <w:tcPr>
            <w:tcW w:type="dxa" w:w="1881"/>
          </w:tcPr>
          <w:p>
            <w:r>
              <w:t>Multi-Church Support</w:t>
            </w:r>
          </w:p>
        </w:tc>
        <w:tc>
          <w:tcPr>
            <w:tcW w:type="dxa" w:w="1881"/>
          </w:tcPr>
          <w:p>
            <w:r>
              <w:t>Missing</w:t>
            </w:r>
          </w:p>
        </w:tc>
        <w:tc>
          <w:tcPr>
            <w:tcW w:type="dxa" w:w="1881"/>
          </w:tcPr>
          <w:p>
            <w:r>
              <w:t>0%</w:t>
            </w:r>
          </w:p>
        </w:tc>
        <w:tc>
          <w:tcPr>
            <w:tcW w:type="dxa" w:w="1881"/>
          </w:tcPr>
          <w:p>
            <w:r>
              <w:t>High</w:t>
            </w:r>
          </w:p>
        </w:tc>
        <w:tc>
          <w:tcPr>
            <w:tcW w:type="dxa" w:w="1881"/>
          </w:tcPr>
          <w:p>
            <w:r>
              <w:t>No church model, no ministry model, no publishing, no multi-tenant</w:t>
            </w:r>
          </w:p>
        </w:tc>
      </w:tr>
      <w:tr>
        <w:tc>
          <w:tcPr>
            <w:tcW w:type="dxa" w:w="1881"/>
          </w:tcPr>
          <w:p>
            <w:r>
              <w:t>Offline-first</w:t>
            </w:r>
          </w:p>
        </w:tc>
        <w:tc>
          <w:tcPr>
            <w:tcW w:type="dxa" w:w="1881"/>
          </w:tcPr>
          <w:p>
            <w:r>
              <w:t>Partial</w:t>
            </w:r>
          </w:p>
        </w:tc>
        <w:tc>
          <w:tcPr>
            <w:tcW w:type="dxa" w:w="1881"/>
          </w:tcPr>
          <w:p>
            <w:r>
              <w:t>65%</w:t>
            </w:r>
          </w:p>
        </w:tc>
        <w:tc>
          <w:tcPr>
            <w:tcW w:type="dxa" w:w="1881"/>
          </w:tcPr>
          <w:p>
            <w:r>
              <w:t>High</w:t>
            </w:r>
          </w:p>
        </w:tc>
        <w:tc>
          <w:tcPr>
            <w:tcW w:type="dxa" w:w="1881"/>
          </w:tcPr>
          <w:p>
            <w:r>
              <w:t>localStorage works; no offline queue, no delta sync, no conflict UI</w:t>
            </w:r>
          </w:p>
        </w:tc>
      </w:tr>
      <w:tr>
        <w:tc>
          <w:tcPr>
            <w:tcW w:type="dxa" w:w="1881"/>
          </w:tcPr>
          <w:p>
            <w:r>
              <w:t>Cloud Sync</w:t>
            </w:r>
          </w:p>
        </w:tc>
        <w:tc>
          <w:tcPr>
            <w:tcW w:type="dxa" w:w="1881"/>
          </w:tcPr>
          <w:p>
            <w:r>
              <w:t>Partial</w:t>
            </w:r>
          </w:p>
        </w:tc>
        <w:tc>
          <w:tcPr>
            <w:tcW w:type="dxa" w:w="1881"/>
          </w:tcPr>
          <w:p>
            <w:r>
              <w:t>50%</w:t>
            </w:r>
          </w:p>
        </w:tc>
        <w:tc>
          <w:tcPr>
            <w:tcW w:type="dxa" w:w="1881"/>
          </w:tcPr>
          <w:p>
            <w:r>
              <w:t>High</w:t>
            </w:r>
          </w:p>
        </w:tc>
        <w:tc>
          <w:tcPr>
            <w:tcW w:type="dxa" w:w="1881"/>
          </w:tcPr>
          <w:p>
            <w:r>
              <w:t>Basic push/pull works; no retry logic, no background sync, no conflict resolution UI</w:t>
            </w:r>
          </w:p>
        </w:tc>
      </w:tr>
      <w:tr>
        <w:tc>
          <w:tcPr>
            <w:tcW w:type="dxa" w:w="1881"/>
          </w:tcPr>
          <w:p>
            <w:r>
              <w:t>Bible Module</w:t>
            </w:r>
          </w:p>
        </w:tc>
        <w:tc>
          <w:tcPr>
            <w:tcW w:type="dxa" w:w="1881"/>
          </w:tcPr>
          <w:p>
            <w:r>
              <w:t>Partial</w:t>
            </w:r>
          </w:p>
        </w:tc>
        <w:tc>
          <w:tcPr>
            <w:tcW w:type="dxa" w:w="1881"/>
          </w:tcPr>
          <w:p>
            <w:r>
              <w:t>70%</w:t>
            </w:r>
          </w:p>
        </w:tc>
        <w:tc>
          <w:tcPr>
            <w:tcW w:type="dxa" w:w="1881"/>
          </w:tcPr>
          <w:p>
            <w:r>
              <w:t>Medium</w:t>
            </w:r>
          </w:p>
        </w:tc>
        <w:tc>
          <w:tcPr>
            <w:tcW w:type="dxa" w:w="1881"/>
          </w:tcPr>
          <w:p>
            <w:r>
              <w:t>12 translations, search, notes; missing cross-references, verse sharing, highlighting</w:t>
            </w:r>
          </w:p>
        </w:tc>
      </w:tr>
      <w:tr>
        <w:tc>
          <w:tcPr>
            <w:tcW w:type="dxa" w:w="1881"/>
          </w:tcPr>
          <w:p>
            <w:r>
              <w:t>AI Assistant</w:t>
            </w:r>
          </w:p>
        </w:tc>
        <w:tc>
          <w:tcPr>
            <w:tcW w:type="dxa" w:w="1881"/>
          </w:tcPr>
          <w:p>
            <w:r>
              <w:t>Partial</w:t>
            </w:r>
          </w:p>
        </w:tc>
        <w:tc>
          <w:tcPr>
            <w:tcW w:type="dxa" w:w="1881"/>
          </w:tcPr>
          <w:p>
            <w:r>
              <w:t>60%</w:t>
            </w:r>
          </w:p>
        </w:tc>
        <w:tc>
          <w:tcPr>
            <w:tcW w:type="dxa" w:w="1881"/>
          </w:tcPr>
          <w:p>
            <w:r>
              <w:t>Medium</w:t>
            </w:r>
          </w:p>
        </w:tc>
        <w:tc>
          <w:tcPr>
            <w:tcW w:type="dxa" w:w="1881"/>
          </w:tcPr>
          <w:p>
            <w:r>
              <w:t>Multi-LLM works; missing source citations, confidence scores, rate limiting</w:t>
            </w:r>
          </w:p>
        </w:tc>
      </w:tr>
      <w:tr>
        <w:tc>
          <w:tcPr>
            <w:tcW w:type="dxa" w:w="1881"/>
          </w:tcPr>
          <w:p>
            <w:r>
              <w:t>Prayer Module</w:t>
            </w:r>
          </w:p>
        </w:tc>
        <w:tc>
          <w:tcPr>
            <w:tcW w:type="dxa" w:w="1881"/>
          </w:tcPr>
          <w:p>
            <w:r>
              <w:t>Partial</w:t>
            </w:r>
          </w:p>
        </w:tc>
        <w:tc>
          <w:tcPr>
            <w:tcW w:type="dxa" w:w="1881"/>
          </w:tcPr>
          <w:p>
            <w:r>
              <w:t>55%</w:t>
            </w:r>
          </w:p>
        </w:tc>
        <w:tc>
          <w:tcPr>
            <w:tcW w:type="dxa" w:w="1881"/>
          </w:tcPr>
          <w:p>
            <w:r>
              <w:t>Medium</w:t>
            </w:r>
          </w:p>
        </w:tc>
        <w:tc>
          <w:tcPr>
            <w:tcW w:type="dxa" w:w="1881"/>
          </w:tcPr>
          <w:p>
            <w:r>
              <w:t>Basic logging; missing categories, answer tracking, statistics</w:t>
            </w:r>
          </w:p>
        </w:tc>
      </w:tr>
      <w:tr>
        <w:tc>
          <w:tcPr>
            <w:tcW w:type="dxa" w:w="1881"/>
          </w:tcPr>
          <w:p>
            <w:r>
              <w:t>Journal</w:t>
            </w:r>
          </w:p>
        </w:tc>
        <w:tc>
          <w:tcPr>
            <w:tcW w:type="dxa" w:w="1881"/>
          </w:tcPr>
          <w:p>
            <w:r>
              <w:t>Partial</w:t>
            </w:r>
          </w:p>
        </w:tc>
        <w:tc>
          <w:tcPr>
            <w:tcW w:type="dxa" w:w="1881"/>
          </w:tcPr>
          <w:p>
            <w:r>
              <w:t>50%</w:t>
            </w:r>
          </w:p>
        </w:tc>
        <w:tc>
          <w:tcPr>
            <w:tcW w:type="dxa" w:w="1881"/>
          </w:tcPr>
          <w:p>
            <w:r>
              <w:t>Medium</w:t>
            </w:r>
          </w:p>
        </w:tc>
        <w:tc>
          <w:tcPr>
            <w:tcW w:type="dxa" w:w="1881"/>
          </w:tcPr>
          <w:p>
            <w:r>
              <w:t>CRUD works; missing encryption, markdown, search, export</w:t>
            </w:r>
          </w:p>
        </w:tc>
      </w:tr>
      <w:tr>
        <w:tc>
          <w:tcPr>
            <w:tcW w:type="dxa" w:w="1881"/>
          </w:tcPr>
          <w:p>
            <w:r>
              <w:t>Hymn Module</w:t>
            </w:r>
          </w:p>
        </w:tc>
        <w:tc>
          <w:tcPr>
            <w:tcW w:type="dxa" w:w="1881"/>
          </w:tcPr>
          <w:p>
            <w:r>
              <w:t>Partial</w:t>
            </w:r>
          </w:p>
        </w:tc>
        <w:tc>
          <w:tcPr>
            <w:tcW w:type="dxa" w:w="1881"/>
          </w:tcPr>
          <w:p>
            <w:r>
              <w:t>75%</w:t>
            </w:r>
          </w:p>
        </w:tc>
        <w:tc>
          <w:tcPr>
            <w:tcW w:type="dxa" w:w="1881"/>
          </w:tcPr>
          <w:p>
            <w:r>
              <w:t>Low</w:t>
            </w:r>
          </w:p>
        </w:tc>
        <w:tc>
          <w:tcPr>
            <w:tcW w:type="dxa" w:w="1881"/>
          </w:tcPr>
          <w:p>
            <w:r>
              <w:t>1,001 hymns, audio, favorites; missing offline playback</w:t>
            </w:r>
          </w:p>
        </w:tc>
      </w:tr>
      <w:tr>
        <w:tc>
          <w:tcPr>
            <w:tcW w:type="dxa" w:w="1881"/>
          </w:tcPr>
          <w:p>
            <w:r>
              <w:t>Personalization</w:t>
            </w:r>
          </w:p>
        </w:tc>
        <w:tc>
          <w:tcPr>
            <w:tcW w:type="dxa" w:w="1881"/>
          </w:tcPr>
          <w:p>
            <w:r>
              <w:t>Partial</w:t>
            </w:r>
          </w:p>
        </w:tc>
        <w:tc>
          <w:tcPr>
            <w:tcW w:type="dxa" w:w="1881"/>
          </w:tcPr>
          <w:p>
            <w:r>
              <w:t>60%</w:t>
            </w:r>
          </w:p>
        </w:tc>
        <w:tc>
          <w:tcPr>
            <w:tcW w:type="dxa" w:w="1881"/>
          </w:tcPr>
          <w:p>
            <w:r>
              <w:t>Medium</w:t>
            </w:r>
          </w:p>
        </w:tc>
        <w:tc>
          <w:tcPr>
            <w:tcW w:type="dxa" w:w="1881"/>
          </w:tcPr>
          <w:p>
            <w:r>
              <w:t>Themes, nav reorder; missing hide features, denomination selection</w:t>
            </w:r>
          </w:p>
        </w:tc>
      </w:tr>
      <w:tr>
        <w:tc>
          <w:tcPr>
            <w:tcW w:type="dxa" w:w="1881"/>
          </w:tcPr>
          <w:p>
            <w:r>
              <w:t>Feature Store</w:t>
            </w:r>
          </w:p>
        </w:tc>
        <w:tc>
          <w:tcPr>
            <w:tcW w:type="dxa" w:w="1881"/>
          </w:tcPr>
          <w:p>
            <w:r>
              <w:t>Missing</w:t>
            </w:r>
          </w:p>
        </w:tc>
        <w:tc>
          <w:tcPr>
            <w:tcW w:type="dxa" w:w="1881"/>
          </w:tcPr>
          <w:p>
            <w:r>
              <w:t>0%</w:t>
            </w:r>
          </w:p>
        </w:tc>
        <w:tc>
          <w:tcPr>
            <w:tcW w:type="dxa" w:w="1881"/>
          </w:tcPr>
          <w:p>
            <w:r>
              <w:t>High</w:t>
            </w:r>
          </w:p>
        </w:tc>
        <w:tc>
          <w:tcPr>
            <w:tcW w:type="dxa" w:w="1881"/>
          </w:tcPr>
          <w:p>
            <w:r>
              <w:t>No feature flags, no remote config, no dynamic modules</w:t>
            </w:r>
          </w:p>
        </w:tc>
      </w:tr>
      <w:tr>
        <w:tc>
          <w:tcPr>
            <w:tcW w:type="dxa" w:w="1881"/>
          </w:tcPr>
          <w:p>
            <w:r>
              <w:t>Feedback System</w:t>
            </w:r>
          </w:p>
        </w:tc>
        <w:tc>
          <w:tcPr>
            <w:tcW w:type="dxa" w:w="1881"/>
          </w:tcPr>
          <w:p>
            <w:r>
              <w:t>Missing</w:t>
            </w:r>
          </w:p>
        </w:tc>
        <w:tc>
          <w:tcPr>
            <w:tcW w:type="dxa" w:w="1881"/>
          </w:tcPr>
          <w:p>
            <w:r>
              <w:t>0%</w:t>
            </w:r>
          </w:p>
        </w:tc>
        <w:tc>
          <w:tcPr>
            <w:tcW w:type="dxa" w:w="1881"/>
          </w:tcPr>
          <w:p>
            <w:r>
              <w:t>Medium</w:t>
            </w:r>
          </w:p>
        </w:tc>
        <w:tc>
          <w:tcPr>
            <w:tcW w:type="dxa" w:w="1881"/>
          </w:tcPr>
          <w:p>
            <w:r>
              <w:t>No bug reports, no ratings, no NPS, no surveys</w:t>
            </w:r>
          </w:p>
        </w:tc>
      </w:tr>
      <w:tr>
        <w:tc>
          <w:tcPr>
            <w:tcW w:type="dxa" w:w="1881"/>
          </w:tcPr>
          <w:p>
            <w:r>
              <w:t>Subscription System</w:t>
            </w:r>
          </w:p>
        </w:tc>
        <w:tc>
          <w:tcPr>
            <w:tcW w:type="dxa" w:w="1881"/>
          </w:tcPr>
          <w:p>
            <w:r>
              <w:t>Missing</w:t>
            </w:r>
          </w:p>
        </w:tc>
        <w:tc>
          <w:tcPr>
            <w:tcW w:type="dxa" w:w="1881"/>
          </w:tcPr>
          <w:p>
            <w:r>
              <w:t>0%</w:t>
            </w:r>
          </w:p>
        </w:tc>
        <w:tc>
          <w:tcPr>
            <w:tcW w:type="dxa" w:w="1881"/>
          </w:tcPr>
          <w:p>
            <w:r>
              <w:t>High</w:t>
            </w:r>
          </w:p>
        </w:tc>
        <w:tc>
          <w:tcPr>
            <w:tcW w:type="dxa" w:w="1881"/>
          </w:tcPr>
          <w:p>
            <w:r>
              <w:t>No billing, no purchase validation, no restore purchases</w:t>
            </w:r>
          </w:p>
        </w:tc>
      </w:tr>
      <w:tr>
        <w:tc>
          <w:tcPr>
            <w:tcW w:type="dxa" w:w="1881"/>
          </w:tcPr>
          <w:p>
            <w:r>
              <w:t>Community</w:t>
            </w:r>
          </w:p>
        </w:tc>
        <w:tc>
          <w:tcPr>
            <w:tcW w:type="dxa" w:w="1881"/>
          </w:tcPr>
          <w:p>
            <w:r>
              <w:t>Missing</w:t>
            </w:r>
          </w:p>
        </w:tc>
        <w:tc>
          <w:tcPr>
            <w:tcW w:type="dxa" w:w="1881"/>
          </w:tcPr>
          <w:p>
            <w:r>
              <w:t>0%</w:t>
            </w:r>
          </w:p>
        </w:tc>
        <w:tc>
          <w:tcPr>
            <w:tcW w:type="dxa" w:w="1881"/>
          </w:tcPr>
          <w:p>
            <w:r>
              <w:t>Medium</w:t>
            </w:r>
          </w:p>
        </w:tc>
        <w:tc>
          <w:tcPr>
            <w:tcW w:type="dxa" w:w="1881"/>
          </w:tcPr>
          <w:p>
            <w:r>
              <w:t>No forum, no posts, no moderation</w:t>
            </w:r>
          </w:p>
        </w:tc>
      </w:tr>
      <w:tr>
        <w:tc>
          <w:tcPr>
            <w:tcW w:type="dxa" w:w="1881"/>
          </w:tcPr>
          <w:p>
            <w:r>
              <w:t>Security</w:t>
            </w:r>
          </w:p>
        </w:tc>
        <w:tc>
          <w:tcPr>
            <w:tcW w:type="dxa" w:w="1881"/>
          </w:tcPr>
          <w:p>
            <w:r>
              <w:t>Weak</w:t>
            </w:r>
          </w:p>
        </w:tc>
        <w:tc>
          <w:tcPr>
            <w:tcW w:type="dxa" w:w="1881"/>
          </w:tcPr>
          <w:p>
            <w:r>
              <w:t>35%</w:t>
            </w:r>
          </w:p>
        </w:tc>
        <w:tc>
          <w:tcPr>
            <w:tcW w:type="dxa" w:w="1881"/>
          </w:tcPr>
          <w:p>
            <w:r>
              <w:t>Critical</w:t>
            </w:r>
          </w:p>
        </w:tc>
        <w:tc>
          <w:tcPr>
            <w:tcW w:type="dxa" w:w="1881"/>
          </w:tcPr>
          <w:p>
            <w:r>
              <w:t>Hardcoded secrets, open CORS, no rate limiting, no RBAC</w:t>
            </w:r>
          </w:p>
        </w:tc>
      </w:tr>
      <w:tr>
        <w:tc>
          <w:tcPr>
            <w:tcW w:type="dxa" w:w="1881"/>
          </w:tcPr>
          <w:p>
            <w:r>
              <w:t>Privacy &amp; Compliance</w:t>
            </w:r>
          </w:p>
        </w:tc>
        <w:tc>
          <w:tcPr>
            <w:tcW w:type="dxa" w:w="1881"/>
          </w:tcPr>
          <w:p>
            <w:r>
              <w:t>Partial</w:t>
            </w:r>
          </w:p>
        </w:tc>
        <w:tc>
          <w:tcPr>
            <w:tcW w:type="dxa" w:w="1881"/>
          </w:tcPr>
          <w:p>
            <w:r>
              <w:t>55%</w:t>
            </w:r>
          </w:p>
        </w:tc>
        <w:tc>
          <w:tcPr>
            <w:tcW w:type="dxa" w:w="1881"/>
          </w:tcPr>
          <w:p>
            <w:r>
              <w:t>High</w:t>
            </w:r>
          </w:p>
        </w:tc>
        <w:tc>
          <w:tcPr>
            <w:tcW w:type="dxa" w:w="1881"/>
          </w:tcPr>
          <w:p>
            <w:r>
              <w:t>14 legal docs exist; no consent UI, no privacy dashboard, no DPIA</w:t>
            </w:r>
          </w:p>
        </w:tc>
      </w:tr>
      <w:tr>
        <w:tc>
          <w:tcPr>
            <w:tcW w:type="dxa" w:w="1881"/>
          </w:tcPr>
          <w:p>
            <w:r>
              <w:t>Notifications</w:t>
            </w:r>
          </w:p>
        </w:tc>
        <w:tc>
          <w:tcPr>
            <w:tcW w:type="dxa" w:w="1881"/>
          </w:tcPr>
          <w:p>
            <w:r>
              <w:t>Missing</w:t>
            </w:r>
          </w:p>
        </w:tc>
        <w:tc>
          <w:tcPr>
            <w:tcW w:type="dxa" w:w="1881"/>
          </w:tcPr>
          <w:p>
            <w:r>
              <w:t>0%</w:t>
            </w:r>
          </w:p>
        </w:tc>
        <w:tc>
          <w:tcPr>
            <w:tcW w:type="dxa" w:w="1881"/>
          </w:tcPr>
          <w:p>
            <w:r>
              <w:t>Medium</w:t>
            </w:r>
          </w:p>
        </w:tc>
        <w:tc>
          <w:tcPr>
            <w:tcW w:type="dxa" w:w="1881"/>
          </w:tcPr>
          <w:p>
            <w:r>
              <w:t>No push, no local, no scheduled reminders</w:t>
            </w:r>
          </w:p>
        </w:tc>
      </w:tr>
      <w:tr>
        <w:tc>
          <w:tcPr>
            <w:tcW w:type="dxa" w:w="1881"/>
          </w:tcPr>
          <w:p>
            <w:r>
              <w:t>Performance</w:t>
            </w:r>
          </w:p>
        </w:tc>
        <w:tc>
          <w:tcPr>
            <w:tcW w:type="dxa" w:w="1881"/>
          </w:tcPr>
          <w:p>
            <w:r>
              <w:t>Partial</w:t>
            </w:r>
          </w:p>
        </w:tc>
        <w:tc>
          <w:tcPr>
            <w:tcW w:type="dxa" w:w="1881"/>
          </w:tcPr>
          <w:p>
            <w:r>
              <w:t>50%</w:t>
            </w:r>
          </w:p>
        </w:tc>
        <w:tc>
          <w:tcPr>
            <w:tcW w:type="dxa" w:w="1881"/>
          </w:tcPr>
          <w:p>
            <w:r>
              <w:t>Medium</w:t>
            </w:r>
          </w:p>
        </w:tc>
        <w:tc>
          <w:tcPr>
            <w:tcW w:type="dxa" w:w="1881"/>
          </w:tcPr>
          <w:p>
            <w:r>
              <w:t>PWA works; no lazy loading, 1MB+ bundle, no image optimization</w:t>
            </w:r>
          </w:p>
        </w:tc>
      </w:tr>
      <w:tr>
        <w:tc>
          <w:tcPr>
            <w:tcW w:type="dxa" w:w="1881"/>
          </w:tcPr>
          <w:p>
            <w:r>
              <w:t>Testing</w:t>
            </w:r>
          </w:p>
        </w:tc>
        <w:tc>
          <w:tcPr>
            <w:tcW w:type="dxa" w:w="1881"/>
          </w:tcPr>
          <w:p>
            <w:r>
              <w:t>Weak</w:t>
            </w:r>
          </w:p>
        </w:tc>
        <w:tc>
          <w:tcPr>
            <w:tcW w:type="dxa" w:w="1881"/>
          </w:tcPr>
          <w:p>
            <w:r>
              <w:t>25%</w:t>
            </w:r>
          </w:p>
        </w:tc>
        <w:tc>
          <w:tcPr>
            <w:tcW w:type="dxa" w:w="1881"/>
          </w:tcPr>
          <w:p>
            <w:r>
              <w:t>Critical</w:t>
            </w:r>
          </w:p>
        </w:tc>
        <w:tc>
          <w:tcPr>
            <w:tcW w:type="dxa" w:w="1881"/>
          </w:tcPr>
          <w:p>
            <w:r>
              <w:t>61 unit tests; no integration tests, no E2E tests, no backend tests</w:t>
            </w:r>
          </w:p>
        </w:tc>
      </w:tr>
      <w:tr>
        <w:tc>
          <w:tcPr>
            <w:tcW w:type="dxa" w:w="1881"/>
          </w:tcPr>
          <w:p>
            <w:r>
              <w:t>Documentation</w:t>
            </w:r>
          </w:p>
        </w:tc>
        <w:tc>
          <w:tcPr>
            <w:tcW w:type="dxa" w:w="1881"/>
          </w:tcPr>
          <w:p>
            <w:r>
              <w:t>Partial</w:t>
            </w:r>
          </w:p>
        </w:tc>
        <w:tc>
          <w:tcPr>
            <w:tcW w:type="dxa" w:w="1881"/>
          </w:tcPr>
          <w:p>
            <w:r>
              <w:t>40%</w:t>
            </w:r>
          </w:p>
        </w:tc>
        <w:tc>
          <w:tcPr>
            <w:tcW w:type="dxa" w:w="1881"/>
          </w:tcPr>
          <w:p>
            <w:r>
              <w:t>Medium</w:t>
            </w:r>
          </w:p>
        </w:tc>
        <w:tc>
          <w:tcPr>
            <w:tcW w:type="dxa" w:w="1881"/>
          </w:tcPr>
          <w:p>
            <w:r>
              <w:t>Legal docs good; README is default Vite, no API docs, no architecture docs</w:t>
            </w:r>
          </w:p>
        </w:tc>
      </w:tr>
      <w:tr>
        <w:tc>
          <w:tcPr>
            <w:tcW w:type="dxa" w:w="1881"/>
          </w:tcPr>
          <w:p>
            <w:r>
              <w:t>CI/CD</w:t>
            </w:r>
          </w:p>
        </w:tc>
        <w:tc>
          <w:tcPr>
            <w:tcW w:type="dxa" w:w="1881"/>
          </w:tcPr>
          <w:p>
            <w:r>
              <w:t>Weak</w:t>
            </w:r>
          </w:p>
        </w:tc>
        <w:tc>
          <w:tcPr>
            <w:tcW w:type="dxa" w:w="1881"/>
          </w:tcPr>
          <w:p>
            <w:r>
              <w:t>20%</w:t>
            </w:r>
          </w:p>
        </w:tc>
        <w:tc>
          <w:tcPr>
            <w:tcW w:type="dxa" w:w="1881"/>
          </w:tcPr>
          <w:p>
            <w:r>
              <w:t>High</w:t>
            </w:r>
          </w:p>
        </w:tc>
        <w:tc>
          <w:tcPr>
            <w:tcW w:type="dxa" w:w="1881"/>
          </w:tcPr>
          <w:p>
            <w:r>
              <w:t>Only backend deploy workflow; no frontend CI, no lint, no test pipeline</w:t>
            </w:r>
          </w:p>
        </w:tc>
      </w:tr>
    </w:tbl>
    <w:p>
      <w:r>
        <w:br w:type="page"/>
      </w:r>
    </w:p>
    <w:p>
      <w:pPr>
        <w:pStyle w:val="Heading1"/>
      </w:pPr>
      <w:r>
        <w:t>3. PRD Compliance Report (Feature-by-Feature)</w:t>
      </w:r>
    </w:p>
    <w:p>
      <w:pPr>
        <w:pStyle w:val="Heading2"/>
      </w:pPr>
      <w:r>
        <w:t>3.1 Executive Vision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Offline-first architecture</w:t>
            </w:r>
          </w:p>
        </w:tc>
        <w:tc>
          <w:tcPr>
            <w:tcW w:type="dxa" w:w="2351"/>
          </w:tcPr>
          <w:p>
            <w:r>
              <w:t>Partial</w:t>
            </w:r>
          </w:p>
        </w:tc>
        <w:tc>
          <w:tcPr>
            <w:tcW w:type="dxa" w:w="2351"/>
          </w:tcPr>
          <w:p>
            <w:r>
              <w:t>localStorage caching works; no offline queue, no delta sync</w:t>
            </w:r>
          </w:p>
        </w:tc>
        <w:tc>
          <w:tcPr>
            <w:tcW w:type="dxa" w:w="2351"/>
          </w:tcPr>
          <w:p>
            <w:r>
              <w:t>App.jsx:304-335</w:t>
            </w:r>
          </w:p>
        </w:tc>
      </w:tr>
      <w:tr>
        <w:tc>
          <w:tcPr>
            <w:tcW w:type="dxa" w:w="2351"/>
          </w:tcPr>
          <w:p>
            <w:r>
              <w:t>Productivity + Faith integration</w:t>
            </w:r>
          </w:p>
        </w:tc>
        <w:tc>
          <w:tcPr>
            <w:tcW w:type="dxa" w:w="2351"/>
          </w:tcPr>
          <w:p>
            <w:r>
              <w:t>Full</w:t>
            </w:r>
          </w:p>
        </w:tc>
        <w:tc>
          <w:tcPr>
            <w:tcW w:type="dxa" w:w="2351"/>
          </w:tcPr>
          <w:p>
            <w:r>
              <w:t>Tasks, prayer, Bible, diary, hymns, devotionals integrated</w:t>
            </w:r>
          </w:p>
        </w:tc>
        <w:tc>
          <w:tcPr>
            <w:tcW w:type="dxa" w:w="2351"/>
          </w:tcPr>
          <w:p>
            <w:r>
              <w:t>App.jsx:1037-1795</w:t>
            </w:r>
          </w:p>
        </w:tc>
      </w:tr>
      <w:tr>
        <w:tc>
          <w:tcPr>
            <w:tcW w:type="dxa" w:w="2351"/>
          </w:tcPr>
          <w:p>
            <w:r>
              <w:t>Multi-platform support</w:t>
            </w:r>
          </w:p>
        </w:tc>
        <w:tc>
          <w:tcPr>
            <w:tcW w:type="dxa" w:w="2351"/>
          </w:tcPr>
          <w:p>
            <w:r>
              <w:t>Partial</w:t>
            </w:r>
          </w:p>
        </w:tc>
        <w:tc>
          <w:tcPr>
            <w:tcW w:type="dxa" w:w="2351"/>
          </w:tcPr>
          <w:p>
            <w:r>
              <w:t>PWA works; Android Capacitor configured but no iOS</w:t>
            </w:r>
          </w:p>
        </w:tc>
        <w:tc>
          <w:tcPr>
            <w:tcW w:type="dxa" w:w="2351"/>
          </w:tcPr>
          <w:p>
            <w:r>
              <w:t>capacitor.config.json</w:t>
            </w:r>
          </w:p>
        </w:tc>
      </w:tr>
      <w:tr>
        <w:tc>
          <w:tcPr>
            <w:tcW w:type="dxa" w:w="2351"/>
          </w:tcPr>
          <w:p>
            <w:r>
              <w:t>PWA capabilities</w:t>
            </w:r>
          </w:p>
        </w:tc>
        <w:tc>
          <w:tcPr>
            <w:tcW w:type="dxa" w:w="2351"/>
          </w:tcPr>
          <w:p>
            <w:r>
              <w:t>Full</w:t>
            </w:r>
          </w:p>
        </w:tc>
        <w:tc>
          <w:tcPr>
            <w:tcW w:type="dxa" w:w="2351"/>
          </w:tcPr>
          <w:p>
            <w:r>
              <w:t>Service worker, manifest, caching configured</w:t>
            </w:r>
          </w:p>
        </w:tc>
        <w:tc>
          <w:tcPr>
            <w:tcW w:type="dxa" w:w="2351"/>
          </w:tcPr>
          <w:p>
            <w:r>
              <w:t>vite.config.js:8-52</w:t>
            </w:r>
          </w:p>
        </w:tc>
      </w:tr>
      <w:tr>
        <w:tc>
          <w:tcPr>
            <w:tcW w:type="dxa" w:w="2351"/>
          </w:tcPr>
          <w:p>
            <w:r>
              <w:t>Android readiness</w:t>
            </w:r>
          </w:p>
        </w:tc>
        <w:tc>
          <w:tcPr>
            <w:tcW w:type="dxa" w:w="2351"/>
          </w:tcPr>
          <w:p>
            <w:r>
              <w:t>Partial</w:t>
            </w:r>
          </w:p>
        </w:tc>
        <w:tc>
          <w:tcPr>
            <w:tcW w:type="dxa" w:w="2351"/>
          </w:tcPr>
          <w:p>
            <w:r>
              <w:t>Capacitor config exists; no build automation</w:t>
            </w:r>
          </w:p>
        </w:tc>
        <w:tc>
          <w:tcPr>
            <w:tcW w:type="dxa" w:w="2351"/>
          </w:tcPr>
          <w:p>
            <w:r>
              <w:t>capacitor.config.json</w:t>
            </w:r>
          </w:p>
        </w:tc>
      </w:tr>
      <w:tr>
        <w:tc>
          <w:tcPr>
            <w:tcW w:type="dxa" w:w="2351"/>
          </w:tcPr>
          <w:p>
            <w:r>
              <w:t>iOS readiness</w:t>
            </w:r>
          </w:p>
        </w:tc>
        <w:tc>
          <w:tcPr>
            <w:tcW w:type="dxa" w:w="2351"/>
          </w:tcPr>
          <w:p>
            <w:r>
              <w:t>Missing</w:t>
            </w:r>
          </w:p>
        </w:tc>
        <w:tc>
          <w:tcPr>
            <w:tcW w:type="dxa" w:w="2351"/>
          </w:tcPr>
          <w:p>
            <w:r>
              <w:t>No capacitor.config.ts for iOS, no iOS build</w:t>
            </w:r>
          </w:p>
        </w:tc>
        <w:tc>
          <w:tcPr>
            <w:tcW w:type="dxa" w:w="2351"/>
          </w:tcPr>
          <w:p>
            <w:r>
              <w:t>N/A</w:t>
            </w:r>
          </w:p>
        </w:tc>
      </w:tr>
    </w:tbl>
    <w:p>
      <w:pPr>
        <w:pStyle w:val="Heading2"/>
      </w:pPr>
      <w:r>
        <w:t>3.2 User Authentication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Email signup</w:t>
            </w:r>
          </w:p>
        </w:tc>
        <w:tc>
          <w:tcPr>
            <w:tcW w:type="dxa" w:w="2351"/>
          </w:tcPr>
          <w:p>
            <w:r>
              <w:t>Full</w:t>
            </w:r>
          </w:p>
        </w:tc>
        <w:tc>
          <w:tcPr>
            <w:tcW w:type="dxa" w:w="2351"/>
          </w:tcPr>
          <w:p>
            <w:r>
              <w:t>POST /api/auth/register creates user</w:t>
            </w:r>
          </w:p>
        </w:tc>
        <w:tc>
          <w:tcPr>
            <w:tcW w:type="dxa" w:w="2351"/>
          </w:tcPr>
          <w:p>
            <w:r>
              <w:t>auth.py:100-115</w:t>
            </w:r>
          </w:p>
        </w:tc>
      </w:tr>
      <w:tr>
        <w:tc>
          <w:tcPr>
            <w:tcW w:type="dxa" w:w="2351"/>
          </w:tcPr>
          <w:p>
            <w:r>
              <w:t>Email login</w:t>
            </w:r>
          </w:p>
        </w:tc>
        <w:tc>
          <w:tcPr>
            <w:tcW w:type="dxa" w:w="2351"/>
          </w:tcPr>
          <w:p>
            <w:r>
              <w:t>Full</w:t>
            </w:r>
          </w:p>
        </w:tc>
        <w:tc>
          <w:tcPr>
            <w:tcW w:type="dxa" w:w="2351"/>
          </w:tcPr>
          <w:p>
            <w:r>
              <w:t>POST /api/auth/login validates credentials</w:t>
            </w:r>
          </w:p>
        </w:tc>
        <w:tc>
          <w:tcPr>
            <w:tcW w:type="dxa" w:w="2351"/>
          </w:tcPr>
          <w:p>
            <w:r>
              <w:t>auth.py:117-131</w:t>
            </w:r>
          </w:p>
        </w:tc>
      </w:tr>
      <w:tr>
        <w:tc>
          <w:tcPr>
            <w:tcW w:type="dxa" w:w="2351"/>
          </w:tcPr>
          <w:p>
            <w:r>
              <w:t>Logout</w:t>
            </w:r>
          </w:p>
        </w:tc>
        <w:tc>
          <w:tcPr>
            <w:tcW w:type="dxa" w:w="2351"/>
          </w:tcPr>
          <w:p>
            <w:r>
              <w:t>Full</w:t>
            </w:r>
          </w:p>
        </w:tc>
        <w:tc>
          <w:tcPr>
            <w:tcW w:type="dxa" w:w="2351"/>
          </w:tcPr>
          <w:p>
            <w:r>
              <w:t>Frontend clears tokens, stops sync</w:t>
            </w:r>
          </w:p>
        </w:tc>
        <w:tc>
          <w:tcPr>
            <w:tcW w:type="dxa" w:w="2351"/>
          </w:tcPr>
          <w:p>
            <w:r>
              <w:t>syncService.js:27-31</w:t>
            </w:r>
          </w:p>
        </w:tc>
      </w:tr>
      <w:tr>
        <w:tc>
          <w:tcPr>
            <w:tcW w:type="dxa" w:w="2351"/>
          </w:tcPr>
          <w:p>
            <w:r>
              <w:t>Password reset</w:t>
            </w:r>
          </w:p>
        </w:tc>
        <w:tc>
          <w:tcPr>
            <w:tcW w:type="dxa" w:w="2351"/>
          </w:tcPr>
          <w:p>
            <w:r>
              <w:t>Missing</w:t>
            </w:r>
          </w:p>
        </w:tc>
        <w:tc>
          <w:tcPr>
            <w:tcW w:type="dxa" w:w="2351"/>
          </w:tcPr>
          <w:p>
            <w:r>
              <w:t>No endpoint, no UI, no email service</w:t>
            </w:r>
          </w:p>
        </w:tc>
        <w:tc>
          <w:tcPr>
            <w:tcW w:type="dxa" w:w="2351"/>
          </w:tcPr>
          <w:p>
            <w:r>
              <w:t>N/A</w:t>
            </w:r>
          </w:p>
        </w:tc>
      </w:tr>
      <w:tr>
        <w:tc>
          <w:tcPr>
            <w:tcW w:type="dxa" w:w="2351"/>
          </w:tcPr>
          <w:p>
            <w:r>
              <w:t>Email verification</w:t>
            </w:r>
          </w:p>
        </w:tc>
        <w:tc>
          <w:tcPr>
            <w:tcW w:type="dxa" w:w="2351"/>
          </w:tcPr>
          <w:p>
            <w:r>
              <w:t>Missing</w:t>
            </w:r>
          </w:p>
        </w:tc>
        <w:tc>
          <w:tcPr>
            <w:tcW w:type="dxa" w:w="2351"/>
          </w:tcPr>
          <w:p>
            <w:r>
              <w:t>No verification flow</w:t>
            </w:r>
          </w:p>
        </w:tc>
        <w:tc>
          <w:tcPr>
            <w:tcW w:type="dxa" w:w="2351"/>
          </w:tcPr>
          <w:p>
            <w:r>
              <w:t>N/A</w:t>
            </w:r>
          </w:p>
        </w:tc>
      </w:tr>
      <w:tr>
        <w:tc>
          <w:tcPr>
            <w:tcW w:type="dxa" w:w="2351"/>
          </w:tcPr>
          <w:p>
            <w:r>
              <w:t>Google OAuth</w:t>
            </w:r>
          </w:p>
        </w:tc>
        <w:tc>
          <w:tcPr>
            <w:tcW w:type="dxa" w:w="2351"/>
          </w:tcPr>
          <w:p>
            <w:r>
              <w:t>Full</w:t>
            </w:r>
          </w:p>
        </w:tc>
        <w:tc>
          <w:tcPr>
            <w:tcW w:type="dxa" w:w="2351"/>
          </w:tcPr>
          <w:p>
            <w:r>
              <w:t>POST /api/auth/google with token verification</w:t>
            </w:r>
          </w:p>
        </w:tc>
        <w:tc>
          <w:tcPr>
            <w:tcW w:type="dxa" w:w="2351"/>
          </w:tcPr>
          <w:p>
            <w:r>
              <w:t>auth.py:133-180</w:t>
            </w:r>
          </w:p>
        </w:tc>
      </w:tr>
      <w:tr>
        <w:tc>
          <w:tcPr>
            <w:tcW w:type="dxa" w:w="2351"/>
          </w:tcPr>
          <w:p>
            <w:r>
              <w:t>Secure sessions (JWT)</w:t>
            </w:r>
          </w:p>
        </w:tc>
        <w:tc>
          <w:tcPr>
            <w:tcW w:type="dxa" w:w="2351"/>
          </w:tcPr>
          <w:p>
            <w:r>
              <w:t>Partial</w:t>
            </w:r>
          </w:p>
        </w:tc>
        <w:tc>
          <w:tcPr>
            <w:tcW w:type="dxa" w:w="2351"/>
          </w:tcPr>
          <w:p>
            <w:r>
              <w:t>JWT with 30-day expiry; no refresh tokens</w:t>
            </w:r>
          </w:p>
        </w:tc>
        <w:tc>
          <w:tcPr>
            <w:tcW w:type="dxa" w:w="2351"/>
          </w:tcPr>
          <w:p>
            <w:r>
              <w:t>auth.py:64-69</w:t>
            </w:r>
          </w:p>
        </w:tc>
      </w:tr>
      <w:tr>
        <w:tc>
          <w:tcPr>
            <w:tcW w:type="dxa" w:w="2351"/>
          </w:tcPr>
          <w:p>
            <w:r>
              <w:t>Refresh tokens</w:t>
            </w:r>
          </w:p>
        </w:tc>
        <w:tc>
          <w:tcPr>
            <w:tcW w:type="dxa" w:w="2351"/>
          </w:tcPr>
          <w:p>
            <w:r>
              <w:t>Missing</w:t>
            </w:r>
          </w:p>
        </w:tc>
        <w:tc>
          <w:tcPr>
            <w:tcW w:type="dxa" w:w="2351"/>
          </w:tcPr>
          <w:p>
            <w:r>
              <w:t>No refresh token mechanism</w:t>
            </w:r>
          </w:p>
        </w:tc>
        <w:tc>
          <w:tcPr>
            <w:tcW w:type="dxa" w:w="2351"/>
          </w:tcPr>
          <w:p>
            <w:r>
              <w:t>N/A</w:t>
            </w:r>
          </w:p>
        </w:tc>
      </w:tr>
      <w:tr>
        <w:tc>
          <w:tcPr>
            <w:tcW w:type="dxa" w:w="2351"/>
          </w:tcPr>
          <w:p>
            <w:r>
              <w:t>Role-based permissions</w:t>
            </w:r>
          </w:p>
        </w:tc>
        <w:tc>
          <w:tcPr>
            <w:tcW w:type="dxa" w:w="2351"/>
          </w:tcPr>
          <w:p>
            <w:r>
              <w:t>Missing</w:t>
            </w:r>
          </w:p>
        </w:tc>
        <w:tc>
          <w:tcPr>
            <w:tcW w:type="dxa" w:w="2351"/>
          </w:tcPr>
          <w:p>
            <w:r>
              <w:t>No roles, no RBAC, no admin</w:t>
            </w:r>
          </w:p>
        </w:tc>
        <w:tc>
          <w:tcPr>
            <w:tcW w:type="dxa" w:w="2351"/>
          </w:tcPr>
          <w:p>
            <w:r>
              <w:t>N/A</w:t>
            </w:r>
          </w:p>
        </w:tc>
      </w:tr>
      <w:tr>
        <w:tc>
          <w:tcPr>
            <w:tcW w:type="dxa" w:w="2351"/>
          </w:tcPr>
          <w:p>
            <w:r>
              <w:t>Guest mode</w:t>
            </w:r>
          </w:p>
        </w:tc>
        <w:tc>
          <w:tcPr>
            <w:tcW w:type="dxa" w:w="2351"/>
          </w:tcPr>
          <w:p>
            <w:r>
              <w:t>Full</w:t>
            </w:r>
          </w:p>
        </w:tc>
        <w:tc>
          <w:tcPr>
            <w:tcW w:type="dxa" w:w="2351"/>
          </w:tcPr>
          <w:p>
            <w:r>
              <w:t>Local-only mode without account</w:t>
            </w:r>
          </w:p>
        </w:tc>
        <w:tc>
          <w:tcPr>
            <w:tcW w:type="dxa" w:w="2351"/>
          </w:tcPr>
          <w:p>
            <w:r>
              <w:t>App.jsx:983-985</w:t>
            </w:r>
          </w:p>
        </w:tc>
      </w:tr>
      <w:tr>
        <w:tc>
          <w:tcPr>
            <w:tcW w:type="dxa" w:w="2351"/>
          </w:tcPr>
          <w:p>
            <w:r>
              <w:t>Account deletion</w:t>
            </w:r>
          </w:p>
        </w:tc>
        <w:tc>
          <w:tcPr>
            <w:tcW w:type="dxa" w:w="2351"/>
          </w:tcPr>
          <w:p>
            <w:r>
              <w:t>Missing</w:t>
            </w:r>
          </w:p>
        </w:tc>
        <w:tc>
          <w:tcPr>
            <w:tcW w:type="dxa" w:w="2351"/>
          </w:tcPr>
          <w:p>
            <w:r>
              <w:t>No endpoint to delete user account</w:t>
            </w:r>
          </w:p>
        </w:tc>
        <w:tc>
          <w:tcPr>
            <w:tcW w:type="dxa" w:w="2351"/>
          </w:tcPr>
          <w:p>
            <w:r>
              <w:t>N/A</w:t>
            </w:r>
          </w:p>
        </w:tc>
      </w:tr>
    </w:tbl>
    <w:p>
      <w:pPr>
        <w:pStyle w:val="Heading2"/>
      </w:pPr>
      <w:r>
        <w:t>3.3 Database Schema</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Users table</w:t>
            </w:r>
          </w:p>
        </w:tc>
        <w:tc>
          <w:tcPr>
            <w:tcW w:type="dxa" w:w="2351"/>
          </w:tcPr>
          <w:p>
            <w:r>
              <w:t>Full</w:t>
            </w:r>
          </w:p>
        </w:tc>
        <w:tc>
          <w:tcPr>
            <w:tcW w:type="dxa" w:w="2351"/>
          </w:tcPr>
          <w:p>
            <w:r>
              <w:t>id, email, name, password_hash, plan, created_at</w:t>
            </w:r>
          </w:p>
        </w:tc>
        <w:tc>
          <w:tcPr>
            <w:tcW w:type="dxa" w:w="2351"/>
          </w:tcPr>
          <w:p>
            <w:r>
              <w:t>database.py:37-44</w:t>
            </w:r>
          </w:p>
        </w:tc>
      </w:tr>
      <w:tr>
        <w:tc>
          <w:tcPr>
            <w:tcW w:type="dxa" w:w="2351"/>
          </w:tcPr>
          <w:p>
            <w:r>
              <w:t>User data table</w:t>
            </w:r>
          </w:p>
        </w:tc>
        <w:tc>
          <w:tcPr>
            <w:tcW w:type="dxa" w:w="2351"/>
          </w:tcPr>
          <w:p>
            <w:r>
              <w:t>Full</w:t>
            </w:r>
          </w:p>
        </w:tc>
        <w:tc>
          <w:tcPr>
            <w:tcW w:type="dxa" w:w="2351"/>
          </w:tcPr>
          <w:p>
            <w:r>
              <w:t>id, user_id, data_type, data (JSONB), updated_at</w:t>
            </w:r>
          </w:p>
        </w:tc>
        <w:tc>
          <w:tcPr>
            <w:tcW w:type="dxa" w:w="2351"/>
          </w:tcPr>
          <w:p>
            <w:r>
              <w:t>database.py:53-62</w:t>
            </w:r>
          </w:p>
        </w:tc>
      </w:tr>
      <w:tr>
        <w:tc>
          <w:tcPr>
            <w:tcW w:type="dxa" w:w="2351"/>
          </w:tcPr>
          <w:p>
            <w:r>
              <w:t>Churches table</w:t>
            </w:r>
          </w:p>
        </w:tc>
        <w:tc>
          <w:tcPr>
            <w:tcW w:type="dxa" w:w="2351"/>
          </w:tcPr>
          <w:p>
            <w:r>
              <w:t>Missing</w:t>
            </w:r>
          </w:p>
        </w:tc>
        <w:tc>
          <w:tcPr>
            <w:tcW w:type="dxa" w:w="2351"/>
          </w:tcPr>
          <w:p>
            <w:r>
              <w:t>No church model exists</w:t>
            </w:r>
          </w:p>
        </w:tc>
        <w:tc>
          <w:tcPr>
            <w:tcW w:type="dxa" w:w="2351"/>
          </w:tcPr>
          <w:p>
            <w:r>
              <w:t>N/A</w:t>
            </w:r>
          </w:p>
        </w:tc>
      </w:tr>
      <w:tr>
        <w:tc>
          <w:tcPr>
            <w:tcW w:type="dxa" w:w="2351"/>
          </w:tcPr>
          <w:p>
            <w:r>
              <w:t>Ministries table</w:t>
            </w:r>
          </w:p>
        </w:tc>
        <w:tc>
          <w:tcPr>
            <w:tcW w:type="dxa" w:w="2351"/>
          </w:tcPr>
          <w:p>
            <w:r>
              <w:t>Missing</w:t>
            </w:r>
          </w:p>
        </w:tc>
        <w:tc>
          <w:tcPr>
            <w:tcW w:type="dxa" w:w="2351"/>
          </w:tcPr>
          <w:p>
            <w:r>
              <w:t>No ministry model exists</w:t>
            </w:r>
          </w:p>
        </w:tc>
        <w:tc>
          <w:tcPr>
            <w:tcW w:type="dxa" w:w="2351"/>
          </w:tcPr>
          <w:p>
            <w:r>
              <w:t>N/A</w:t>
            </w:r>
          </w:p>
        </w:tc>
      </w:tr>
      <w:tr>
        <w:tc>
          <w:tcPr>
            <w:tcW w:type="dxa" w:w="2351"/>
          </w:tcPr>
          <w:p>
            <w:r>
              <w:t>Devotionals table</w:t>
            </w:r>
          </w:p>
        </w:tc>
        <w:tc>
          <w:tcPr>
            <w:tcW w:type="dxa" w:w="2351"/>
          </w:tcPr>
          <w:p>
            <w:r>
              <w:t>Missing</w:t>
            </w:r>
          </w:p>
        </w:tc>
        <w:tc>
          <w:tcPr>
            <w:tcW w:type="dxa" w:w="2351"/>
          </w:tcPr>
          <w:p>
            <w:r>
              <w:t>Hardcoded in JS, not in DB</w:t>
            </w:r>
          </w:p>
        </w:tc>
        <w:tc>
          <w:tcPr>
            <w:tcW w:type="dxa" w:w="2351"/>
          </w:tcPr>
          <w:p>
            <w:r>
              <w:t>devotional.js</w:t>
            </w:r>
          </w:p>
        </w:tc>
      </w:tr>
      <w:tr>
        <w:tc>
          <w:tcPr>
            <w:tcW w:type="dxa" w:w="2351"/>
          </w:tcPr>
          <w:p>
            <w:r>
              <w:t>Notes table</w:t>
            </w:r>
          </w:p>
        </w:tc>
        <w:tc>
          <w:tcPr>
            <w:tcW w:type="dxa" w:w="2351"/>
          </w:tcPr>
          <w:p>
            <w:r>
              <w:t>Missing</w:t>
            </w:r>
          </w:p>
        </w:tc>
        <w:tc>
          <w:tcPr>
            <w:tcW w:type="dxa" w:w="2351"/>
          </w:tcPr>
          <w:p>
            <w:r>
              <w:t>No notes table</w:t>
            </w:r>
          </w:p>
        </w:tc>
        <w:tc>
          <w:tcPr>
            <w:tcW w:type="dxa" w:w="2351"/>
          </w:tcPr>
          <w:p>
            <w:r>
              <w:t>N/A</w:t>
            </w:r>
          </w:p>
        </w:tc>
      </w:tr>
      <w:tr>
        <w:tc>
          <w:tcPr>
            <w:tcW w:type="dxa" w:w="2351"/>
          </w:tcPr>
          <w:p>
            <w:r>
              <w:t>Journals table</w:t>
            </w:r>
          </w:p>
        </w:tc>
        <w:tc>
          <w:tcPr>
            <w:tcW w:type="dxa" w:w="2351"/>
          </w:tcPr>
          <w:p>
            <w:r>
              <w:t>Missing</w:t>
            </w:r>
          </w:p>
        </w:tc>
        <w:tc>
          <w:tcPr>
            <w:tcW w:type="dxa" w:w="2351"/>
          </w:tcPr>
          <w:p>
            <w:r>
              <w:t>Stored in localStorage only</w:t>
            </w:r>
          </w:p>
        </w:tc>
        <w:tc>
          <w:tcPr>
            <w:tcW w:type="dxa" w:w="2351"/>
          </w:tcPr>
          <w:p>
            <w:r>
              <w:t>N/A</w:t>
            </w:r>
          </w:p>
        </w:tc>
      </w:tr>
      <w:tr>
        <w:tc>
          <w:tcPr>
            <w:tcW w:type="dxa" w:w="2351"/>
          </w:tcPr>
          <w:p>
            <w:r>
              <w:t>Prayer requests table</w:t>
            </w:r>
          </w:p>
        </w:tc>
        <w:tc>
          <w:tcPr>
            <w:tcW w:type="dxa" w:w="2351"/>
          </w:tcPr>
          <w:p>
            <w:r>
              <w:t>Missing</w:t>
            </w:r>
          </w:p>
        </w:tc>
        <w:tc>
          <w:tcPr>
            <w:tcW w:type="dxa" w:w="2351"/>
          </w:tcPr>
          <w:p>
            <w:r>
              <w:t>Stored in localStorage only</w:t>
            </w:r>
          </w:p>
        </w:tc>
        <w:tc>
          <w:tcPr>
            <w:tcW w:type="dxa" w:w="2351"/>
          </w:tcPr>
          <w:p>
            <w:r>
              <w:t>N/A</w:t>
            </w:r>
          </w:p>
        </w:tc>
      </w:tr>
      <w:tr>
        <w:tc>
          <w:tcPr>
            <w:tcW w:type="dxa" w:w="2351"/>
          </w:tcPr>
          <w:p>
            <w:r>
              <w:t>Hymns table</w:t>
            </w:r>
          </w:p>
        </w:tc>
        <w:tc>
          <w:tcPr>
            <w:tcW w:type="dxa" w:w="2351"/>
          </w:tcPr>
          <w:p>
            <w:r>
              <w:t>Missing</w:t>
            </w:r>
          </w:p>
        </w:tc>
        <w:tc>
          <w:tcPr>
            <w:tcW w:type="dxa" w:w="2351"/>
          </w:tcPr>
          <w:p>
            <w:r>
              <w:t>Hardcoded in JS, not in DB</w:t>
            </w:r>
          </w:p>
        </w:tc>
        <w:tc>
          <w:tcPr>
            <w:tcW w:type="dxa" w:w="2351"/>
          </w:tcPr>
          <w:p>
            <w:r>
              <w:t>hymns.js</w:t>
            </w:r>
          </w:p>
        </w:tc>
      </w:tr>
      <w:tr>
        <w:tc>
          <w:tcPr>
            <w:tcW w:type="dxa" w:w="2351"/>
          </w:tcPr>
          <w:p>
            <w:r>
              <w:t>AI history table</w:t>
            </w:r>
          </w:p>
        </w:tc>
        <w:tc>
          <w:tcPr>
            <w:tcW w:type="dxa" w:w="2351"/>
          </w:tcPr>
          <w:p>
            <w:r>
              <w:t>Missing</w:t>
            </w:r>
          </w:p>
        </w:tc>
        <w:tc>
          <w:tcPr>
            <w:tcW w:type="dxa" w:w="2351"/>
          </w:tcPr>
          <w:p>
            <w:r>
              <w:t>Stored in localStorage only</w:t>
            </w:r>
          </w:p>
        </w:tc>
        <w:tc>
          <w:tcPr>
            <w:tcW w:type="dxa" w:w="2351"/>
          </w:tcPr>
          <w:p>
            <w:r>
              <w:t>N/A</w:t>
            </w:r>
          </w:p>
        </w:tc>
      </w:tr>
      <w:tr>
        <w:tc>
          <w:tcPr>
            <w:tcW w:type="dxa" w:w="2351"/>
          </w:tcPr>
          <w:p>
            <w:r>
              <w:t>User settings table</w:t>
            </w:r>
          </w:p>
        </w:tc>
        <w:tc>
          <w:tcPr>
            <w:tcW w:type="dxa" w:w="2351"/>
          </w:tcPr>
          <w:p>
            <w:r>
              <w:t>Missing</w:t>
            </w:r>
          </w:p>
        </w:tc>
        <w:tc>
          <w:tcPr>
            <w:tcW w:type="dxa" w:w="2351"/>
          </w:tcPr>
          <w:p>
            <w:r>
              <w:t>Stored in localStorage only</w:t>
            </w:r>
          </w:p>
        </w:tc>
        <w:tc>
          <w:tcPr>
            <w:tcW w:type="dxa" w:w="2351"/>
          </w:tcPr>
          <w:p>
            <w:r>
              <w:t>N/A</w:t>
            </w:r>
          </w:p>
        </w:tc>
      </w:tr>
      <w:tr>
        <w:tc>
          <w:tcPr>
            <w:tcW w:type="dxa" w:w="2351"/>
          </w:tcPr>
          <w:p>
            <w:r>
              <w:t>Subscriptions table</w:t>
            </w:r>
          </w:p>
        </w:tc>
        <w:tc>
          <w:tcPr>
            <w:tcW w:type="dxa" w:w="2351"/>
          </w:tcPr>
          <w:p>
            <w:r>
              <w:t>Missing</w:t>
            </w:r>
          </w:p>
        </w:tc>
        <w:tc>
          <w:tcPr>
            <w:tcW w:type="dxa" w:w="2351"/>
          </w:tcPr>
          <w:p>
            <w:r>
              <w:t>No billing system</w:t>
            </w:r>
          </w:p>
        </w:tc>
        <w:tc>
          <w:tcPr>
            <w:tcW w:type="dxa" w:w="2351"/>
          </w:tcPr>
          <w:p>
            <w:r>
              <w:t>N/A</w:t>
            </w:r>
          </w:p>
        </w:tc>
      </w:tr>
      <w:tr>
        <w:tc>
          <w:tcPr>
            <w:tcW w:type="dxa" w:w="2351"/>
          </w:tcPr>
          <w:p>
            <w:r>
              <w:t>Feature flags table</w:t>
            </w:r>
          </w:p>
        </w:tc>
        <w:tc>
          <w:tcPr>
            <w:tcW w:type="dxa" w:w="2351"/>
          </w:tcPr>
          <w:p>
            <w:r>
              <w:t>Missing</w:t>
            </w:r>
          </w:p>
        </w:tc>
        <w:tc>
          <w:tcPr>
            <w:tcW w:type="dxa" w:w="2351"/>
          </w:tcPr>
          <w:p>
            <w:r>
              <w:t>No feature store</w:t>
            </w:r>
          </w:p>
        </w:tc>
        <w:tc>
          <w:tcPr>
            <w:tcW w:type="dxa" w:w="2351"/>
          </w:tcPr>
          <w:p>
            <w:r>
              <w:t>N/A</w:t>
            </w:r>
          </w:p>
        </w:tc>
      </w:tr>
      <w:tr>
        <w:tc>
          <w:tcPr>
            <w:tcW w:type="dxa" w:w="2351"/>
          </w:tcPr>
          <w:p>
            <w:r>
              <w:t>Notifications table</w:t>
            </w:r>
          </w:p>
        </w:tc>
        <w:tc>
          <w:tcPr>
            <w:tcW w:type="dxa" w:w="2351"/>
          </w:tcPr>
          <w:p>
            <w:r>
              <w:t>Missing</w:t>
            </w:r>
          </w:p>
        </w:tc>
        <w:tc>
          <w:tcPr>
            <w:tcW w:type="dxa" w:w="2351"/>
          </w:tcPr>
          <w:p>
            <w:r>
              <w:t>No notification system</w:t>
            </w:r>
          </w:p>
        </w:tc>
        <w:tc>
          <w:tcPr>
            <w:tcW w:type="dxa" w:w="2351"/>
          </w:tcPr>
          <w:p>
            <w:r>
              <w:t>N/A</w:t>
            </w:r>
          </w:p>
        </w:tc>
      </w:tr>
    </w:tbl>
    <w:p>
      <w:pPr>
        <w:pStyle w:val="Heading2"/>
      </w:pPr>
      <w:r>
        <w:t>3.4 Multi-Church Support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Church model</w:t>
            </w:r>
          </w:p>
        </w:tc>
        <w:tc>
          <w:tcPr>
            <w:tcW w:type="dxa" w:w="2351"/>
          </w:tcPr>
          <w:p>
            <w:r>
              <w:t>Missing</w:t>
            </w:r>
          </w:p>
        </w:tc>
        <w:tc>
          <w:tcPr>
            <w:tcW w:type="dxa" w:w="2351"/>
          </w:tcPr>
          <w:p>
            <w:r>
              <w:t>No database table, no API</w:t>
            </w:r>
          </w:p>
        </w:tc>
        <w:tc>
          <w:tcPr>
            <w:tcW w:type="dxa" w:w="2351"/>
          </w:tcPr>
          <w:p>
            <w:r>
              <w:t>N/A</w:t>
            </w:r>
          </w:p>
        </w:tc>
      </w:tr>
      <w:tr>
        <w:tc>
          <w:tcPr>
            <w:tcW w:type="dxa" w:w="2351"/>
          </w:tcPr>
          <w:p>
            <w:r>
              <w:t>Ministry model</w:t>
            </w:r>
          </w:p>
        </w:tc>
        <w:tc>
          <w:tcPr>
            <w:tcW w:type="dxa" w:w="2351"/>
          </w:tcPr>
          <w:p>
            <w:r>
              <w:t>Missing</w:t>
            </w:r>
          </w:p>
        </w:tc>
        <w:tc>
          <w:tcPr>
            <w:tcW w:type="dxa" w:w="2351"/>
          </w:tcPr>
          <w:p>
            <w:r>
              <w:t>No database table, no API</w:t>
            </w:r>
          </w:p>
        </w:tc>
        <w:tc>
          <w:tcPr>
            <w:tcW w:type="dxa" w:w="2351"/>
          </w:tcPr>
          <w:p>
            <w:r>
              <w:t>N/A</w:t>
            </w:r>
          </w:p>
        </w:tc>
      </w:tr>
      <w:tr>
        <w:tc>
          <w:tcPr>
            <w:tcW w:type="dxa" w:w="2351"/>
          </w:tcPr>
          <w:p>
            <w:r>
              <w:t>Publisher model</w:t>
            </w:r>
          </w:p>
        </w:tc>
        <w:tc>
          <w:tcPr>
            <w:tcW w:type="dxa" w:w="2351"/>
          </w:tcPr>
          <w:p>
            <w:r>
              <w:t>Missing</w:t>
            </w:r>
          </w:p>
        </w:tc>
        <w:tc>
          <w:tcPr>
            <w:tcW w:type="dxa" w:w="2351"/>
          </w:tcPr>
          <w:p>
            <w:r>
              <w:t>No publishing system</w:t>
            </w:r>
          </w:p>
        </w:tc>
        <w:tc>
          <w:tcPr>
            <w:tcW w:type="dxa" w:w="2351"/>
          </w:tcPr>
          <w:p>
            <w:r>
              <w:t>N/A</w:t>
            </w:r>
          </w:p>
        </w:tc>
      </w:tr>
      <w:tr>
        <w:tc>
          <w:tcPr>
            <w:tcW w:type="dxa" w:w="2351"/>
          </w:tcPr>
          <w:p>
            <w:r>
              <w:t>Denominations</w:t>
            </w:r>
          </w:p>
        </w:tc>
        <w:tc>
          <w:tcPr>
            <w:tcW w:type="dxa" w:w="2351"/>
          </w:tcPr>
          <w:p>
            <w:r>
              <w:t>Missing</w:t>
            </w:r>
          </w:p>
        </w:tc>
        <w:tc>
          <w:tcPr>
            <w:tcW w:type="dxa" w:w="2351"/>
          </w:tcPr>
          <w:p>
            <w:r>
              <w:t>No denomination data</w:t>
            </w:r>
          </w:p>
        </w:tc>
        <w:tc>
          <w:tcPr>
            <w:tcW w:type="dxa" w:w="2351"/>
          </w:tcPr>
          <w:p>
            <w:r>
              <w:t>N/A</w:t>
            </w:r>
          </w:p>
        </w:tc>
      </w:tr>
      <w:tr>
        <w:tc>
          <w:tcPr>
            <w:tcW w:type="dxa" w:w="2351"/>
          </w:tcPr>
          <w:p>
            <w:r>
              <w:t>Following churches</w:t>
            </w:r>
          </w:p>
        </w:tc>
        <w:tc>
          <w:tcPr>
            <w:tcW w:type="dxa" w:w="2351"/>
          </w:tcPr>
          <w:p>
            <w:r>
              <w:t>Missing</w:t>
            </w:r>
          </w:p>
        </w:tc>
        <w:tc>
          <w:tcPr>
            <w:tcW w:type="dxa" w:w="2351"/>
          </w:tcPr>
          <w:p>
            <w:r>
              <w:t>No follow/unfollow mechanism</w:t>
            </w:r>
          </w:p>
        </w:tc>
        <w:tc>
          <w:tcPr>
            <w:tcW w:type="dxa" w:w="2351"/>
          </w:tcPr>
          <w:p>
            <w:r>
              <w:t>N/A</w:t>
            </w:r>
          </w:p>
        </w:tc>
      </w:tr>
      <w:tr>
        <w:tc>
          <w:tcPr>
            <w:tcW w:type="dxa" w:w="2351"/>
          </w:tcPr>
          <w:p>
            <w:r>
              <w:t>Church profiles</w:t>
            </w:r>
          </w:p>
        </w:tc>
        <w:tc>
          <w:tcPr>
            <w:tcW w:type="dxa" w:w="2351"/>
          </w:tcPr>
          <w:p>
            <w:r>
              <w:t>Missing</w:t>
            </w:r>
          </w:p>
        </w:tc>
        <w:tc>
          <w:tcPr>
            <w:tcW w:type="dxa" w:w="2351"/>
          </w:tcPr>
          <w:p>
            <w:r>
              <w:t>No church profile UI</w:t>
            </w:r>
          </w:p>
        </w:tc>
        <w:tc>
          <w:tcPr>
            <w:tcW w:type="dxa" w:w="2351"/>
          </w:tcPr>
          <w:p>
            <w:r>
              <w:t>N/A</w:t>
            </w:r>
          </w:p>
        </w:tc>
      </w:tr>
      <w:tr>
        <w:tc>
          <w:tcPr>
            <w:tcW w:type="dxa" w:w="2351"/>
          </w:tcPr>
          <w:p>
            <w:r>
              <w:t>Church branding</w:t>
            </w:r>
          </w:p>
        </w:tc>
        <w:tc>
          <w:tcPr>
            <w:tcW w:type="dxa" w:w="2351"/>
          </w:tcPr>
          <w:p>
            <w:r>
              <w:t>Missing</w:t>
            </w:r>
          </w:p>
        </w:tc>
        <w:tc>
          <w:tcPr>
            <w:tcW w:type="dxa" w:w="2351"/>
          </w:tcPr>
          <w:p>
            <w:r>
              <w:t>No branding system</w:t>
            </w:r>
          </w:p>
        </w:tc>
        <w:tc>
          <w:tcPr>
            <w:tcW w:type="dxa" w:w="2351"/>
          </w:tcPr>
          <w:p>
            <w:r>
              <w:t>N/A</w:t>
            </w:r>
          </w:p>
        </w:tc>
      </w:tr>
      <w:tr>
        <w:tc>
          <w:tcPr>
            <w:tcW w:type="dxa" w:w="2351"/>
          </w:tcPr>
          <w:p>
            <w:r>
              <w:t>Church-admin dashboard</w:t>
            </w:r>
          </w:p>
        </w:tc>
        <w:tc>
          <w:tcPr>
            <w:tcW w:type="dxa" w:w="2351"/>
          </w:tcPr>
          <w:p>
            <w:r>
              <w:t>Missing</w:t>
            </w:r>
          </w:p>
        </w:tc>
        <w:tc>
          <w:tcPr>
            <w:tcW w:type="dxa" w:w="2351"/>
          </w:tcPr>
          <w:p>
            <w:r>
              <w:t>No admin panel</w:t>
            </w:r>
          </w:p>
        </w:tc>
        <w:tc>
          <w:tcPr>
            <w:tcW w:type="dxa" w:w="2351"/>
          </w:tcPr>
          <w:p>
            <w:r>
              <w:t>N/A</w:t>
            </w:r>
          </w:p>
        </w:tc>
      </w:tr>
      <w:tr>
        <w:tc>
          <w:tcPr>
            <w:tcW w:type="dxa" w:w="2351"/>
          </w:tcPr>
          <w:p>
            <w:r>
              <w:t>Multi-tenant architecture</w:t>
            </w:r>
          </w:p>
        </w:tc>
        <w:tc>
          <w:tcPr>
            <w:tcW w:type="dxa" w:w="2351"/>
          </w:tcPr>
          <w:p>
            <w:r>
              <w:t>Missing</w:t>
            </w:r>
          </w:p>
        </w:tc>
        <w:tc>
          <w:tcPr>
            <w:tcW w:type="dxa" w:w="2351"/>
          </w:tcPr>
          <w:p>
            <w:r>
              <w:t>Single-tenant only</w:t>
            </w:r>
          </w:p>
        </w:tc>
        <w:tc>
          <w:tcPr>
            <w:tcW w:type="dxa" w:w="2351"/>
          </w:tcPr>
          <w:p>
            <w:r>
              <w:t>N/A</w:t>
            </w:r>
          </w:p>
        </w:tc>
      </w:tr>
      <w:tr>
        <w:tc>
          <w:tcPr>
            <w:tcW w:type="dxa" w:w="2351"/>
          </w:tcPr>
          <w:p>
            <w:r>
              <w:t>Devotional publishing</w:t>
            </w:r>
          </w:p>
        </w:tc>
        <w:tc>
          <w:tcPr>
            <w:tcW w:type="dxa" w:w="2351"/>
          </w:tcPr>
          <w:p>
            <w:r>
              <w:t>Partial</w:t>
            </w:r>
          </w:p>
        </w:tc>
        <w:tc>
          <w:tcPr>
            <w:tcW w:type="dxa" w:w="2351"/>
          </w:tcPr>
          <w:p>
            <w:r>
              <w:t>12 churches hardcoded in JS; no DB, no API, no admin</w:t>
            </w:r>
          </w:p>
        </w:tc>
        <w:tc>
          <w:tcPr>
            <w:tcW w:type="dxa" w:w="2351"/>
          </w:tcPr>
          <w:p>
            <w:r>
              <w:t>churchDevotionals.js</w:t>
            </w:r>
          </w:p>
        </w:tc>
      </w:tr>
    </w:tbl>
    <w:p>
      <w:pPr>
        <w:pStyle w:val="Heading2"/>
      </w:pPr>
      <w:r>
        <w:t>3.5 Offline-first Architecture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Local database</w:t>
            </w:r>
          </w:p>
        </w:tc>
        <w:tc>
          <w:tcPr>
            <w:tcW w:type="dxa" w:w="2351"/>
          </w:tcPr>
          <w:p>
            <w:r>
              <w:t>Partial</w:t>
            </w:r>
          </w:p>
        </w:tc>
        <w:tc>
          <w:tcPr>
            <w:tcW w:type="dxa" w:w="2351"/>
          </w:tcPr>
          <w:p>
            <w:r>
              <w:t>localStorage used; no IndexedDB, no SQLite</w:t>
            </w:r>
          </w:p>
        </w:tc>
        <w:tc>
          <w:tcPr>
            <w:tcW w:type="dxa" w:w="2351"/>
          </w:tcPr>
          <w:p>
            <w:r>
              <w:t>App.jsx:304-335</w:t>
            </w:r>
          </w:p>
        </w:tc>
      </w:tr>
      <w:tr>
        <w:tc>
          <w:tcPr>
            <w:tcW w:type="dxa" w:w="2351"/>
          </w:tcPr>
          <w:p>
            <w:r>
              <w:t>Caching</w:t>
            </w:r>
          </w:p>
        </w:tc>
        <w:tc>
          <w:tcPr>
            <w:tcW w:type="dxa" w:w="2351"/>
          </w:tcPr>
          <w:p>
            <w:r>
              <w:t>Partial</w:t>
            </w:r>
          </w:p>
        </w:tc>
        <w:tc>
          <w:tcPr>
            <w:tcW w:type="dxa" w:w="2351"/>
          </w:tcPr>
          <w:p>
            <w:r>
              <w:t>Bible chapters cached; no image cache</w:t>
            </w:r>
          </w:p>
        </w:tc>
        <w:tc>
          <w:tcPr>
            <w:tcW w:type="dxa" w:w="2351"/>
          </w:tcPr>
          <w:p>
            <w:r>
              <w:t>vite.config.js:37-45</w:t>
            </w:r>
          </w:p>
        </w:tc>
      </w:tr>
      <w:tr>
        <w:tc>
          <w:tcPr>
            <w:tcW w:type="dxa" w:w="2351"/>
          </w:tcPr>
          <w:p>
            <w:r>
              <w:t>Offline queue</w:t>
            </w:r>
          </w:p>
        </w:tc>
        <w:tc>
          <w:tcPr>
            <w:tcW w:type="dxa" w:w="2351"/>
          </w:tcPr>
          <w:p>
            <w:r>
              <w:t>Missing</w:t>
            </w:r>
          </w:p>
        </w:tc>
        <w:tc>
          <w:tcPr>
            <w:tcW w:type="dxa" w:w="2351"/>
          </w:tcPr>
          <w:p>
            <w:r>
              <w:t>No queue for pending operations</w:t>
            </w:r>
          </w:p>
        </w:tc>
        <w:tc>
          <w:tcPr>
            <w:tcW w:type="dxa" w:w="2351"/>
          </w:tcPr>
          <w:p>
            <w:r>
              <w:t>N/A</w:t>
            </w:r>
          </w:p>
        </w:tc>
      </w:tr>
      <w:tr>
        <w:tc>
          <w:tcPr>
            <w:tcW w:type="dxa" w:w="2351"/>
          </w:tcPr>
          <w:p>
            <w:r>
              <w:t>Delta sync</w:t>
            </w:r>
          </w:p>
        </w:tc>
        <w:tc>
          <w:tcPr>
            <w:tcW w:type="dxa" w:w="2351"/>
          </w:tcPr>
          <w:p>
            <w:r>
              <w:t>Missing</w:t>
            </w:r>
          </w:p>
        </w:tc>
        <w:tc>
          <w:tcPr>
            <w:tcW w:type="dxa" w:w="2351"/>
          </w:tcPr>
          <w:p>
            <w:r>
              <w:t>Full data push/pull only</w:t>
            </w:r>
          </w:p>
        </w:tc>
        <w:tc>
          <w:tcPr>
            <w:tcW w:type="dxa" w:w="2351"/>
          </w:tcPr>
          <w:p>
            <w:r>
              <w:t>sync.py:27-64</w:t>
            </w:r>
          </w:p>
        </w:tc>
      </w:tr>
      <w:tr>
        <w:tc>
          <w:tcPr>
            <w:tcW w:type="dxa" w:w="2351"/>
          </w:tcPr>
          <w:p>
            <w:r>
              <w:t>Conflict resolution</w:t>
            </w:r>
          </w:p>
        </w:tc>
        <w:tc>
          <w:tcPr>
            <w:tcW w:type="dxa" w:w="2351"/>
          </w:tcPr>
          <w:p>
            <w:r>
              <w:t>Partial</w:t>
            </w:r>
          </w:p>
        </w:tc>
        <w:tc>
          <w:tcPr>
            <w:tcW w:type="dxa" w:w="2351"/>
          </w:tcPr>
          <w:p>
            <w:r>
              <w:t>Last-write-wins; no conflict UI</w:t>
            </w:r>
          </w:p>
        </w:tc>
        <w:tc>
          <w:tcPr>
            <w:tcW w:type="dxa" w:w="2351"/>
          </w:tcPr>
          <w:p>
            <w:r>
              <w:t>sync.py:47-64</w:t>
            </w:r>
          </w:p>
        </w:tc>
      </w:tr>
      <w:tr>
        <w:tc>
          <w:tcPr>
            <w:tcW w:type="dxa" w:w="2351"/>
          </w:tcPr>
          <w:p>
            <w:r>
              <w:t>Sync status indicators</w:t>
            </w:r>
          </w:p>
        </w:tc>
        <w:tc>
          <w:tcPr>
            <w:tcW w:type="dxa" w:w="2351"/>
          </w:tcPr>
          <w:p>
            <w:r>
              <w:t>Missing</w:t>
            </w:r>
          </w:p>
        </w:tc>
        <w:tc>
          <w:tcPr>
            <w:tcW w:type="dxa" w:w="2351"/>
          </w:tcPr>
          <w:p>
            <w:r>
              <w:t>No sync status UI</w:t>
            </w:r>
          </w:p>
        </w:tc>
        <w:tc>
          <w:tcPr>
            <w:tcW w:type="dxa" w:w="2351"/>
          </w:tcPr>
          <w:p>
            <w:r>
              <w:t>N/A</w:t>
            </w:r>
          </w:p>
        </w:tc>
      </w:tr>
    </w:tbl>
    <w:p>
      <w:pPr>
        <w:pStyle w:val="Heading2"/>
      </w:pPr>
      <w:r>
        <w:t>3.6 Bible Module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12 translations</w:t>
            </w:r>
          </w:p>
        </w:tc>
        <w:tc>
          <w:tcPr>
            <w:tcW w:type="dxa" w:w="2351"/>
          </w:tcPr>
          <w:p>
            <w:r>
              <w:t>Full</w:t>
            </w:r>
          </w:p>
        </w:tc>
        <w:tc>
          <w:tcPr>
            <w:tcW w:type="dxa" w:w="2351"/>
          </w:tcPr>
          <w:p>
            <w:r>
              <w:t>KJV + 11 via LLM</w:t>
            </w:r>
          </w:p>
        </w:tc>
        <w:tc>
          <w:tcPr>
            <w:tcW w:type="dxa" w:w="2351"/>
          </w:tcPr>
          <w:p>
            <w:r>
              <w:t>App.jsx:50-63, index.py:201-267</w:t>
            </w:r>
          </w:p>
        </w:tc>
      </w:tr>
      <w:tr>
        <w:tc>
          <w:tcPr>
            <w:tcW w:type="dxa" w:w="2351"/>
          </w:tcPr>
          <w:p>
            <w:r>
              <w:t>Bible search</w:t>
            </w:r>
          </w:p>
        </w:tc>
        <w:tc>
          <w:tcPr>
            <w:tcW w:type="dxa" w:w="2351"/>
          </w:tcPr>
          <w:p>
            <w:r>
              <w:t>Partial</w:t>
            </w:r>
          </w:p>
        </w:tc>
        <w:tc>
          <w:tcPr>
            <w:tcW w:type="dxa" w:w="2351"/>
          </w:tcPr>
          <w:p>
            <w:r>
              <w:t>Concordance via AI; no text search</w:t>
            </w:r>
          </w:p>
        </w:tc>
        <w:tc>
          <w:tcPr>
            <w:tcW w:type="dxa" w:w="2351"/>
          </w:tcPr>
          <w:p>
            <w:r>
              <w:t>index.py:350-370</w:t>
            </w:r>
          </w:p>
        </w:tc>
      </w:tr>
      <w:tr>
        <w:tc>
          <w:tcPr>
            <w:tcW w:type="dxa" w:w="2351"/>
          </w:tcPr>
          <w:p>
            <w:r>
              <w:t>Notes per chapter</w:t>
            </w:r>
          </w:p>
        </w:tc>
        <w:tc>
          <w:tcPr>
            <w:tcW w:type="dxa" w:w="2351"/>
          </w:tcPr>
          <w:p>
            <w:r>
              <w:t>Missing</w:t>
            </w:r>
          </w:p>
        </w:tc>
        <w:tc>
          <w:tcPr>
            <w:tcW w:type="dxa" w:w="2351"/>
          </w:tcPr>
          <w:p>
            <w:r>
              <w:t>No notes feature</w:t>
            </w:r>
          </w:p>
        </w:tc>
        <w:tc>
          <w:tcPr>
            <w:tcW w:type="dxa" w:w="2351"/>
          </w:tcPr>
          <w:p>
            <w:r>
              <w:t>N/A</w:t>
            </w:r>
          </w:p>
        </w:tc>
      </w:tr>
      <w:tr>
        <w:tc>
          <w:tcPr>
            <w:tcW w:type="dxa" w:w="2351"/>
          </w:tcPr>
          <w:p>
            <w:r>
              <w:t>Bookmarks</w:t>
            </w:r>
          </w:p>
        </w:tc>
        <w:tc>
          <w:tcPr>
            <w:tcW w:type="dxa" w:w="2351"/>
          </w:tcPr>
          <w:p>
            <w:r>
              <w:t>Missing</w:t>
            </w:r>
          </w:p>
        </w:tc>
        <w:tc>
          <w:tcPr>
            <w:tcW w:type="dxa" w:w="2351"/>
          </w:tcPr>
          <w:p>
            <w:r>
              <w:t>No bookmark feature</w:t>
            </w:r>
          </w:p>
        </w:tc>
        <w:tc>
          <w:tcPr>
            <w:tcW w:type="dxa" w:w="2351"/>
          </w:tcPr>
          <w:p>
            <w:r>
              <w:t>N/A</w:t>
            </w:r>
          </w:p>
        </w:tc>
      </w:tr>
      <w:tr>
        <w:tc>
          <w:tcPr>
            <w:tcW w:type="dxa" w:w="2351"/>
          </w:tcPr>
          <w:p>
            <w:r>
              <w:t>Cross references</w:t>
            </w:r>
          </w:p>
        </w:tc>
        <w:tc>
          <w:tcPr>
            <w:tcW w:type="dxa" w:w="2351"/>
          </w:tcPr>
          <w:p>
            <w:r>
              <w:t>Missing</w:t>
            </w:r>
          </w:p>
        </w:tc>
        <w:tc>
          <w:tcPr>
            <w:tcW w:type="dxa" w:w="2351"/>
          </w:tcPr>
          <w:p>
            <w:r>
              <w:t>No cross-reference data</w:t>
            </w:r>
          </w:p>
        </w:tc>
        <w:tc>
          <w:tcPr>
            <w:tcW w:type="dxa" w:w="2351"/>
          </w:tcPr>
          <w:p>
            <w:r>
              <w:t>N/A</w:t>
            </w:r>
          </w:p>
        </w:tc>
      </w:tr>
      <w:tr>
        <w:tc>
          <w:tcPr>
            <w:tcW w:type="dxa" w:w="2351"/>
          </w:tcPr>
          <w:p>
            <w:r>
              <w:t>Verse sharing</w:t>
            </w:r>
          </w:p>
        </w:tc>
        <w:tc>
          <w:tcPr>
            <w:tcW w:type="dxa" w:w="2351"/>
          </w:tcPr>
          <w:p>
            <w:r>
              <w:t>Missing</w:t>
            </w:r>
          </w:p>
        </w:tc>
        <w:tc>
          <w:tcPr>
            <w:tcW w:type="dxa" w:w="2351"/>
          </w:tcPr>
          <w:p>
            <w:r>
              <w:t>No share functionality</w:t>
            </w:r>
          </w:p>
        </w:tc>
        <w:tc>
          <w:tcPr>
            <w:tcW w:type="dxa" w:w="2351"/>
          </w:tcPr>
          <w:p>
            <w:r>
              <w:t>N/A</w:t>
            </w:r>
          </w:p>
        </w:tc>
      </w:tr>
      <w:tr>
        <w:tc>
          <w:tcPr>
            <w:tcW w:type="dxa" w:w="2351"/>
          </w:tcPr>
          <w:p>
            <w:r>
              <w:t>Highlighting</w:t>
            </w:r>
          </w:p>
        </w:tc>
        <w:tc>
          <w:tcPr>
            <w:tcW w:type="dxa" w:w="2351"/>
          </w:tcPr>
          <w:p>
            <w:r>
              <w:t>Missing</w:t>
            </w:r>
          </w:p>
        </w:tc>
        <w:tc>
          <w:tcPr>
            <w:tcW w:type="dxa" w:w="2351"/>
          </w:tcPr>
          <w:p>
            <w:r>
              <w:t>No highlight feature</w:t>
            </w:r>
          </w:p>
        </w:tc>
        <w:tc>
          <w:tcPr>
            <w:tcW w:type="dxa" w:w="2351"/>
          </w:tcPr>
          <w:p>
            <w:r>
              <w:t>N/A</w:t>
            </w:r>
          </w:p>
        </w:tc>
      </w:tr>
      <w:tr>
        <w:tc>
          <w:tcPr>
            <w:tcW w:type="dxa" w:w="2351"/>
          </w:tcPr>
          <w:p>
            <w:r>
              <w:t>Reading history</w:t>
            </w:r>
          </w:p>
        </w:tc>
        <w:tc>
          <w:tcPr>
            <w:tcW w:type="dxa" w:w="2351"/>
          </w:tcPr>
          <w:p>
            <w:r>
              <w:t>Full</w:t>
            </w:r>
          </w:p>
        </w:tc>
        <w:tc>
          <w:tcPr>
            <w:tcW w:type="dxa" w:w="2351"/>
          </w:tcPr>
          <w:p>
            <w:r>
              <w:t>recentReads tracked</w:t>
            </w:r>
          </w:p>
        </w:tc>
        <w:tc>
          <w:tcPr>
            <w:tcW w:type="dxa" w:w="2351"/>
          </w:tcPr>
          <w:p>
            <w:r>
              <w:t>App.jsx:246, syncService.js:47</w:t>
            </w:r>
          </w:p>
        </w:tc>
      </w:tr>
    </w:tbl>
    <w:p>
      <w:pPr>
        <w:pStyle w:val="Heading2"/>
      </w:pPr>
      <w:r>
        <w:t>3.7 AI Assistant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RAG implementation</w:t>
            </w:r>
          </w:p>
        </w:tc>
        <w:tc>
          <w:tcPr>
            <w:tcW w:type="dxa" w:w="2351"/>
          </w:tcPr>
          <w:p>
            <w:r>
              <w:t>Full</w:t>
            </w:r>
          </w:p>
        </w:tc>
        <w:tc>
          <w:tcPr>
            <w:tcW w:type="dxa" w:w="2351"/>
          </w:tcPr>
          <w:p>
            <w:r>
              <w:t>Pinecone vector search + LLM generation</w:t>
            </w:r>
          </w:p>
        </w:tc>
        <w:tc>
          <w:tcPr>
            <w:tcW w:type="dxa" w:w="2351"/>
          </w:tcPr>
          <w:p>
            <w:r>
              <w:t>rag.py:91-148</w:t>
            </w:r>
          </w:p>
        </w:tc>
      </w:tr>
      <w:tr>
        <w:tc>
          <w:tcPr>
            <w:tcW w:type="dxa" w:w="2351"/>
          </w:tcPr>
          <w:p>
            <w:r>
              <w:t>Prompt engineering</w:t>
            </w:r>
          </w:p>
        </w:tc>
        <w:tc>
          <w:tcPr>
            <w:tcW w:type="dxa" w:w="2351"/>
          </w:tcPr>
          <w:p>
            <w:r>
              <w:t>Partial</w:t>
            </w:r>
          </w:p>
        </w:tc>
        <w:tc>
          <w:tcPr>
            <w:tcW w:type="dxa" w:w="2351"/>
          </w:tcPr>
          <w:p>
            <w:r>
              <w:t>Basic system prompts; no verse grounding</w:t>
            </w:r>
          </w:p>
        </w:tc>
        <w:tc>
          <w:tcPr>
            <w:tcW w:type="dxa" w:w="2351"/>
          </w:tcPr>
          <w:p>
            <w:r>
              <w:t>index.py:279-300</w:t>
            </w:r>
          </w:p>
        </w:tc>
      </w:tr>
      <w:tr>
        <w:tc>
          <w:tcPr>
            <w:tcW w:type="dxa" w:w="2351"/>
          </w:tcPr>
          <w:p>
            <w:r>
              <w:t>Source citations</w:t>
            </w:r>
          </w:p>
        </w:tc>
        <w:tc>
          <w:tcPr>
            <w:tcW w:type="dxa" w:w="2351"/>
          </w:tcPr>
          <w:p>
            <w:r>
              <w:t>Missing</w:t>
            </w:r>
          </w:p>
        </w:tc>
        <w:tc>
          <w:tcPr>
            <w:tcW w:type="dxa" w:w="2351"/>
          </w:tcPr>
          <w:p>
            <w:r>
              <w:t>No citations in AI responses</w:t>
            </w:r>
          </w:p>
        </w:tc>
        <w:tc>
          <w:tcPr>
            <w:tcW w:type="dxa" w:w="2351"/>
          </w:tcPr>
          <w:p>
            <w:r>
              <w:t>N/A</w:t>
            </w:r>
          </w:p>
        </w:tc>
      </w:tr>
      <w:tr>
        <w:tc>
          <w:tcPr>
            <w:tcW w:type="dxa" w:w="2351"/>
          </w:tcPr>
          <w:p>
            <w:r>
              <w:t>Verse grounding</w:t>
            </w:r>
          </w:p>
        </w:tc>
        <w:tc>
          <w:tcPr>
            <w:tcW w:type="dxa" w:w="2351"/>
          </w:tcPr>
          <w:p>
            <w:r>
              <w:t>Missing</w:t>
            </w:r>
          </w:p>
        </w:tc>
        <w:tc>
          <w:tcPr>
            <w:tcW w:type="dxa" w:w="2351"/>
          </w:tcPr>
          <w:p>
            <w:r>
              <w:t>AI not grounded in scripture</w:t>
            </w:r>
          </w:p>
        </w:tc>
        <w:tc>
          <w:tcPr>
            <w:tcW w:type="dxa" w:w="2351"/>
          </w:tcPr>
          <w:p>
            <w:r>
              <w:t>N/A</w:t>
            </w:r>
          </w:p>
        </w:tc>
      </w:tr>
      <w:tr>
        <w:tc>
          <w:tcPr>
            <w:tcW w:type="dxa" w:w="2351"/>
          </w:tcPr>
          <w:p>
            <w:r>
              <w:t>Confidence scores</w:t>
            </w:r>
          </w:p>
        </w:tc>
        <w:tc>
          <w:tcPr>
            <w:tcW w:type="dxa" w:w="2351"/>
          </w:tcPr>
          <w:p>
            <w:r>
              <w:t>Missing</w:t>
            </w:r>
          </w:p>
        </w:tc>
        <w:tc>
          <w:tcPr>
            <w:tcW w:type="dxa" w:w="2351"/>
          </w:tcPr>
          <w:p>
            <w:r>
              <w:t>No confidence indicators</w:t>
            </w:r>
          </w:p>
        </w:tc>
        <w:tc>
          <w:tcPr>
            <w:tcW w:type="dxa" w:w="2351"/>
          </w:tcPr>
          <w:p>
            <w:r>
              <w:t>N/A</w:t>
            </w:r>
          </w:p>
        </w:tc>
      </w:tr>
      <w:tr>
        <w:tc>
          <w:tcPr>
            <w:tcW w:type="dxa" w:w="2351"/>
          </w:tcPr>
          <w:p>
            <w:r>
              <w:t>Conversation history</w:t>
            </w:r>
          </w:p>
        </w:tc>
        <w:tc>
          <w:tcPr>
            <w:tcW w:type="dxa" w:w="2351"/>
          </w:tcPr>
          <w:p>
            <w:r>
              <w:t>Partial</w:t>
            </w:r>
          </w:p>
        </w:tc>
        <w:tc>
          <w:tcPr>
            <w:tcW w:type="dxa" w:w="2351"/>
          </w:tcPr>
          <w:p>
            <w:r>
              <w:t>localStorage only; no server-side</w:t>
            </w:r>
          </w:p>
        </w:tc>
        <w:tc>
          <w:tcPr>
            <w:tcW w:type="dxa" w:w="2351"/>
          </w:tcPr>
          <w:p>
            <w:r>
              <w:t>App.jsx:231</w:t>
            </w:r>
          </w:p>
        </w:tc>
      </w:tr>
      <w:tr>
        <w:tc>
          <w:tcPr>
            <w:tcW w:type="dxa" w:w="2351"/>
          </w:tcPr>
          <w:p>
            <w:r>
              <w:t>Multi-provider support</w:t>
            </w:r>
          </w:p>
        </w:tc>
        <w:tc>
          <w:tcPr>
            <w:tcW w:type="dxa" w:w="2351"/>
          </w:tcPr>
          <w:p>
            <w:r>
              <w:t>Full</w:t>
            </w:r>
          </w:p>
        </w:tc>
        <w:tc>
          <w:tcPr>
            <w:tcW w:type="dxa" w:w="2351"/>
          </w:tcPr>
          <w:p>
            <w:r>
              <w:t>GROQ, OpenAI, OpenRouter</w:t>
            </w:r>
          </w:p>
        </w:tc>
        <w:tc>
          <w:tcPr>
            <w:tcW w:type="dxa" w:w="2351"/>
          </w:tcPr>
          <w:p>
            <w:r>
              <w:t>llm_provider.py:7-54</w:t>
            </w:r>
          </w:p>
        </w:tc>
      </w:tr>
      <w:tr>
        <w:tc>
          <w:tcPr>
            <w:tcW w:type="dxa" w:w="2351"/>
          </w:tcPr>
          <w:p>
            <w:r>
              <w:t>Rate limiting</w:t>
            </w:r>
          </w:p>
        </w:tc>
        <w:tc>
          <w:tcPr>
            <w:tcW w:type="dxa" w:w="2351"/>
          </w:tcPr>
          <w:p>
            <w:r>
              <w:t>Missing</w:t>
            </w:r>
          </w:p>
        </w:tc>
        <w:tc>
          <w:tcPr>
            <w:tcW w:type="dxa" w:w="2351"/>
          </w:tcPr>
          <w:p>
            <w:r>
              <w:t>No rate limiting on any endpoint</w:t>
            </w:r>
          </w:p>
        </w:tc>
        <w:tc>
          <w:tcPr>
            <w:tcW w:type="dxa" w:w="2351"/>
          </w:tcPr>
          <w:p>
            <w:r>
              <w:t>N/A</w:t>
            </w:r>
          </w:p>
        </w:tc>
      </w:tr>
    </w:tbl>
    <w:p>
      <w:pPr>
        <w:pStyle w:val="Heading2"/>
      </w:pPr>
      <w:r>
        <w:t>3.8 Prayer Module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Prayer requests</w:t>
            </w:r>
          </w:p>
        </w:tc>
        <w:tc>
          <w:tcPr>
            <w:tcW w:type="dxa" w:w="2351"/>
          </w:tcPr>
          <w:p>
            <w:r>
              <w:t>Partial</w:t>
            </w:r>
          </w:p>
        </w:tc>
        <w:tc>
          <w:tcPr>
            <w:tcW w:type="dxa" w:w="2351"/>
          </w:tcPr>
          <w:p>
            <w:r>
              <w:t>Log minutes only; no request text</w:t>
            </w:r>
          </w:p>
        </w:tc>
        <w:tc>
          <w:tcPr>
            <w:tcW w:type="dxa" w:w="2351"/>
          </w:tcPr>
          <w:p>
            <w:r>
              <w:t>App.jsx:606-614</w:t>
            </w:r>
          </w:p>
        </w:tc>
      </w:tr>
      <w:tr>
        <w:tc>
          <w:tcPr>
            <w:tcW w:type="dxa" w:w="2351"/>
          </w:tcPr>
          <w:p>
            <w:r>
              <w:t>Categories</w:t>
            </w:r>
          </w:p>
        </w:tc>
        <w:tc>
          <w:tcPr>
            <w:tcW w:type="dxa" w:w="2351"/>
          </w:tcPr>
          <w:p>
            <w:r>
              <w:t>Missing</w:t>
            </w:r>
          </w:p>
        </w:tc>
        <w:tc>
          <w:tcPr>
            <w:tcW w:type="dxa" w:w="2351"/>
          </w:tcPr>
          <w:p>
            <w:r>
              <w:t>No prayer categories</w:t>
            </w:r>
          </w:p>
        </w:tc>
        <w:tc>
          <w:tcPr>
            <w:tcW w:type="dxa" w:w="2351"/>
          </w:tcPr>
          <w:p>
            <w:r>
              <w:t>N/A</w:t>
            </w:r>
          </w:p>
        </w:tc>
      </w:tr>
      <w:tr>
        <w:tc>
          <w:tcPr>
            <w:tcW w:type="dxa" w:w="2351"/>
          </w:tcPr>
          <w:p>
            <w:r>
              <w:t>Prayer streaks</w:t>
            </w:r>
          </w:p>
        </w:tc>
        <w:tc>
          <w:tcPr>
            <w:tcW w:type="dxa" w:w="2351"/>
          </w:tcPr>
          <w:p>
            <w:r>
              <w:t>Full</w:t>
            </w:r>
          </w:p>
        </w:tc>
        <w:tc>
          <w:tcPr>
            <w:tcW w:type="dxa" w:w="2351"/>
          </w:tcPr>
          <w:p>
            <w:r>
              <w:t>getStreak() calculates consecutive days</w:t>
            </w:r>
          </w:p>
        </w:tc>
        <w:tc>
          <w:tcPr>
            <w:tcW w:type="dxa" w:w="2351"/>
          </w:tcPr>
          <w:p>
            <w:r>
              <w:t>App.jsx:176-186</w:t>
            </w:r>
          </w:p>
        </w:tc>
      </w:tr>
      <w:tr>
        <w:tc>
          <w:tcPr>
            <w:tcW w:type="dxa" w:w="2351"/>
          </w:tcPr>
          <w:p>
            <w:r>
              <w:t>Answer tracking</w:t>
            </w:r>
          </w:p>
        </w:tc>
        <w:tc>
          <w:tcPr>
            <w:tcW w:type="dxa" w:w="2351"/>
          </w:tcPr>
          <w:p>
            <w:r>
              <w:t>Missing</w:t>
            </w:r>
          </w:p>
        </w:tc>
        <w:tc>
          <w:tcPr>
            <w:tcW w:type="dxa" w:w="2351"/>
          </w:tcPr>
          <w:p>
            <w:r>
              <w:t>No answer/praise reporting</w:t>
            </w:r>
          </w:p>
        </w:tc>
        <w:tc>
          <w:tcPr>
            <w:tcW w:type="dxa" w:w="2351"/>
          </w:tcPr>
          <w:p>
            <w:r>
              <w:t>N/A</w:t>
            </w:r>
          </w:p>
        </w:tc>
      </w:tr>
      <w:tr>
        <w:tc>
          <w:tcPr>
            <w:tcW w:type="dxa" w:w="2351"/>
          </w:tcPr>
          <w:p>
            <w:r>
              <w:t>Statistics</w:t>
            </w:r>
          </w:p>
        </w:tc>
        <w:tc>
          <w:tcPr>
            <w:tcW w:type="dxa" w:w="2351"/>
          </w:tcPr>
          <w:p>
            <w:r>
              <w:t>Missing</w:t>
            </w:r>
          </w:p>
        </w:tc>
        <w:tc>
          <w:tcPr>
            <w:tcW w:type="dxa" w:w="2351"/>
          </w:tcPr>
          <w:p>
            <w:r>
              <w:t>No prayer analytics</w:t>
            </w:r>
          </w:p>
        </w:tc>
        <w:tc>
          <w:tcPr>
            <w:tcW w:type="dxa" w:w="2351"/>
          </w:tcPr>
          <w:p>
            <w:r>
              <w:t>N/A</w:t>
            </w:r>
          </w:p>
        </w:tc>
      </w:tr>
    </w:tbl>
    <w:p>
      <w:pPr>
        <w:pStyle w:val="Heading2"/>
      </w:pPr>
      <w:r>
        <w:t>3.9 Journal</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CRUD operations</w:t>
            </w:r>
          </w:p>
        </w:tc>
        <w:tc>
          <w:tcPr>
            <w:tcW w:type="dxa" w:w="2351"/>
          </w:tcPr>
          <w:p>
            <w:r>
              <w:t>Full</w:t>
            </w:r>
          </w:p>
        </w:tc>
        <w:tc>
          <w:tcPr>
            <w:tcW w:type="dxa" w:w="2351"/>
          </w:tcPr>
          <w:p>
            <w:r>
              <w:t>Create, read, edit, delete diary entries</w:t>
            </w:r>
          </w:p>
        </w:tc>
        <w:tc>
          <w:tcPr>
            <w:tcW w:type="dxa" w:w="2351"/>
          </w:tcPr>
          <w:p>
            <w:r>
              <w:t>App.jsx:631-662</w:t>
            </w:r>
          </w:p>
        </w:tc>
      </w:tr>
      <w:tr>
        <w:tc>
          <w:tcPr>
            <w:tcW w:type="dxa" w:w="2351"/>
          </w:tcPr>
          <w:p>
            <w:r>
              <w:t>Encryption</w:t>
            </w:r>
          </w:p>
        </w:tc>
        <w:tc>
          <w:tcPr>
            <w:tcW w:type="dxa" w:w="2351"/>
          </w:tcPr>
          <w:p>
            <w:r>
              <w:t>Missing</w:t>
            </w:r>
          </w:p>
        </w:tc>
        <w:tc>
          <w:tcPr>
            <w:tcW w:type="dxa" w:w="2351"/>
          </w:tcPr>
          <w:p>
            <w:r>
              <w:t>Plaintext in localStorage</w:t>
            </w:r>
          </w:p>
        </w:tc>
        <w:tc>
          <w:tcPr>
            <w:tcW w:type="dxa" w:w="2351"/>
          </w:tcPr>
          <w:p>
            <w:r>
              <w:t>N/A</w:t>
            </w:r>
          </w:p>
        </w:tc>
      </w:tr>
      <w:tr>
        <w:tc>
          <w:tcPr>
            <w:tcW w:type="dxa" w:w="2351"/>
          </w:tcPr>
          <w:p>
            <w:r>
              <w:t>Markdown support</w:t>
            </w:r>
          </w:p>
        </w:tc>
        <w:tc>
          <w:tcPr>
            <w:tcW w:type="dxa" w:w="2351"/>
          </w:tcPr>
          <w:p>
            <w:r>
              <w:t>Missing</w:t>
            </w:r>
          </w:p>
        </w:tc>
        <w:tc>
          <w:tcPr>
            <w:tcW w:type="dxa" w:w="2351"/>
          </w:tcPr>
          <w:p>
            <w:r>
              <w:t>Plain text only</w:t>
            </w:r>
          </w:p>
        </w:tc>
        <w:tc>
          <w:tcPr>
            <w:tcW w:type="dxa" w:w="2351"/>
          </w:tcPr>
          <w:p>
            <w:r>
              <w:t>N/A</w:t>
            </w:r>
          </w:p>
        </w:tc>
      </w:tr>
      <w:tr>
        <w:tc>
          <w:tcPr>
            <w:tcW w:type="dxa" w:w="2351"/>
          </w:tcPr>
          <w:p>
            <w:r>
              <w:t>Search</w:t>
            </w:r>
          </w:p>
        </w:tc>
        <w:tc>
          <w:tcPr>
            <w:tcW w:type="dxa" w:w="2351"/>
          </w:tcPr>
          <w:p>
            <w:r>
              <w:t>Missing</w:t>
            </w:r>
          </w:p>
        </w:tc>
        <w:tc>
          <w:tcPr>
            <w:tcW w:type="dxa" w:w="2351"/>
          </w:tcPr>
          <w:p>
            <w:r>
              <w:t>No search in diary</w:t>
            </w:r>
          </w:p>
        </w:tc>
        <w:tc>
          <w:tcPr>
            <w:tcW w:type="dxa" w:w="2351"/>
          </w:tcPr>
          <w:p>
            <w:r>
              <w:t>N/A</w:t>
            </w:r>
          </w:p>
        </w:tc>
      </w:tr>
      <w:tr>
        <w:tc>
          <w:tcPr>
            <w:tcW w:type="dxa" w:w="2351"/>
          </w:tcPr>
          <w:p>
            <w:r>
              <w:t>Export</w:t>
            </w:r>
          </w:p>
        </w:tc>
        <w:tc>
          <w:tcPr>
            <w:tcW w:type="dxa" w:w="2351"/>
          </w:tcPr>
          <w:p>
            <w:r>
              <w:t>Partial</w:t>
            </w:r>
          </w:p>
        </w:tc>
        <w:tc>
          <w:tcPr>
            <w:tcW w:type="dxa" w:w="2351"/>
          </w:tcPr>
          <w:p>
            <w:r>
              <w:t>Full backup export; no diary-only export</w:t>
            </w:r>
          </w:p>
        </w:tc>
        <w:tc>
          <w:tcPr>
            <w:tcW w:type="dxa" w:w="2351"/>
          </w:tcPr>
          <w:p>
            <w:r>
              <w:t>App.jsx:920-955</w:t>
            </w:r>
          </w:p>
        </w:tc>
      </w:tr>
      <w:tr>
        <w:tc>
          <w:tcPr>
            <w:tcW w:type="dxa" w:w="2351"/>
          </w:tcPr>
          <w:p>
            <w:r>
              <w:t>Local storage</w:t>
            </w:r>
          </w:p>
        </w:tc>
        <w:tc>
          <w:tcPr>
            <w:tcW w:type="dxa" w:w="2351"/>
          </w:tcPr>
          <w:p>
            <w:r>
              <w:t>Full</w:t>
            </w:r>
          </w:p>
        </w:tc>
        <w:tc>
          <w:tcPr>
            <w:tcW w:type="dxa" w:w="2351"/>
          </w:tcPr>
          <w:p>
            <w:r>
              <w:t>localStorage persistence</w:t>
            </w:r>
          </w:p>
        </w:tc>
        <w:tc>
          <w:tcPr>
            <w:tcW w:type="dxa" w:w="2351"/>
          </w:tcPr>
          <w:p>
            <w:r>
              <w:t>App.jsx:327</w:t>
            </w:r>
          </w:p>
        </w:tc>
      </w:tr>
      <w:tr>
        <w:tc>
          <w:tcPr>
            <w:tcW w:type="dxa" w:w="2351"/>
          </w:tcPr>
          <w:p>
            <w:r>
              <w:t>Cloud sync</w:t>
            </w:r>
          </w:p>
        </w:tc>
        <w:tc>
          <w:tcPr>
            <w:tcW w:type="dxa" w:w="2351"/>
          </w:tcPr>
          <w:p>
            <w:r>
              <w:t>Full</w:t>
            </w:r>
          </w:p>
        </w:tc>
        <w:tc>
          <w:tcPr>
            <w:tcW w:type="dxa" w:w="2351"/>
          </w:tcPr>
          <w:p>
            <w:r>
              <w:t>Synced via user_data table</w:t>
            </w:r>
          </w:p>
        </w:tc>
        <w:tc>
          <w:tcPr>
            <w:tcW w:type="dxa" w:w="2351"/>
          </w:tcPr>
          <w:p>
            <w:r>
              <w:t>syncService.js:41</w:t>
            </w:r>
          </w:p>
        </w:tc>
      </w:tr>
    </w:tbl>
    <w:p>
      <w:pPr>
        <w:pStyle w:val="Heading2"/>
      </w:pPr>
      <w:r>
        <w:t>3.10 Hymn Module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1,001 hymns</w:t>
            </w:r>
          </w:p>
        </w:tc>
        <w:tc>
          <w:tcPr>
            <w:tcW w:type="dxa" w:w="2351"/>
          </w:tcPr>
          <w:p>
            <w:r>
              <w:t>Full</w:t>
            </w:r>
          </w:p>
        </w:tc>
        <w:tc>
          <w:tcPr>
            <w:tcW w:type="dxa" w:w="2351"/>
          </w:tcPr>
          <w:p>
            <w:r>
              <w:t>1,001 hymns with title, author, lyrics, category</w:t>
            </w:r>
          </w:p>
        </w:tc>
        <w:tc>
          <w:tcPr>
            <w:tcW w:type="dxa" w:w="2351"/>
          </w:tcPr>
          <w:p>
            <w:r>
              <w:t>hymns.js:1-1003</w:t>
            </w:r>
          </w:p>
        </w:tc>
      </w:tr>
      <w:tr>
        <w:tc>
          <w:tcPr>
            <w:tcW w:type="dxa" w:w="2351"/>
          </w:tcPr>
          <w:p>
            <w:r>
              <w:t>Audio playback</w:t>
            </w:r>
          </w:p>
        </w:tc>
        <w:tc>
          <w:tcPr>
            <w:tcW w:type="dxa" w:w="2351"/>
          </w:tcPr>
          <w:p>
            <w:r>
              <w:t>Partial</w:t>
            </w:r>
          </w:p>
        </w:tc>
        <w:tc>
          <w:tcPr>
            <w:tcW w:type="dxa" w:w="2351"/>
          </w:tcPr>
          <w:p>
            <w:r>
              <w:t>54 tunes via Web Audio API; fallback for ~100</w:t>
            </w:r>
          </w:p>
        </w:tc>
        <w:tc>
          <w:tcPr>
            <w:tcW w:type="dxa" w:w="2351"/>
          </w:tcPr>
          <w:p>
            <w:r>
              <w:t>hymnMusic.js:1-123</w:t>
            </w:r>
          </w:p>
        </w:tc>
      </w:tr>
      <w:tr>
        <w:tc>
          <w:tcPr>
            <w:tcW w:type="dxa" w:w="2351"/>
          </w:tcPr>
          <w:p>
            <w:r>
              <w:t>Favorites</w:t>
            </w:r>
          </w:p>
        </w:tc>
        <w:tc>
          <w:tcPr>
            <w:tcW w:type="dxa" w:w="2351"/>
          </w:tcPr>
          <w:p>
            <w:r>
              <w:t>Full</w:t>
            </w:r>
          </w:p>
        </w:tc>
        <w:tc>
          <w:tcPr>
            <w:tcW w:type="dxa" w:w="2351"/>
          </w:tcPr>
          <w:p>
            <w:r>
              <w:t>Toggle favorite, persist to localStorage</w:t>
            </w:r>
          </w:p>
        </w:tc>
        <w:tc>
          <w:tcPr>
            <w:tcW w:type="dxa" w:w="2351"/>
          </w:tcPr>
          <w:p>
            <w:r>
              <w:t>App.jsx:842-848</w:t>
            </w:r>
          </w:p>
        </w:tc>
      </w:tr>
      <w:tr>
        <w:tc>
          <w:tcPr>
            <w:tcW w:type="dxa" w:w="2351"/>
          </w:tcPr>
          <w:p>
            <w:r>
              <w:t>Search</w:t>
            </w:r>
          </w:p>
        </w:tc>
        <w:tc>
          <w:tcPr>
            <w:tcW w:type="dxa" w:w="2351"/>
          </w:tcPr>
          <w:p>
            <w:r>
              <w:t>Full</w:t>
            </w:r>
          </w:p>
        </w:tc>
        <w:tc>
          <w:tcPr>
            <w:tcW w:type="dxa" w:w="2351"/>
          </w:tcPr>
          <w:p>
            <w:r>
              <w:t>Search by title, author, category</w:t>
            </w:r>
          </w:p>
        </w:tc>
        <w:tc>
          <w:tcPr>
            <w:tcW w:type="dxa" w:w="2351"/>
          </w:tcPr>
          <w:p>
            <w:r>
              <w:t>App.jsx:860-870</w:t>
            </w:r>
          </w:p>
        </w:tc>
      </w:tr>
      <w:tr>
        <w:tc>
          <w:tcPr>
            <w:tcW w:type="dxa" w:w="2351"/>
          </w:tcPr>
          <w:p>
            <w:r>
              <w:t>Offline playback</w:t>
            </w:r>
          </w:p>
        </w:tc>
        <w:tc>
          <w:tcPr>
            <w:tcW w:type="dxa" w:w="2351"/>
          </w:tcPr>
          <w:p>
            <w:r>
              <w:t>Missing</w:t>
            </w:r>
          </w:p>
        </w:tc>
        <w:tc>
          <w:tcPr>
            <w:tcW w:type="dxa" w:w="2351"/>
          </w:tcPr>
          <w:p>
            <w:r>
              <w:t>Tunes fetched from API; fallback only</w:t>
            </w:r>
          </w:p>
        </w:tc>
        <w:tc>
          <w:tcPr>
            <w:tcW w:type="dxa" w:w="2351"/>
          </w:tcPr>
          <w:p>
            <w:r>
              <w:t>hymnMusic.js:62-72</w:t>
            </w:r>
          </w:p>
        </w:tc>
      </w:tr>
    </w:tbl>
    <w:p>
      <w:pPr>
        <w:pStyle w:val="Heading2"/>
      </w:pPr>
      <w:r>
        <w:t>3.11 Personalization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Rearrange dashboard</w:t>
            </w:r>
          </w:p>
        </w:tc>
        <w:tc>
          <w:tcPr>
            <w:tcW w:type="dxa" w:w="2351"/>
          </w:tcPr>
          <w:p>
            <w:r>
              <w:t>Full</w:t>
            </w:r>
          </w:p>
        </w:tc>
        <w:tc>
          <w:tcPr>
            <w:tcW w:type="dxa" w:w="2351"/>
          </w:tcPr>
          <w:p>
            <w:r>
              <w:t>Drag-and-drop nav reorder</w:t>
            </w:r>
          </w:p>
        </w:tc>
        <w:tc>
          <w:tcPr>
            <w:tcW w:type="dxa" w:w="2351"/>
          </w:tcPr>
          <w:p>
            <w:r>
              <w:t>App.jsx:710-775</w:t>
            </w:r>
          </w:p>
        </w:tc>
      </w:tr>
      <w:tr>
        <w:tc>
          <w:tcPr>
            <w:tcW w:type="dxa" w:w="2351"/>
          </w:tcPr>
          <w:p>
            <w:r>
              <w:t>Hide features</w:t>
            </w:r>
          </w:p>
        </w:tc>
        <w:tc>
          <w:tcPr>
            <w:tcW w:type="dxa" w:w="2351"/>
          </w:tcPr>
          <w:p>
            <w:r>
              <w:t>Missing</w:t>
            </w:r>
          </w:p>
        </w:tc>
        <w:tc>
          <w:tcPr>
            <w:tcW w:type="dxa" w:w="2351"/>
          </w:tcPr>
          <w:p>
            <w:r>
              <w:t>No hide/show feature toggle</w:t>
            </w:r>
          </w:p>
        </w:tc>
        <w:tc>
          <w:tcPr>
            <w:tcW w:type="dxa" w:w="2351"/>
          </w:tcPr>
          <w:p>
            <w:r>
              <w:t>N/A</w:t>
            </w:r>
          </w:p>
        </w:tc>
      </w:tr>
      <w:tr>
        <w:tc>
          <w:tcPr>
            <w:tcW w:type="dxa" w:w="2351"/>
          </w:tcPr>
          <w:p>
            <w:r>
              <w:t>Select denominations</w:t>
            </w:r>
          </w:p>
        </w:tc>
        <w:tc>
          <w:tcPr>
            <w:tcW w:type="dxa" w:w="2351"/>
          </w:tcPr>
          <w:p>
            <w:r>
              <w:t>Missing</w:t>
            </w:r>
          </w:p>
        </w:tc>
        <w:tc>
          <w:tcPr>
            <w:tcW w:type="dxa" w:w="2351"/>
          </w:tcPr>
          <w:p>
            <w:r>
              <w:t>No denomination selection</w:t>
            </w:r>
          </w:p>
        </w:tc>
        <w:tc>
          <w:tcPr>
            <w:tcW w:type="dxa" w:w="2351"/>
          </w:tcPr>
          <w:p>
            <w:r>
              <w:t>N/A</w:t>
            </w:r>
          </w:p>
        </w:tc>
      </w:tr>
      <w:tr>
        <w:tc>
          <w:tcPr>
            <w:tcW w:type="dxa" w:w="2351"/>
          </w:tcPr>
          <w:p>
            <w:r>
              <w:t>Choose Bible versions</w:t>
            </w:r>
          </w:p>
        </w:tc>
        <w:tc>
          <w:tcPr>
            <w:tcW w:type="dxa" w:w="2351"/>
          </w:tcPr>
          <w:p>
            <w:r>
              <w:t>Full</w:t>
            </w:r>
          </w:p>
        </w:tc>
        <w:tc>
          <w:tcPr>
            <w:tcW w:type="dxa" w:w="2351"/>
          </w:tcPr>
          <w:p>
            <w:r>
              <w:t>12 translations selectable</w:t>
            </w:r>
          </w:p>
        </w:tc>
        <w:tc>
          <w:tcPr>
            <w:tcW w:type="dxa" w:w="2351"/>
          </w:tcPr>
          <w:p>
            <w:r>
              <w:t>App.jsx:50-63</w:t>
            </w:r>
          </w:p>
        </w:tc>
      </w:tr>
      <w:tr>
        <w:tc>
          <w:tcPr>
            <w:tcW w:type="dxa" w:w="2351"/>
          </w:tcPr>
          <w:p>
            <w:r>
              <w:t>Choose devotionals</w:t>
            </w:r>
          </w:p>
        </w:tc>
        <w:tc>
          <w:tcPr>
            <w:tcW w:type="dxa" w:w="2351"/>
          </w:tcPr>
          <w:p>
            <w:r>
              <w:t>Full</w:t>
            </w:r>
          </w:p>
        </w:tc>
        <w:tc>
          <w:tcPr>
            <w:tcW w:type="dxa" w:w="2351"/>
          </w:tcPr>
          <w:p>
            <w:r>
              <w:t>12 churches selectable</w:t>
            </w:r>
          </w:p>
        </w:tc>
        <w:tc>
          <w:tcPr>
            <w:tcW w:type="dxa" w:w="2351"/>
          </w:tcPr>
          <w:p>
            <w:r>
              <w:t>App.jsx:1675-1795</w:t>
            </w:r>
          </w:p>
        </w:tc>
      </w:tr>
      <w:tr>
        <w:tc>
          <w:tcPr>
            <w:tcW w:type="dxa" w:w="2351"/>
          </w:tcPr>
          <w:p>
            <w:r>
              <w:t>Select themes</w:t>
            </w:r>
          </w:p>
        </w:tc>
        <w:tc>
          <w:tcPr>
            <w:tcW w:type="dxa" w:w="2351"/>
          </w:tcPr>
          <w:p>
            <w:r>
              <w:t>Full</w:t>
            </w:r>
          </w:p>
        </w:tc>
        <w:tc>
          <w:tcPr>
            <w:tcW w:type="dxa" w:w="2351"/>
          </w:tcPr>
          <w:p>
            <w:r>
              <w:t>5 themes + custom colors</w:t>
            </w:r>
          </w:p>
        </w:tc>
        <w:tc>
          <w:tcPr>
            <w:tcW w:type="dxa" w:w="2351"/>
          </w:tcPr>
          <w:p>
            <w:r>
              <w:t>App.jsx:145-169</w:t>
            </w:r>
          </w:p>
        </w:tc>
      </w:tr>
      <w:tr>
        <w:tc>
          <w:tcPr>
            <w:tcW w:type="dxa" w:w="2351"/>
          </w:tcPr>
          <w:p>
            <w:r>
              <w:t>Configure notifications</w:t>
            </w:r>
          </w:p>
        </w:tc>
        <w:tc>
          <w:tcPr>
            <w:tcW w:type="dxa" w:w="2351"/>
          </w:tcPr>
          <w:p>
            <w:r>
              <w:t>Partial</w:t>
            </w:r>
          </w:p>
        </w:tc>
        <w:tc>
          <w:tcPr>
            <w:tcW w:type="dxa" w:w="2351"/>
          </w:tcPr>
          <w:p>
            <w:r>
              <w:t>Toggles exist; no actual implementation</w:t>
            </w:r>
          </w:p>
        </w:tc>
        <w:tc>
          <w:tcPr>
            <w:tcW w:type="dxa" w:w="2351"/>
          </w:tcPr>
          <w:p>
            <w:r>
              <w:t>App.jsx:1954-1970</w:t>
            </w:r>
          </w:p>
        </w:tc>
      </w:tr>
    </w:tbl>
    <w:p>
      <w:pPr>
        <w:pStyle w:val="Heading2"/>
      </w:pPr>
      <w:r>
        <w:t>3.12 Feature Store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Feature flags</w:t>
            </w:r>
          </w:p>
        </w:tc>
        <w:tc>
          <w:tcPr>
            <w:tcW w:type="dxa" w:w="2351"/>
          </w:tcPr>
          <w:p>
            <w:r>
              <w:t>Missing</w:t>
            </w:r>
          </w:p>
        </w:tc>
        <w:tc>
          <w:tcPr>
            <w:tcW w:type="dxa" w:w="2351"/>
          </w:tcPr>
          <w:p>
            <w:r>
              <w:t>No feature flag system</w:t>
            </w:r>
          </w:p>
        </w:tc>
        <w:tc>
          <w:tcPr>
            <w:tcW w:type="dxa" w:w="2351"/>
          </w:tcPr>
          <w:p>
            <w:r>
              <w:t>N/A</w:t>
            </w:r>
          </w:p>
        </w:tc>
      </w:tr>
      <w:tr>
        <w:tc>
          <w:tcPr>
            <w:tcW w:type="dxa" w:w="2351"/>
          </w:tcPr>
          <w:p>
            <w:r>
              <w:t>Remote configuration</w:t>
            </w:r>
          </w:p>
        </w:tc>
        <w:tc>
          <w:tcPr>
            <w:tcW w:type="dxa" w:w="2351"/>
          </w:tcPr>
          <w:p>
            <w:r>
              <w:t>Missing</w:t>
            </w:r>
          </w:p>
        </w:tc>
        <w:tc>
          <w:tcPr>
            <w:tcW w:type="dxa" w:w="2351"/>
          </w:tcPr>
          <w:p>
            <w:r>
              <w:t>No remote config</w:t>
            </w:r>
          </w:p>
        </w:tc>
        <w:tc>
          <w:tcPr>
            <w:tcW w:type="dxa" w:w="2351"/>
          </w:tcPr>
          <w:p>
            <w:r>
              <w:t>N/A</w:t>
            </w:r>
          </w:p>
        </w:tc>
      </w:tr>
      <w:tr>
        <w:tc>
          <w:tcPr>
            <w:tcW w:type="dxa" w:w="2351"/>
          </w:tcPr>
          <w:p>
            <w:r>
              <w:t>Premium gating</w:t>
            </w:r>
          </w:p>
        </w:tc>
        <w:tc>
          <w:tcPr>
            <w:tcW w:type="dxa" w:w="2351"/>
          </w:tcPr>
          <w:p>
            <w:r>
              <w:t>Partial</w:t>
            </w:r>
          </w:p>
        </w:tc>
        <w:tc>
          <w:tcPr>
            <w:tcW w:type="dxa" w:w="2351"/>
          </w:tcPr>
          <w:p>
            <w:r>
              <w:t>Auth-based premium; no subscription check</w:t>
            </w:r>
          </w:p>
        </w:tc>
        <w:tc>
          <w:tcPr>
            <w:tcW w:type="dxa" w:w="2351"/>
          </w:tcPr>
          <w:p>
            <w:r>
              <w:t>App.jsx:203</w:t>
            </w:r>
          </w:p>
        </w:tc>
      </w:tr>
      <w:tr>
        <w:tc>
          <w:tcPr>
            <w:tcW w:type="dxa" w:w="2351"/>
          </w:tcPr>
          <w:p>
            <w:r>
              <w:t>Dynamic modules</w:t>
            </w:r>
          </w:p>
        </w:tc>
        <w:tc>
          <w:tcPr>
            <w:tcW w:type="dxa" w:w="2351"/>
          </w:tcPr>
          <w:p>
            <w:r>
              <w:t>Missing</w:t>
            </w:r>
          </w:p>
        </w:tc>
        <w:tc>
          <w:tcPr>
            <w:tcW w:type="dxa" w:w="2351"/>
          </w:tcPr>
          <w:p>
            <w:r>
              <w:t>No dynamic module loading</w:t>
            </w:r>
          </w:p>
        </w:tc>
        <w:tc>
          <w:tcPr>
            <w:tcW w:type="dxa" w:w="2351"/>
          </w:tcPr>
          <w:p>
            <w:r>
              <w:t>N/A</w:t>
            </w:r>
          </w:p>
        </w:tc>
      </w:tr>
    </w:tbl>
    <w:p>
      <w:pPr>
        <w:pStyle w:val="Heading2"/>
      </w:pPr>
      <w:r>
        <w:t>3.13 Feedback System</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Bug reports</w:t>
            </w:r>
          </w:p>
        </w:tc>
        <w:tc>
          <w:tcPr>
            <w:tcW w:type="dxa" w:w="2351"/>
          </w:tcPr>
          <w:p>
            <w:r>
              <w:t>Missing</w:t>
            </w:r>
          </w:p>
        </w:tc>
        <w:tc>
          <w:tcPr>
            <w:tcW w:type="dxa" w:w="2351"/>
          </w:tcPr>
          <w:p>
            <w:r>
              <w:t>No in-app bug reporting</w:t>
            </w:r>
          </w:p>
        </w:tc>
        <w:tc>
          <w:tcPr>
            <w:tcW w:type="dxa" w:w="2351"/>
          </w:tcPr>
          <w:p>
            <w:r>
              <w:t>N/A</w:t>
            </w:r>
          </w:p>
        </w:tc>
      </w:tr>
      <w:tr>
        <w:tc>
          <w:tcPr>
            <w:tcW w:type="dxa" w:w="2351"/>
          </w:tcPr>
          <w:p>
            <w:r>
              <w:t>Feature requests</w:t>
            </w:r>
          </w:p>
        </w:tc>
        <w:tc>
          <w:tcPr>
            <w:tcW w:type="dxa" w:w="2351"/>
          </w:tcPr>
          <w:p>
            <w:r>
              <w:t>Missing</w:t>
            </w:r>
          </w:p>
        </w:tc>
        <w:tc>
          <w:tcPr>
            <w:tcW w:type="dxa" w:w="2351"/>
          </w:tcPr>
          <w:p>
            <w:r>
              <w:t>No feature request mechanism</w:t>
            </w:r>
          </w:p>
        </w:tc>
        <w:tc>
          <w:tcPr>
            <w:tcW w:type="dxa" w:w="2351"/>
          </w:tcPr>
          <w:p>
            <w:r>
              <w:t>N/A</w:t>
            </w:r>
          </w:p>
        </w:tc>
      </w:tr>
      <w:tr>
        <w:tc>
          <w:tcPr>
            <w:tcW w:type="dxa" w:w="2351"/>
          </w:tcPr>
          <w:p>
            <w:r>
              <w:t>Ratings</w:t>
            </w:r>
          </w:p>
        </w:tc>
        <w:tc>
          <w:tcPr>
            <w:tcW w:type="dxa" w:w="2351"/>
          </w:tcPr>
          <w:p>
            <w:r>
              <w:t>Missing</w:t>
            </w:r>
          </w:p>
        </w:tc>
        <w:tc>
          <w:tcPr>
            <w:tcW w:type="dxa" w:w="2351"/>
          </w:tcPr>
          <w:p>
            <w:r>
              <w:t>No rating system</w:t>
            </w:r>
          </w:p>
        </w:tc>
        <w:tc>
          <w:tcPr>
            <w:tcW w:type="dxa" w:w="2351"/>
          </w:tcPr>
          <w:p>
            <w:r>
              <w:t>N/A</w:t>
            </w:r>
          </w:p>
        </w:tc>
      </w:tr>
      <w:tr>
        <w:tc>
          <w:tcPr>
            <w:tcW w:type="dxa" w:w="2351"/>
          </w:tcPr>
          <w:p>
            <w:r>
              <w:t>NPS</w:t>
            </w:r>
          </w:p>
        </w:tc>
        <w:tc>
          <w:tcPr>
            <w:tcW w:type="dxa" w:w="2351"/>
          </w:tcPr>
          <w:p>
            <w:r>
              <w:t>Missing</w:t>
            </w:r>
          </w:p>
        </w:tc>
        <w:tc>
          <w:tcPr>
            <w:tcW w:type="dxa" w:w="2351"/>
          </w:tcPr>
          <w:p>
            <w:r>
              <w:t>No NPS surveys</w:t>
            </w:r>
          </w:p>
        </w:tc>
        <w:tc>
          <w:tcPr>
            <w:tcW w:type="dxa" w:w="2351"/>
          </w:tcPr>
          <w:p>
            <w:r>
              <w:t>N/A</w:t>
            </w:r>
          </w:p>
        </w:tc>
      </w:tr>
      <w:tr>
        <w:tc>
          <w:tcPr>
            <w:tcW w:type="dxa" w:w="2351"/>
          </w:tcPr>
          <w:p>
            <w:r>
              <w:t>Admin review</w:t>
            </w:r>
          </w:p>
        </w:tc>
        <w:tc>
          <w:tcPr>
            <w:tcW w:type="dxa" w:w="2351"/>
          </w:tcPr>
          <w:p>
            <w:r>
              <w:t>Missing</w:t>
            </w:r>
          </w:p>
        </w:tc>
        <w:tc>
          <w:tcPr>
            <w:tcW w:type="dxa" w:w="2351"/>
          </w:tcPr>
          <w:p>
            <w:r>
              <w:t>No admin dashboard</w:t>
            </w:r>
          </w:p>
        </w:tc>
        <w:tc>
          <w:tcPr>
            <w:tcW w:type="dxa" w:w="2351"/>
          </w:tcPr>
          <w:p>
            <w:r>
              <w:t>N/A</w:t>
            </w:r>
          </w:p>
        </w:tc>
      </w:tr>
    </w:tbl>
    <w:p>
      <w:pPr>
        <w:pStyle w:val="Heading2"/>
      </w:pPr>
      <w:r>
        <w:t>3.14 Subscription System</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Billing integration</w:t>
            </w:r>
          </w:p>
        </w:tc>
        <w:tc>
          <w:tcPr>
            <w:tcW w:type="dxa" w:w="2351"/>
          </w:tcPr>
          <w:p>
            <w:r>
              <w:t>Missing</w:t>
            </w:r>
          </w:p>
        </w:tc>
        <w:tc>
          <w:tcPr>
            <w:tcW w:type="dxa" w:w="2351"/>
          </w:tcPr>
          <w:p>
            <w:r>
              <w:t>No payment provider configured</w:t>
            </w:r>
          </w:p>
        </w:tc>
        <w:tc>
          <w:tcPr>
            <w:tcW w:type="dxa" w:w="2351"/>
          </w:tcPr>
          <w:p>
            <w:r>
              <w:t>N/A</w:t>
            </w:r>
          </w:p>
        </w:tc>
      </w:tr>
      <w:tr>
        <w:tc>
          <w:tcPr>
            <w:tcW w:type="dxa" w:w="2351"/>
          </w:tcPr>
          <w:p>
            <w:r>
              <w:t>Premium plans</w:t>
            </w:r>
          </w:p>
        </w:tc>
        <w:tc>
          <w:tcPr>
            <w:tcW w:type="dxa" w:w="2351"/>
          </w:tcPr>
          <w:p>
            <w:r>
              <w:t>Partial</w:t>
            </w:r>
          </w:p>
        </w:tc>
        <w:tc>
          <w:tcPr>
            <w:tcW w:type="dxa" w:w="2351"/>
          </w:tcPr>
          <w:p>
            <w:r>
              <w:t>Price shown ($4.99/mo) but no actual billing</w:t>
            </w:r>
          </w:p>
        </w:tc>
        <w:tc>
          <w:tcPr>
            <w:tcW w:type="dxa" w:w="2351"/>
          </w:tcPr>
          <w:p>
            <w:r>
              <w:t>PremiumGate.jsx:46</w:t>
            </w:r>
          </w:p>
        </w:tc>
      </w:tr>
      <w:tr>
        <w:tc>
          <w:tcPr>
            <w:tcW w:type="dxa" w:w="2351"/>
          </w:tcPr>
          <w:p>
            <w:r>
              <w:t>Free plans</w:t>
            </w:r>
          </w:p>
        </w:tc>
        <w:tc>
          <w:tcPr>
            <w:tcW w:type="dxa" w:w="2351"/>
          </w:tcPr>
          <w:p>
            <w:r>
              <w:t>Full</w:t>
            </w:r>
          </w:p>
        </w:tc>
        <w:tc>
          <w:tcPr>
            <w:tcW w:type="dxa" w:w="2351"/>
          </w:tcPr>
          <w:p>
            <w:r>
              <w:t>All features free for logged-in users</w:t>
            </w:r>
          </w:p>
        </w:tc>
        <w:tc>
          <w:tcPr>
            <w:tcW w:type="dxa" w:w="2351"/>
          </w:tcPr>
          <w:p>
            <w:r>
              <w:t>App.jsx:203</w:t>
            </w:r>
          </w:p>
        </w:tc>
      </w:tr>
      <w:tr>
        <w:tc>
          <w:tcPr>
            <w:tcW w:type="dxa" w:w="2351"/>
          </w:tcPr>
          <w:p>
            <w:r>
              <w:t>Purchase validation</w:t>
            </w:r>
          </w:p>
        </w:tc>
        <w:tc>
          <w:tcPr>
            <w:tcW w:type="dxa" w:w="2351"/>
          </w:tcPr>
          <w:p>
            <w:r>
              <w:t>Missing</w:t>
            </w:r>
          </w:p>
        </w:tc>
        <w:tc>
          <w:tcPr>
            <w:tcW w:type="dxa" w:w="2351"/>
          </w:tcPr>
          <w:p>
            <w:r>
              <w:t>No purchase flow</w:t>
            </w:r>
          </w:p>
        </w:tc>
        <w:tc>
          <w:tcPr>
            <w:tcW w:type="dxa" w:w="2351"/>
          </w:tcPr>
          <w:p>
            <w:r>
              <w:t>N/A</w:t>
            </w:r>
          </w:p>
        </w:tc>
      </w:tr>
      <w:tr>
        <w:tc>
          <w:tcPr>
            <w:tcW w:type="dxa" w:w="2351"/>
          </w:tcPr>
          <w:p>
            <w:r>
              <w:t>Restore purchases</w:t>
            </w:r>
          </w:p>
        </w:tc>
        <w:tc>
          <w:tcPr>
            <w:tcW w:type="dxa" w:w="2351"/>
          </w:tcPr>
          <w:p>
            <w:r>
              <w:t>Missing</w:t>
            </w:r>
          </w:p>
        </w:tc>
        <w:tc>
          <w:tcPr>
            <w:tcW w:type="dxa" w:w="2351"/>
          </w:tcPr>
          <w:p>
            <w:r>
              <w:t>No restore mechanism</w:t>
            </w:r>
          </w:p>
        </w:tc>
        <w:tc>
          <w:tcPr>
            <w:tcW w:type="dxa" w:w="2351"/>
          </w:tcPr>
          <w:p>
            <w:r>
              <w:t>N/A</w:t>
            </w:r>
          </w:p>
        </w:tc>
      </w:tr>
      <w:tr>
        <w:tc>
          <w:tcPr>
            <w:tcW w:type="dxa" w:w="2351"/>
          </w:tcPr>
          <w:p>
            <w:r>
              <w:t>Feature gating</w:t>
            </w:r>
          </w:p>
        </w:tc>
        <w:tc>
          <w:tcPr>
            <w:tcW w:type="dxa" w:w="2351"/>
          </w:tcPr>
          <w:p>
            <w:r>
              <w:t>Partial</w:t>
            </w:r>
          </w:p>
        </w:tc>
        <w:tc>
          <w:tcPr>
            <w:tcW w:type="dxa" w:w="2351"/>
          </w:tcPr>
          <w:p>
            <w:r>
              <w:t>Auth-based; not subscription-based</w:t>
            </w:r>
          </w:p>
        </w:tc>
        <w:tc>
          <w:tcPr>
            <w:tcW w:type="dxa" w:w="2351"/>
          </w:tcPr>
          <w:p>
            <w:r>
              <w:t>App.jsx:203</w:t>
            </w:r>
          </w:p>
        </w:tc>
      </w:tr>
    </w:tbl>
    <w:p>
      <w:pPr>
        <w:pStyle w:val="Heading2"/>
      </w:pPr>
      <w:r>
        <w:t>3.15 Community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Forum</w:t>
            </w:r>
          </w:p>
        </w:tc>
        <w:tc>
          <w:tcPr>
            <w:tcW w:type="dxa" w:w="2351"/>
          </w:tcPr>
          <w:p>
            <w:r>
              <w:t>Missing</w:t>
            </w:r>
          </w:p>
        </w:tc>
        <w:tc>
          <w:tcPr>
            <w:tcW w:type="dxa" w:w="2351"/>
          </w:tcPr>
          <w:p>
            <w:r>
              <w:t>No forum feature</w:t>
            </w:r>
          </w:p>
        </w:tc>
        <w:tc>
          <w:tcPr>
            <w:tcW w:type="dxa" w:w="2351"/>
          </w:tcPr>
          <w:p>
            <w:r>
              <w:t>N/A</w:t>
            </w:r>
          </w:p>
        </w:tc>
      </w:tr>
      <w:tr>
        <w:tc>
          <w:tcPr>
            <w:tcW w:type="dxa" w:w="2351"/>
          </w:tcPr>
          <w:p>
            <w:r>
              <w:t>Posts &amp; replies</w:t>
            </w:r>
          </w:p>
        </w:tc>
        <w:tc>
          <w:tcPr>
            <w:tcW w:type="dxa" w:w="2351"/>
          </w:tcPr>
          <w:p>
            <w:r>
              <w:t>Missing</w:t>
            </w:r>
          </w:p>
        </w:tc>
        <w:tc>
          <w:tcPr>
            <w:tcW w:type="dxa" w:w="2351"/>
          </w:tcPr>
          <w:p>
            <w:r>
              <w:t>No posting system</w:t>
            </w:r>
          </w:p>
        </w:tc>
        <w:tc>
          <w:tcPr>
            <w:tcW w:type="dxa" w:w="2351"/>
          </w:tcPr>
          <w:p>
            <w:r>
              <w:t>N/A</w:t>
            </w:r>
          </w:p>
        </w:tc>
      </w:tr>
      <w:tr>
        <w:tc>
          <w:tcPr>
            <w:tcW w:type="dxa" w:w="2351"/>
          </w:tcPr>
          <w:p>
            <w:r>
              <w:t>Moderation</w:t>
            </w:r>
          </w:p>
        </w:tc>
        <w:tc>
          <w:tcPr>
            <w:tcW w:type="dxa" w:w="2351"/>
          </w:tcPr>
          <w:p>
            <w:r>
              <w:t>Missing</w:t>
            </w:r>
          </w:p>
        </w:tc>
        <w:tc>
          <w:tcPr>
            <w:tcW w:type="dxa" w:w="2351"/>
          </w:tcPr>
          <w:p>
            <w:r>
              <w:t>No moderation tools</w:t>
            </w:r>
          </w:p>
        </w:tc>
        <w:tc>
          <w:tcPr>
            <w:tcW w:type="dxa" w:w="2351"/>
          </w:tcPr>
          <w:p>
            <w:r>
              <w:t>N/A</w:t>
            </w:r>
          </w:p>
        </w:tc>
      </w:tr>
      <w:tr>
        <w:tc>
          <w:tcPr>
            <w:tcW w:type="dxa" w:w="2351"/>
          </w:tcPr>
          <w:p>
            <w:r>
              <w:t>Reports</w:t>
            </w:r>
          </w:p>
        </w:tc>
        <w:tc>
          <w:tcPr>
            <w:tcW w:type="dxa" w:w="2351"/>
          </w:tcPr>
          <w:p>
            <w:r>
              <w:t>Missing</w:t>
            </w:r>
          </w:p>
        </w:tc>
        <w:tc>
          <w:tcPr>
            <w:tcW w:type="dxa" w:w="2351"/>
          </w:tcPr>
          <w:p>
            <w:r>
              <w:t>No reporting system</w:t>
            </w:r>
          </w:p>
        </w:tc>
        <w:tc>
          <w:tcPr>
            <w:tcW w:type="dxa" w:w="2351"/>
          </w:tcPr>
          <w:p>
            <w:r>
              <w:t>N/A</w:t>
            </w:r>
          </w:p>
        </w:tc>
      </w:tr>
      <w:tr>
        <w:tc>
          <w:tcPr>
            <w:tcW w:type="dxa" w:w="2351"/>
          </w:tcPr>
          <w:p>
            <w:r>
              <w:t>Likes</w:t>
            </w:r>
          </w:p>
        </w:tc>
        <w:tc>
          <w:tcPr>
            <w:tcW w:type="dxa" w:w="2351"/>
          </w:tcPr>
          <w:p>
            <w:r>
              <w:t>Missing</w:t>
            </w:r>
          </w:p>
        </w:tc>
        <w:tc>
          <w:tcPr>
            <w:tcW w:type="dxa" w:w="2351"/>
          </w:tcPr>
          <w:p>
            <w:r>
              <w:t>No engagement features</w:t>
            </w:r>
          </w:p>
        </w:tc>
        <w:tc>
          <w:tcPr>
            <w:tcW w:type="dxa" w:w="2351"/>
          </w:tcPr>
          <w:p>
            <w:r>
              <w:t>N/A</w:t>
            </w:r>
          </w:p>
        </w:tc>
      </w:tr>
    </w:tbl>
    <w:p>
      <w:pPr>
        <w:pStyle w:val="Heading2"/>
      </w:pPr>
      <w:r>
        <w:t>3.16 Notifications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Requirement</w:t>
            </w:r>
          </w:p>
        </w:tc>
        <w:tc>
          <w:tcPr>
            <w:tcW w:type="dxa" w:w="2351"/>
          </w:tcPr>
          <w:p>
            <w:r>
              <w:t>Status</w:t>
            </w:r>
          </w:p>
        </w:tc>
        <w:tc>
          <w:tcPr>
            <w:tcW w:type="dxa" w:w="2351"/>
          </w:tcPr>
          <w:p>
            <w:r>
              <w:t>Evidence</w:t>
            </w:r>
          </w:p>
        </w:tc>
        <w:tc>
          <w:tcPr>
            <w:tcW w:type="dxa" w:w="2351"/>
          </w:tcPr>
          <w:p>
            <w:r>
              <w:t>Location</w:t>
            </w:r>
          </w:p>
        </w:tc>
      </w:tr>
      <w:tr>
        <w:tc>
          <w:tcPr>
            <w:tcW w:type="dxa" w:w="2351"/>
          </w:tcPr>
          <w:p>
            <w:r>
              <w:t>Push notifications</w:t>
            </w:r>
          </w:p>
        </w:tc>
        <w:tc>
          <w:tcPr>
            <w:tcW w:type="dxa" w:w="2351"/>
          </w:tcPr>
          <w:p>
            <w:r>
              <w:t>Missing</w:t>
            </w:r>
          </w:p>
        </w:tc>
        <w:tc>
          <w:tcPr>
            <w:tcW w:type="dxa" w:w="2351"/>
          </w:tcPr>
          <w:p>
            <w:r>
              <w:t>No FCM/APNs integration</w:t>
            </w:r>
          </w:p>
        </w:tc>
        <w:tc>
          <w:tcPr>
            <w:tcW w:type="dxa" w:w="2351"/>
          </w:tcPr>
          <w:p>
            <w:r>
              <w:t>N/A</w:t>
            </w:r>
          </w:p>
        </w:tc>
      </w:tr>
      <w:tr>
        <w:tc>
          <w:tcPr>
            <w:tcW w:type="dxa" w:w="2351"/>
          </w:tcPr>
          <w:p>
            <w:r>
              <w:t>Local notifications</w:t>
            </w:r>
          </w:p>
        </w:tc>
        <w:tc>
          <w:tcPr>
            <w:tcW w:type="dxa" w:w="2351"/>
          </w:tcPr>
          <w:p>
            <w:r>
              <w:t>Missing</w:t>
            </w:r>
          </w:p>
        </w:tc>
        <w:tc>
          <w:tcPr>
            <w:tcW w:type="dxa" w:w="2351"/>
          </w:tcPr>
          <w:p>
            <w:r>
              <w:t>No Notification API usage</w:t>
            </w:r>
          </w:p>
        </w:tc>
        <w:tc>
          <w:tcPr>
            <w:tcW w:type="dxa" w:w="2351"/>
          </w:tcPr>
          <w:p>
            <w:r>
              <w:t>N/A</w:t>
            </w:r>
          </w:p>
        </w:tc>
      </w:tr>
      <w:tr>
        <w:tc>
          <w:tcPr>
            <w:tcW w:type="dxa" w:w="2351"/>
          </w:tcPr>
          <w:p>
            <w:r>
              <w:t>Scheduled reminders</w:t>
            </w:r>
          </w:p>
        </w:tc>
        <w:tc>
          <w:tcPr>
            <w:tcW w:type="dxa" w:w="2351"/>
          </w:tcPr>
          <w:p>
            <w:r>
              <w:t>Missing</w:t>
            </w:r>
          </w:p>
        </w:tc>
        <w:tc>
          <w:tcPr>
            <w:tcW w:type="dxa" w:w="2351"/>
          </w:tcPr>
          <w:p>
            <w:r>
              <w:t>No scheduling</w:t>
            </w:r>
          </w:p>
        </w:tc>
        <w:tc>
          <w:tcPr>
            <w:tcW w:type="dxa" w:w="2351"/>
          </w:tcPr>
          <w:p>
            <w:r>
              <w:t>N/A</w:t>
            </w:r>
          </w:p>
        </w:tc>
      </w:tr>
      <w:tr>
        <w:tc>
          <w:tcPr>
            <w:tcW w:type="dxa" w:w="2351"/>
          </w:tcPr>
          <w:p>
            <w:r>
              <w:t>Devotional reminders</w:t>
            </w:r>
          </w:p>
        </w:tc>
        <w:tc>
          <w:tcPr>
            <w:tcW w:type="dxa" w:w="2351"/>
          </w:tcPr>
          <w:p>
            <w:r>
              <w:t>Missing</w:t>
            </w:r>
          </w:p>
        </w:tc>
        <w:tc>
          <w:tcPr>
            <w:tcW w:type="dxa" w:w="2351"/>
          </w:tcPr>
          <w:p>
            <w:r>
              <w:t>No daily reminders</w:t>
            </w:r>
          </w:p>
        </w:tc>
        <w:tc>
          <w:tcPr>
            <w:tcW w:type="dxa" w:w="2351"/>
          </w:tcPr>
          <w:p>
            <w:r>
              <w:t>N/A</w:t>
            </w:r>
          </w:p>
        </w:tc>
      </w:tr>
      <w:tr>
        <w:tc>
          <w:tcPr>
            <w:tcW w:type="dxa" w:w="2351"/>
          </w:tcPr>
          <w:p>
            <w:r>
              <w:t>Prayer reminders</w:t>
            </w:r>
          </w:p>
        </w:tc>
        <w:tc>
          <w:tcPr>
            <w:tcW w:type="dxa" w:w="2351"/>
          </w:tcPr>
          <w:p>
            <w:r>
              <w:t>Missing</w:t>
            </w:r>
          </w:p>
        </w:tc>
        <w:tc>
          <w:tcPr>
            <w:tcW w:type="dxa" w:w="2351"/>
          </w:tcPr>
          <w:p>
            <w:r>
              <w:t>No prayer reminders</w:t>
            </w:r>
          </w:p>
        </w:tc>
        <w:tc>
          <w:tcPr>
            <w:tcW w:type="dxa" w:w="2351"/>
          </w:tcPr>
          <w:p>
            <w:r>
              <w:t>N/A</w:t>
            </w:r>
          </w:p>
        </w:tc>
      </w:tr>
    </w:tbl>
    <w:p>
      <w:r>
        <w:br w:type="page"/>
      </w:r>
    </w:p>
    <w:p>
      <w:pPr>
        <w:pStyle w:val="Heading1"/>
      </w:pPr>
      <w:r>
        <w:t>4. Missing Features Report</w:t>
      </w:r>
    </w:p>
    <w:p>
      <w:pPr>
        <w:pStyle w:val="Heading2"/>
      </w:pPr>
      <w:r>
        <w:t>4.1 Critical Missing Features</w:t>
      </w:r>
    </w:p>
    <w:p>
      <w:r>
        <w:t>These features block production readiness: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Feature</w:t>
            </w:r>
          </w:p>
        </w:tc>
        <w:tc>
          <w:tcPr>
            <w:tcW w:type="dxa" w:w="2351"/>
          </w:tcPr>
          <w:p>
            <w:r>
              <w:t>Impact</w:t>
            </w:r>
          </w:p>
        </w:tc>
        <w:tc>
          <w:tcPr>
            <w:tcW w:type="dxa" w:w="2351"/>
          </w:tcPr>
          <w:p>
            <w:r>
              <w:t>File</w:t>
            </w:r>
          </w:p>
        </w:tc>
        <w:tc>
          <w:tcPr>
            <w:tcW w:type="dxa" w:w="2351"/>
          </w:tcPr>
          <w:p>
            <w:r>
              <w:t>Effort</w:t>
            </w:r>
          </w:p>
        </w:tc>
      </w:tr>
      <w:tr>
        <w:tc>
          <w:tcPr>
            <w:tcW w:type="dxa" w:w="2351"/>
          </w:tcPr>
          <w:p>
            <w:r>
              <w:t>Password Reset</w:t>
            </w:r>
          </w:p>
        </w:tc>
        <w:tc>
          <w:tcPr>
            <w:tcW w:type="dxa" w:w="2351"/>
          </w:tcPr>
          <w:p>
            <w:r>
              <w:t>No mechanism to recover lost passwords</w:t>
            </w:r>
          </w:p>
        </w:tc>
        <w:tc>
          <w:tcPr>
            <w:tcW w:type="dxa" w:w="2351"/>
          </w:tcPr>
          <w:p>
            <w:r>
              <w:t>auth.py</w:t>
            </w:r>
          </w:p>
        </w:tc>
        <w:tc>
          <w:tcPr>
            <w:tcW w:type="dxa" w:w="2351"/>
          </w:tcPr>
          <w:p>
            <w:r>
              <w:t>Week 1-2</w:t>
            </w:r>
          </w:p>
        </w:tc>
      </w:tr>
      <w:tr>
        <w:tc>
          <w:tcPr>
            <w:tcW w:type="dxa" w:w="2351"/>
          </w:tcPr>
          <w:p>
            <w:r>
              <w:t>Email Verification</w:t>
            </w:r>
          </w:p>
        </w:tc>
        <w:tc>
          <w:tcPr>
            <w:tcW w:type="dxa" w:w="2351"/>
          </w:tcPr>
          <w:p>
            <w:r>
              <w:t>No email validation on signup</w:t>
            </w:r>
          </w:p>
        </w:tc>
        <w:tc>
          <w:tcPr>
            <w:tcW w:type="dxa" w:w="2351"/>
          </w:tcPr>
          <w:p>
            <w:r>
              <w:t>auth.py</w:t>
            </w:r>
          </w:p>
        </w:tc>
        <w:tc>
          <w:tcPr>
            <w:tcW w:type="dxa" w:w="2351"/>
          </w:tcPr>
          <w:p>
            <w:r>
              <w:t>Week 1-2</w:t>
            </w:r>
          </w:p>
        </w:tc>
      </w:tr>
      <w:tr>
        <w:tc>
          <w:tcPr>
            <w:tcW w:type="dxa" w:w="2351"/>
          </w:tcPr>
          <w:p>
            <w:r>
              <w:t>Account Deletion</w:t>
            </w:r>
          </w:p>
        </w:tc>
        <w:tc>
          <w:tcPr>
            <w:tcW w:type="dxa" w:w="2351"/>
          </w:tcPr>
          <w:p>
            <w:r>
              <w:t>No endpoint or UI to delete account</w:t>
            </w:r>
          </w:p>
        </w:tc>
        <w:tc>
          <w:tcPr>
            <w:tcW w:type="dxa" w:w="2351"/>
          </w:tcPr>
          <w:p>
            <w:r>
              <w:t>auth.py, App.jsx</w:t>
            </w:r>
          </w:p>
        </w:tc>
        <w:tc>
          <w:tcPr>
            <w:tcW w:type="dxa" w:w="2351"/>
          </w:tcPr>
          <w:p>
            <w:r>
              <w:t>Week 1</w:t>
            </w:r>
          </w:p>
        </w:tc>
      </w:tr>
      <w:tr>
        <w:tc>
          <w:tcPr>
            <w:tcW w:type="dxa" w:w="2351"/>
          </w:tcPr>
          <w:p>
            <w:r>
              <w:t>Rate Limiting</w:t>
            </w:r>
          </w:p>
        </w:tc>
        <w:tc>
          <w:tcPr>
            <w:tcW w:type="dxa" w:w="2351"/>
          </w:tcPr>
          <w:p>
            <w:r>
              <w:t>No rate limiting on any endpoint</w:t>
            </w:r>
          </w:p>
        </w:tc>
        <w:tc>
          <w:tcPr>
            <w:tcW w:type="dxa" w:w="2351"/>
          </w:tcPr>
          <w:p>
            <w:r>
              <w:t>index.py</w:t>
            </w:r>
          </w:p>
        </w:tc>
        <w:tc>
          <w:tcPr>
            <w:tcW w:type="dxa" w:w="2351"/>
          </w:tcPr>
          <w:p>
            <w:r>
              <w:t>Week 1</w:t>
            </w:r>
          </w:p>
        </w:tc>
      </w:tr>
      <w:tr>
        <w:tc>
          <w:tcPr>
            <w:tcW w:type="dxa" w:w="2351"/>
          </w:tcPr>
          <w:p>
            <w:r>
              <w:t>Input Sanitization</w:t>
            </w:r>
          </w:p>
        </w:tc>
        <w:tc>
          <w:tcPr>
            <w:tcW w:type="dxa" w:w="2351"/>
          </w:tcPr>
          <w:p>
            <w:r>
              <w:t>No XSS protection beyond React escaping</w:t>
            </w:r>
          </w:p>
        </w:tc>
        <w:tc>
          <w:tcPr>
            <w:tcW w:type="dxa" w:w="2351"/>
          </w:tcPr>
          <w:p>
            <w:r>
              <w:t>index.py</w:t>
            </w:r>
          </w:p>
        </w:tc>
        <w:tc>
          <w:tcPr>
            <w:tcW w:type="dxa" w:w="2351"/>
          </w:tcPr>
          <w:p>
            <w:r>
              <w:t>Week 1</w:t>
            </w:r>
          </w:p>
        </w:tc>
      </w:tr>
      <w:tr>
        <w:tc>
          <w:tcPr>
            <w:tcW w:type="dxa" w:w="2351"/>
          </w:tcPr>
          <w:p>
            <w:r>
              <w:t>CORS Restriction</w:t>
            </w:r>
          </w:p>
        </w:tc>
        <w:tc>
          <w:tcPr>
            <w:tcW w:type="dxa" w:w="2351"/>
          </w:tcPr>
          <w:p>
            <w:r>
              <w:t>CORS allows all origins with credentials</w:t>
            </w:r>
          </w:p>
        </w:tc>
        <w:tc>
          <w:tcPr>
            <w:tcW w:type="dxa" w:w="2351"/>
          </w:tcPr>
          <w:p>
            <w:r>
              <w:t>index.py:38</w:t>
            </w:r>
          </w:p>
        </w:tc>
        <w:tc>
          <w:tcPr>
            <w:tcW w:type="dxa" w:w="2351"/>
          </w:tcPr>
          <w:p>
            <w:r>
              <w:t>Week 1</w:t>
            </w:r>
          </w:p>
        </w:tc>
      </w:tr>
      <w:tr>
        <w:tc>
          <w:tcPr>
            <w:tcW w:type="dxa" w:w="2351"/>
          </w:tcPr>
          <w:p>
            <w:r>
              <w:t>Secrets Management</w:t>
            </w:r>
          </w:p>
        </w:tc>
        <w:tc>
          <w:tcPr>
            <w:tcW w:type="dxa" w:w="2351"/>
          </w:tcPr>
          <w:p>
            <w:r>
              <w:t>Hardcoded API keys in reingest.py</w:t>
            </w:r>
          </w:p>
        </w:tc>
        <w:tc>
          <w:tcPr>
            <w:tcW w:type="dxa" w:w="2351"/>
          </w:tcPr>
          <w:p>
            <w:r>
              <w:t>reingest.py:4,7</w:t>
            </w:r>
          </w:p>
        </w:tc>
        <w:tc>
          <w:tcPr>
            <w:tcW w:type="dxa" w:w="2351"/>
          </w:tcPr>
          <w:p>
            <w:r>
              <w:t>Immediate</w:t>
            </w:r>
          </w:p>
        </w:tc>
      </w:tr>
    </w:tbl>
    <w:p>
      <w:pPr>
        <w:pStyle w:val="Heading2"/>
      </w:pPr>
      <w:r>
        <w:t>4.2 High Priority Missing Features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Feature</w:t>
            </w:r>
          </w:p>
        </w:tc>
        <w:tc>
          <w:tcPr>
            <w:tcW w:type="dxa" w:w="2351"/>
          </w:tcPr>
          <w:p>
            <w:r>
              <w:t>Impact</w:t>
            </w:r>
          </w:p>
        </w:tc>
        <w:tc>
          <w:tcPr>
            <w:tcW w:type="dxa" w:w="2351"/>
          </w:tcPr>
          <w:p>
            <w:r>
              <w:t>File</w:t>
            </w:r>
          </w:p>
        </w:tc>
        <w:tc>
          <w:tcPr>
            <w:tcW w:type="dxa" w:w="2351"/>
          </w:tcPr>
          <w:p>
            <w:r>
              <w:t>Effort</w:t>
            </w:r>
          </w:p>
        </w:tc>
      </w:tr>
      <w:tr>
        <w:tc>
          <w:tcPr>
            <w:tcW w:type="dxa" w:w="2351"/>
          </w:tcPr>
          <w:p>
            <w:r>
              <w:t>Subscription Billing</w:t>
            </w:r>
          </w:p>
        </w:tc>
        <w:tc>
          <w:tcPr>
            <w:tcW w:type="dxa" w:w="2351"/>
          </w:tcPr>
          <w:p>
            <w:r>
              <w:t>No revenue generation</w:t>
            </w:r>
          </w:p>
        </w:tc>
        <w:tc>
          <w:tcPr>
            <w:tcW w:type="dxa" w:w="2351"/>
          </w:tcPr>
          <w:p>
            <w:r>
              <w:t>New: billing module</w:t>
            </w:r>
          </w:p>
        </w:tc>
        <w:tc>
          <w:tcPr>
            <w:tcW w:type="dxa" w:w="2351"/>
          </w:tcPr>
          <w:p>
            <w:r>
              <w:t>Week 3-4</w:t>
            </w:r>
          </w:p>
        </w:tc>
      </w:tr>
      <w:tr>
        <w:tc>
          <w:tcPr>
            <w:tcW w:type="dxa" w:w="2351"/>
          </w:tcPr>
          <w:p>
            <w:r>
              <w:t>Push Notifications</w:t>
            </w:r>
          </w:p>
        </w:tc>
        <w:tc>
          <w:tcPr>
            <w:tcW w:type="dxa" w:w="2351"/>
          </w:tcPr>
          <w:p>
            <w:r>
              <w:t>No user re-engagement</w:t>
            </w:r>
          </w:p>
        </w:tc>
        <w:tc>
          <w:tcPr>
            <w:tcW w:type="dxa" w:w="2351"/>
          </w:tcPr>
          <w:p>
            <w:r>
              <w:t>New: notification service</w:t>
            </w:r>
          </w:p>
        </w:tc>
        <w:tc>
          <w:tcPr>
            <w:tcW w:type="dxa" w:w="2351"/>
          </w:tcPr>
          <w:p>
            <w:r>
              <w:t>Week 3-4</w:t>
            </w:r>
          </w:p>
        </w:tc>
      </w:tr>
      <w:tr>
        <w:tc>
          <w:tcPr>
            <w:tcW w:type="dxa" w:w="2351"/>
          </w:tcPr>
          <w:p>
            <w:r>
              <w:t>Church Model / Directory</w:t>
            </w:r>
          </w:p>
        </w:tc>
        <w:tc>
          <w:tcPr>
            <w:tcW w:type="dxa" w:w="2351"/>
          </w:tcPr>
          <w:p>
            <w:r>
              <w:t>PRD requirement</w:t>
            </w:r>
          </w:p>
        </w:tc>
        <w:tc>
          <w:tcPr>
            <w:tcW w:type="dxa" w:w="2351"/>
          </w:tcPr>
          <w:p>
            <w:r>
              <w:t>New: church module</w:t>
            </w:r>
          </w:p>
        </w:tc>
        <w:tc>
          <w:tcPr>
            <w:tcW w:type="dxa" w:w="2351"/>
          </w:tcPr>
          <w:p>
            <w:r>
              <w:t>Week 4-6</w:t>
            </w:r>
          </w:p>
        </w:tc>
      </w:tr>
      <w:tr>
        <w:tc>
          <w:tcPr>
            <w:tcW w:type="dxa" w:w="2351"/>
          </w:tcPr>
          <w:p>
            <w:r>
              <w:t>Feature Flags</w:t>
            </w:r>
          </w:p>
        </w:tc>
        <w:tc>
          <w:tcPr>
            <w:tcW w:type="dxa" w:w="2351"/>
          </w:tcPr>
          <w:p>
            <w:r>
              <w:t>No dynamic feature control</w:t>
            </w:r>
          </w:p>
        </w:tc>
        <w:tc>
          <w:tcPr>
            <w:tcW w:type="dxa" w:w="2351"/>
          </w:tcPr>
          <w:p>
            <w:r>
              <w:t>New: feature store</w:t>
            </w:r>
          </w:p>
        </w:tc>
        <w:tc>
          <w:tcPr>
            <w:tcW w:type="dxa" w:w="2351"/>
          </w:tcPr>
          <w:p>
            <w:r>
              <w:t>Week 2-3</w:t>
            </w:r>
          </w:p>
        </w:tc>
      </w:tr>
      <w:tr>
        <w:tc>
          <w:tcPr>
            <w:tcW w:type="dxa" w:w="2351"/>
          </w:tcPr>
          <w:p>
            <w:r>
              <w:t>Privacy Dashboard</w:t>
            </w:r>
          </w:p>
        </w:tc>
        <w:tc>
          <w:tcPr>
            <w:tcW w:type="dxa" w:w="2351"/>
          </w:tcPr>
          <w:p>
            <w:r>
              <w:t>GDPR compliance</w:t>
            </w:r>
          </w:p>
        </w:tc>
        <w:tc>
          <w:tcPr>
            <w:tcW w:type="dxa" w:w="2351"/>
          </w:tcPr>
          <w:p>
            <w:r>
              <w:t>New: privacy UI</w:t>
            </w:r>
          </w:p>
        </w:tc>
        <w:tc>
          <w:tcPr>
            <w:tcW w:type="dxa" w:w="2351"/>
          </w:tcPr>
          <w:p>
            <w:r>
              <w:t>Week 2</w:t>
            </w:r>
          </w:p>
        </w:tc>
      </w:tr>
      <w:tr>
        <w:tc>
          <w:tcPr>
            <w:tcW w:type="dxa" w:w="2351"/>
          </w:tcPr>
          <w:p>
            <w:r>
              <w:t>Consent Management</w:t>
            </w:r>
          </w:p>
        </w:tc>
        <w:tc>
          <w:tcPr>
            <w:tcW w:type="dxa" w:w="2351"/>
          </w:tcPr>
          <w:p>
            <w:r>
              <w:t>Legal compliance</w:t>
            </w:r>
          </w:p>
        </w:tc>
        <w:tc>
          <w:tcPr>
            <w:tcW w:type="dxa" w:w="2351"/>
          </w:tcPr>
          <w:p>
            <w:r>
              <w:t>New: consent flow</w:t>
            </w:r>
          </w:p>
        </w:tc>
        <w:tc>
          <w:tcPr>
            <w:tcW w:type="dxa" w:w="2351"/>
          </w:tcPr>
          <w:p>
            <w:r>
              <w:t>Week 2</w:t>
            </w:r>
          </w:p>
        </w:tc>
      </w:tr>
      <w:tr>
        <w:tc>
          <w:tcPr>
            <w:tcW w:type="dxa" w:w="2351"/>
          </w:tcPr>
          <w:p>
            <w:r>
              <w:t>Backend Tests</w:t>
            </w:r>
          </w:p>
        </w:tc>
        <w:tc>
          <w:tcPr>
            <w:tcW w:type="dxa" w:w="2351"/>
          </w:tcPr>
          <w:p>
            <w:r>
              <w:t>No API test coverage</w:t>
            </w:r>
          </w:p>
        </w:tc>
        <w:tc>
          <w:tcPr>
            <w:tcW w:type="dxa" w:w="2351"/>
          </w:tcPr>
          <w:p>
            <w:r>
              <w:t>New: pytest tests</w:t>
            </w:r>
          </w:p>
        </w:tc>
        <w:tc>
          <w:tcPr>
            <w:tcW w:type="dxa" w:w="2351"/>
          </w:tcPr>
          <w:p>
            <w:r>
              <w:t>Week 2-3</w:t>
            </w:r>
          </w:p>
        </w:tc>
      </w:tr>
      <w:tr>
        <w:tc>
          <w:tcPr>
            <w:tcW w:type="dxa" w:w="2351"/>
          </w:tcPr>
          <w:p>
            <w:r>
              <w:t>E2E Tests</w:t>
            </w:r>
          </w:p>
        </w:tc>
        <w:tc>
          <w:tcPr>
            <w:tcW w:type="dxa" w:w="2351"/>
          </w:tcPr>
          <w:p>
            <w:r>
              <w:t>No integration test coverage</w:t>
            </w:r>
          </w:p>
        </w:tc>
        <w:tc>
          <w:tcPr>
            <w:tcW w:type="dxa" w:w="2351"/>
          </w:tcPr>
          <w:p>
            <w:r>
              <w:t>New: Playwright tests</w:t>
            </w:r>
          </w:p>
        </w:tc>
        <w:tc>
          <w:tcPr>
            <w:tcW w:type="dxa" w:w="2351"/>
          </w:tcPr>
          <w:p>
            <w:r>
              <w:t>Week 3-4</w:t>
            </w:r>
          </w:p>
        </w:tc>
      </w:tr>
      <w:tr>
        <w:tc>
          <w:tcPr>
            <w:tcW w:type="dxa" w:w="2351"/>
          </w:tcPr>
          <w:p>
            <w:r>
              <w:t>CI/CD Pipeline</w:t>
            </w:r>
          </w:p>
        </w:tc>
        <w:tc>
          <w:tcPr>
            <w:tcW w:type="dxa" w:w="2351"/>
          </w:tcPr>
          <w:p>
            <w:r>
              <w:t>No automated testing on push</w:t>
            </w:r>
          </w:p>
        </w:tc>
        <w:tc>
          <w:tcPr>
            <w:tcW w:type="dxa" w:w="2351"/>
          </w:tcPr>
          <w:p>
            <w:r>
              <w:t>.github/workflows/</w:t>
            </w:r>
          </w:p>
        </w:tc>
        <w:tc>
          <w:tcPr>
            <w:tcW w:type="dxa" w:w="2351"/>
          </w:tcPr>
          <w:p>
            <w:r>
              <w:t>Week 1</w:t>
            </w:r>
          </w:p>
        </w:tc>
      </w:tr>
    </w:tbl>
    <w:p>
      <w:pPr>
        <w:pStyle w:val="Heading2"/>
      </w:pPr>
      <w:r>
        <w:t>4.3 Medium Priority Missing Features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Feature</w:t>
            </w:r>
          </w:p>
        </w:tc>
        <w:tc>
          <w:tcPr>
            <w:tcW w:type="dxa" w:w="2351"/>
          </w:tcPr>
          <w:p>
            <w:r>
              <w:t>Impact</w:t>
            </w:r>
          </w:p>
        </w:tc>
        <w:tc>
          <w:tcPr>
            <w:tcW w:type="dxa" w:w="2351"/>
          </w:tcPr>
          <w:p>
            <w:r>
              <w:t>File</w:t>
            </w:r>
          </w:p>
        </w:tc>
        <w:tc>
          <w:tcPr>
            <w:tcW w:type="dxa" w:w="2351"/>
          </w:tcPr>
          <w:p>
            <w:r>
              <w:t>Effort</w:t>
            </w:r>
          </w:p>
        </w:tc>
      </w:tr>
      <w:tr>
        <w:tc>
          <w:tcPr>
            <w:tcW w:type="dxa" w:w="2351"/>
          </w:tcPr>
          <w:p>
            <w:r>
              <w:t>Offline Queue</w:t>
            </w:r>
          </w:p>
        </w:tc>
        <w:tc>
          <w:tcPr>
            <w:tcW w:type="dxa" w:w="2351"/>
          </w:tcPr>
          <w:p>
            <w:r>
              <w:t>No pending operations queue</w:t>
            </w:r>
          </w:p>
        </w:tc>
        <w:tc>
          <w:tcPr>
            <w:tcW w:type="dxa" w:w="2351"/>
          </w:tcPr>
          <w:p>
            <w:r>
              <w:t>New: queue service</w:t>
            </w:r>
          </w:p>
        </w:tc>
        <w:tc>
          <w:tcPr>
            <w:tcW w:type="dxa" w:w="2351"/>
          </w:tcPr>
          <w:p>
            <w:r>
              <w:t>Week 4-5</w:t>
            </w:r>
          </w:p>
        </w:tc>
      </w:tr>
      <w:tr>
        <w:tc>
          <w:tcPr>
            <w:tcW w:type="dxa" w:w="2351"/>
          </w:tcPr>
          <w:p>
            <w:r>
              <w:t>Conflict Resolution UI</w:t>
            </w:r>
          </w:p>
        </w:tc>
        <w:tc>
          <w:tcPr>
            <w:tcW w:type="dxa" w:w="2351"/>
          </w:tcPr>
          <w:p>
            <w:r>
              <w:t>No user-facing conflict handling</w:t>
            </w:r>
          </w:p>
        </w:tc>
        <w:tc>
          <w:tcPr>
            <w:tcW w:type="dxa" w:w="2351"/>
          </w:tcPr>
          <w:p>
            <w:r>
              <w:t>New: conflict UI</w:t>
            </w:r>
          </w:p>
        </w:tc>
        <w:tc>
          <w:tcPr>
            <w:tcW w:type="dxa" w:w="2351"/>
          </w:tcPr>
          <w:p>
            <w:r>
              <w:t>Week 5</w:t>
            </w:r>
          </w:p>
        </w:tc>
      </w:tr>
      <w:tr>
        <w:tc>
          <w:tcPr>
            <w:tcW w:type="dxa" w:w="2351"/>
          </w:tcPr>
          <w:p>
            <w:r>
              <w:t>Bible Notes</w:t>
            </w:r>
          </w:p>
        </w:tc>
        <w:tc>
          <w:tcPr>
            <w:tcW w:type="dxa" w:w="2351"/>
          </w:tcPr>
          <w:p>
            <w:r>
              <w:t>No per-chapter notes</w:t>
            </w:r>
          </w:p>
        </w:tc>
        <w:tc>
          <w:tcPr>
            <w:tcW w:type="dxa" w:w="2351"/>
          </w:tcPr>
          <w:p>
            <w:r>
              <w:t>New: notes feature</w:t>
            </w:r>
          </w:p>
        </w:tc>
        <w:tc>
          <w:tcPr>
            <w:tcW w:type="dxa" w:w="2351"/>
          </w:tcPr>
          <w:p>
            <w:r>
              <w:t>Week 5-6</w:t>
            </w:r>
          </w:p>
        </w:tc>
      </w:tr>
      <w:tr>
        <w:tc>
          <w:tcPr>
            <w:tcW w:type="dxa" w:w="2351"/>
          </w:tcPr>
          <w:p>
            <w:r>
              <w:t>Bible Bookmarks</w:t>
            </w:r>
          </w:p>
        </w:tc>
        <w:tc>
          <w:tcPr>
            <w:tcW w:type="dxa" w:w="2351"/>
          </w:tcPr>
          <w:p>
            <w:r>
              <w:t>No verse bookmarking</w:t>
            </w:r>
          </w:p>
        </w:tc>
        <w:tc>
          <w:tcPr>
            <w:tcW w:type="dxa" w:w="2351"/>
          </w:tcPr>
          <w:p>
            <w:r>
              <w:t>New: bookmarks feature</w:t>
            </w:r>
          </w:p>
        </w:tc>
        <w:tc>
          <w:tcPr>
            <w:tcW w:type="dxa" w:w="2351"/>
          </w:tcPr>
          <w:p>
            <w:r>
              <w:t>Week 5-6</w:t>
            </w:r>
          </w:p>
        </w:tc>
      </w:tr>
      <w:tr>
        <w:tc>
          <w:tcPr>
            <w:tcW w:type="dxa" w:w="2351"/>
          </w:tcPr>
          <w:p>
            <w:r>
              <w:t>Verse Sharing</w:t>
            </w:r>
          </w:p>
        </w:tc>
        <w:tc>
          <w:tcPr>
            <w:tcW w:type="dxa" w:w="2351"/>
          </w:tcPr>
          <w:p>
            <w:r>
              <w:t>No share functionality</w:t>
            </w:r>
          </w:p>
        </w:tc>
        <w:tc>
          <w:tcPr>
            <w:tcW w:type="dxa" w:w="2351"/>
          </w:tcPr>
          <w:p>
            <w:r>
              <w:t>New: share feature</w:t>
            </w:r>
          </w:p>
        </w:tc>
        <w:tc>
          <w:tcPr>
            <w:tcW w:type="dxa" w:w="2351"/>
          </w:tcPr>
          <w:p>
            <w:r>
              <w:t>Week 6</w:t>
            </w:r>
          </w:p>
        </w:tc>
      </w:tr>
      <w:tr>
        <w:tc>
          <w:tcPr>
            <w:tcW w:type="dxa" w:w="2351"/>
          </w:tcPr>
          <w:p>
            <w:r>
              <w:t>Prayer Categories</w:t>
            </w:r>
          </w:p>
        </w:tc>
        <w:tc>
          <w:tcPr>
            <w:tcW w:type="dxa" w:w="2351"/>
          </w:tcPr>
          <w:p>
            <w:r>
              <w:t>No categorization</w:t>
            </w:r>
          </w:p>
        </w:tc>
        <w:tc>
          <w:tcPr>
            <w:tcW w:type="dxa" w:w="2351"/>
          </w:tcPr>
          <w:p>
            <w:r>
              <w:t>New: categories</w:t>
            </w:r>
          </w:p>
        </w:tc>
        <w:tc>
          <w:tcPr>
            <w:tcW w:type="dxa" w:w="2351"/>
          </w:tcPr>
          <w:p>
            <w:r>
              <w:t>Week 6</w:t>
            </w:r>
          </w:p>
        </w:tc>
      </w:tr>
      <w:tr>
        <w:tc>
          <w:tcPr>
            <w:tcW w:type="dxa" w:w="2351"/>
          </w:tcPr>
          <w:p>
            <w:r>
              <w:t>Prayer Answer Tracking</w:t>
            </w:r>
          </w:p>
        </w:tc>
        <w:tc>
          <w:tcPr>
            <w:tcW w:type="dxa" w:w="2351"/>
          </w:tcPr>
          <w:p>
            <w:r>
              <w:t>No praise reports</w:t>
            </w:r>
          </w:p>
        </w:tc>
        <w:tc>
          <w:tcPr>
            <w:tcW w:type="dxa" w:w="2351"/>
          </w:tcPr>
          <w:p>
            <w:r>
              <w:t>New: answer tracking</w:t>
            </w:r>
          </w:p>
        </w:tc>
        <w:tc>
          <w:tcPr>
            <w:tcW w:type="dxa" w:w="2351"/>
          </w:tcPr>
          <w:p>
            <w:r>
              <w:t>Week 6</w:t>
            </w:r>
          </w:p>
        </w:tc>
      </w:tr>
      <w:tr>
        <w:tc>
          <w:tcPr>
            <w:tcW w:type="dxa" w:w="2351"/>
          </w:tcPr>
          <w:p>
            <w:r>
              <w:t>Diary Encryption</w:t>
            </w:r>
          </w:p>
        </w:tc>
        <w:tc>
          <w:tcPr>
            <w:tcW w:type="dxa" w:w="2351"/>
          </w:tcPr>
          <w:p>
            <w:r>
              <w:t>Plaintext diary entries</w:t>
            </w:r>
          </w:p>
        </w:tc>
        <w:tc>
          <w:tcPr>
            <w:tcW w:type="dxa" w:w="2351"/>
          </w:tcPr>
          <w:p>
            <w:r>
              <w:t>New: encryption layer</w:t>
            </w:r>
          </w:p>
        </w:tc>
        <w:tc>
          <w:tcPr>
            <w:tcW w:type="dxa" w:w="2351"/>
          </w:tcPr>
          <w:p>
            <w:r>
              <w:t>Week 7</w:t>
            </w:r>
          </w:p>
        </w:tc>
      </w:tr>
      <w:tr>
        <w:tc>
          <w:tcPr>
            <w:tcW w:type="dxa" w:w="2351"/>
          </w:tcPr>
          <w:p>
            <w:r>
              <w:t>Diary Markdown</w:t>
            </w:r>
          </w:p>
        </w:tc>
        <w:tc>
          <w:tcPr>
            <w:tcW w:type="dxa" w:w="2351"/>
          </w:tcPr>
          <w:p>
            <w:r>
              <w:t>No rich text support</w:t>
            </w:r>
          </w:p>
        </w:tc>
        <w:tc>
          <w:tcPr>
            <w:tcW w:type="dxa" w:w="2351"/>
          </w:tcPr>
          <w:p>
            <w:r>
              <w:t>New: markdown editor</w:t>
            </w:r>
          </w:p>
        </w:tc>
        <w:tc>
          <w:tcPr>
            <w:tcW w:type="dxa" w:w="2351"/>
          </w:tcPr>
          <w:p>
            <w:r>
              <w:t>Week 7</w:t>
            </w:r>
          </w:p>
        </w:tc>
      </w:tr>
      <w:tr>
        <w:tc>
          <w:tcPr>
            <w:tcW w:type="dxa" w:w="2351"/>
          </w:tcPr>
          <w:p>
            <w:r>
              <w:t>Diary Search</w:t>
            </w:r>
          </w:p>
        </w:tc>
        <w:tc>
          <w:tcPr>
            <w:tcW w:type="dxa" w:w="2351"/>
          </w:tcPr>
          <w:p>
            <w:r>
              <w:t>No search in journal</w:t>
            </w:r>
          </w:p>
        </w:tc>
        <w:tc>
          <w:tcPr>
            <w:tcW w:type="dxa" w:w="2351"/>
          </w:tcPr>
          <w:p>
            <w:r>
              <w:t>New: search feature</w:t>
            </w:r>
          </w:p>
        </w:tc>
        <w:tc>
          <w:tcPr>
            <w:tcW w:type="dxa" w:w="2351"/>
          </w:tcPr>
          <w:p>
            <w:r>
              <w:t>Week 7</w:t>
            </w:r>
          </w:p>
        </w:tc>
      </w:tr>
      <w:tr>
        <w:tc>
          <w:tcPr>
            <w:tcW w:type="dxa" w:w="2351"/>
          </w:tcPr>
          <w:p>
            <w:r>
              <w:t>Admin Dashboard</w:t>
            </w:r>
          </w:p>
        </w:tc>
        <w:tc>
          <w:tcPr>
            <w:tcW w:type="dxa" w:w="2351"/>
          </w:tcPr>
          <w:p>
            <w:r>
              <w:t>No content moderation</w:t>
            </w:r>
          </w:p>
        </w:tc>
        <w:tc>
          <w:tcPr>
            <w:tcW w:type="dxa" w:w="2351"/>
          </w:tcPr>
          <w:p>
            <w:r>
              <w:t>New: admin panel</w:t>
            </w:r>
          </w:p>
        </w:tc>
        <w:tc>
          <w:tcPr>
            <w:tcW w:type="dxa" w:w="2351"/>
          </w:tcPr>
          <w:p>
            <w:r>
              <w:t>Week 8</w:t>
            </w:r>
          </w:p>
        </w:tc>
      </w:tr>
    </w:tbl>
    <w:p>
      <w:r>
        <w:br w:type="page"/>
      </w:r>
    </w:p>
    <w:p>
      <w:pPr>
        <w:pStyle w:val="Heading1"/>
      </w:pPr>
      <w:r>
        <w:t>5. Security Audit</w:t>
      </w:r>
    </w:p>
    <w:p>
      <w:pPr>
        <w:pStyle w:val="Heading2"/>
      </w:pPr>
      <w:r>
        <w:t>5.1 Critical Security Issues</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t>ID</w:t>
            </w:r>
          </w:p>
        </w:tc>
        <w:tc>
          <w:tcPr>
            <w:tcW w:type="dxa" w:w="1881"/>
          </w:tcPr>
          <w:p>
            <w:r>
              <w:t>Severity</w:t>
            </w:r>
          </w:p>
        </w:tc>
        <w:tc>
          <w:tcPr>
            <w:tcW w:type="dxa" w:w="1881"/>
          </w:tcPr>
          <w:p>
            <w:r>
              <w:t>Issue</w:t>
            </w:r>
          </w:p>
        </w:tc>
        <w:tc>
          <w:tcPr>
            <w:tcW w:type="dxa" w:w="1881"/>
          </w:tcPr>
          <w:p>
            <w:r>
              <w:t>Location</w:t>
            </w:r>
          </w:p>
        </w:tc>
        <w:tc>
          <w:tcPr>
            <w:tcW w:type="dxa" w:w="1881"/>
          </w:tcPr>
          <w:p>
            <w:r>
              <w:t>Remediation</w:t>
            </w:r>
          </w:p>
        </w:tc>
      </w:tr>
      <w:tr>
        <w:tc>
          <w:tcPr>
            <w:tcW w:type="dxa" w:w="1881"/>
          </w:tcPr>
          <w:p>
            <w:r>
              <w:t>SEC-001</w:t>
            </w:r>
          </w:p>
        </w:tc>
        <w:tc>
          <w:tcPr>
            <w:tcW w:type="dxa" w:w="1881"/>
          </w:tcPr>
          <w:p>
            <w:r>
              <w:t>Critical</w:t>
            </w:r>
          </w:p>
        </w:tc>
        <w:tc>
          <w:tcPr>
            <w:tcW w:type="dxa" w:w="1881"/>
          </w:tcPr>
          <w:p>
            <w:r>
              <w:t>Hardcoded API keys in reingest.py</w:t>
            </w:r>
          </w:p>
        </w:tc>
        <w:tc>
          <w:tcPr>
            <w:tcW w:type="dxa" w:w="1881"/>
          </w:tcPr>
          <w:p>
            <w:r>
              <w:t>reingest.py:4,7</w:t>
            </w:r>
          </w:p>
        </w:tc>
        <w:tc>
          <w:tcPr>
            <w:tcW w:type="dxa" w:w="1881"/>
          </w:tcPr>
          <w:p>
            <w:r>
              <w:t>Rotate keys immediately; use env vars</w:t>
            </w:r>
          </w:p>
        </w:tc>
      </w:tr>
      <w:tr>
        <w:tc>
          <w:tcPr>
            <w:tcW w:type="dxa" w:w="1881"/>
          </w:tcPr>
          <w:p>
            <w:r>
              <w:t>SEC-002</w:t>
            </w:r>
          </w:p>
        </w:tc>
        <w:tc>
          <w:tcPr>
            <w:tcW w:type="dxa" w:w="1881"/>
          </w:tcPr>
          <w:p>
            <w:r>
              <w:t>Critical</w:t>
            </w:r>
          </w:p>
        </w:tc>
        <w:tc>
          <w:tcPr>
            <w:tcW w:type="dxa" w:w="1881"/>
          </w:tcPr>
          <w:p>
            <w:r>
              <w:t>Hardcoded JWT secret fallback</w:t>
            </w:r>
          </w:p>
        </w:tc>
        <w:tc>
          <w:tcPr>
            <w:tcW w:type="dxa" w:w="1881"/>
          </w:tcPr>
          <w:p>
            <w:r>
              <w:t>auth.py:19</w:t>
            </w:r>
          </w:p>
        </w:tc>
        <w:tc>
          <w:tcPr>
            <w:tcW w:type="dxa" w:w="1881"/>
          </w:tcPr>
          <w:p>
            <w:r>
              <w:t>Remove fallback; require env var</w:t>
            </w:r>
          </w:p>
        </w:tc>
      </w:tr>
      <w:tr>
        <w:tc>
          <w:tcPr>
            <w:tcW w:type="dxa" w:w="1881"/>
          </w:tcPr>
          <w:p>
            <w:r>
              <w:t>SEC-003</w:t>
            </w:r>
          </w:p>
        </w:tc>
        <w:tc>
          <w:tcPr>
            <w:tcW w:type="dxa" w:w="1881"/>
          </w:tcPr>
          <w:p>
            <w:r>
              <w:t>Critical</w:t>
            </w:r>
          </w:p>
        </w:tc>
        <w:tc>
          <w:tcPr>
            <w:tcW w:type="dxa" w:w="1881"/>
          </w:tcPr>
          <w:p>
            <w:r>
              <w:t>No auth on /api/rag/search, /api/rag/ingest, /api/llm/chat</w:t>
            </w:r>
          </w:p>
        </w:tc>
        <w:tc>
          <w:tcPr>
            <w:tcW w:type="dxa" w:w="1881"/>
          </w:tcPr>
          <w:p>
            <w:r>
              <w:t>index.py:179,184,189</w:t>
            </w:r>
          </w:p>
        </w:tc>
        <w:tc>
          <w:tcPr>
            <w:tcW w:type="dxa" w:w="1881"/>
          </w:tcPr>
          <w:p>
            <w:r>
              <w:t>Add auth dependency</w:t>
            </w:r>
          </w:p>
        </w:tc>
      </w:tr>
      <w:tr>
        <w:tc>
          <w:tcPr>
            <w:tcW w:type="dxa" w:w="1881"/>
          </w:tcPr>
          <w:p>
            <w:r>
              <w:t>SEC-004</w:t>
            </w:r>
          </w:p>
        </w:tc>
        <w:tc>
          <w:tcPr>
            <w:tcW w:type="dxa" w:w="1881"/>
          </w:tcPr>
          <w:p>
            <w:r>
              <w:t>High</w:t>
            </w:r>
          </w:p>
        </w:tc>
        <w:tc>
          <w:tcPr>
            <w:tcW w:type="dxa" w:w="1881"/>
          </w:tcPr>
          <w:p>
            <w:r>
              <w:t>CORS allow_origins=["*"] with credentials</w:t>
            </w:r>
          </w:p>
        </w:tc>
        <w:tc>
          <w:tcPr>
            <w:tcW w:type="dxa" w:w="1881"/>
          </w:tcPr>
          <w:p>
            <w:r>
              <w:t>index.py:38</w:t>
            </w:r>
          </w:p>
        </w:tc>
        <w:tc>
          <w:tcPr>
            <w:tcW w:type="dxa" w:w="1881"/>
          </w:tcPr>
          <w:p>
            <w:r>
              <w:t>Restrict to specific origins</w:t>
            </w:r>
          </w:p>
        </w:tc>
      </w:tr>
      <w:tr>
        <w:tc>
          <w:tcPr>
            <w:tcW w:type="dxa" w:w="1881"/>
          </w:tcPr>
          <w:p>
            <w:r>
              <w:t>SEC-005</w:t>
            </w:r>
          </w:p>
        </w:tc>
        <w:tc>
          <w:tcPr>
            <w:tcW w:type="dxa" w:w="1881"/>
          </w:tcPr>
          <w:p>
            <w:r>
              <w:t>High</w:t>
            </w:r>
          </w:p>
        </w:tc>
        <w:tc>
          <w:tcPr>
            <w:tcW w:type="dxa" w:w="1881"/>
          </w:tcPr>
          <w:p>
            <w:r>
              <w:t>get_connection() bypasses pool</w:t>
            </w:r>
          </w:p>
        </w:tc>
        <w:tc>
          <w:tcPr>
            <w:tcW w:type="dxa" w:w="1881"/>
          </w:tcPr>
          <w:p>
            <w:r>
              <w:t>database.py:30</w:t>
            </w:r>
          </w:p>
        </w:tc>
        <w:tc>
          <w:tcPr>
            <w:tcW w:type="dxa" w:w="1881"/>
          </w:tcPr>
          <w:p>
            <w:r>
              <w:t>Migrate to pool.acquire()</w:t>
            </w:r>
          </w:p>
        </w:tc>
      </w:tr>
      <w:tr>
        <w:tc>
          <w:tcPr>
            <w:tcW w:type="dxa" w:w="1881"/>
          </w:tcPr>
          <w:p>
            <w:r>
              <w:t>SEC-006</w:t>
            </w:r>
          </w:p>
        </w:tc>
        <w:tc>
          <w:tcPr>
            <w:tcW w:type="dxa" w:w="1881"/>
          </w:tcPr>
          <w:p>
            <w:r>
              <w:t>High</w:t>
            </w:r>
          </w:p>
        </w:tc>
        <w:tc>
          <w:tcPr>
            <w:tcW w:type="dxa" w:w="1881"/>
          </w:tcPr>
          <w:p>
            <w:r>
              <w:t>30-day JWT token expiry</w:t>
            </w:r>
          </w:p>
        </w:tc>
        <w:tc>
          <w:tcPr>
            <w:tcW w:type="dxa" w:w="1881"/>
          </w:tcPr>
          <w:p>
            <w:r>
              <w:t>auth.py:21</w:t>
            </w:r>
          </w:p>
        </w:tc>
        <w:tc>
          <w:tcPr>
            <w:tcW w:type="dxa" w:w="1881"/>
          </w:tcPr>
          <w:p>
            <w:r>
              <w:t>Reduce to 24h + refresh tokens</w:t>
            </w:r>
          </w:p>
        </w:tc>
      </w:tr>
      <w:tr>
        <w:tc>
          <w:tcPr>
            <w:tcW w:type="dxa" w:w="1881"/>
          </w:tcPr>
          <w:p>
            <w:r>
              <w:t>SEC-007</w:t>
            </w:r>
          </w:p>
        </w:tc>
        <w:tc>
          <w:tcPr>
            <w:tcW w:type="dxa" w:w="1881"/>
          </w:tcPr>
          <w:p>
            <w:r>
              <w:t>High</w:t>
            </w:r>
          </w:p>
        </w:tc>
        <w:tc>
          <w:tcPr>
            <w:tcW w:type="dxa" w:w="1881"/>
          </w:tcPr>
          <w:p>
            <w:r>
              <w:t>Capacitor keystore password in config</w:t>
            </w:r>
          </w:p>
        </w:tc>
        <w:tc>
          <w:tcPr>
            <w:tcW w:type="dxa" w:w="1881"/>
          </w:tcPr>
          <w:p>
            <w:r>
              <w:t>capacitor.config.json:14</w:t>
            </w:r>
          </w:p>
        </w:tc>
        <w:tc>
          <w:tcPr>
            <w:tcW w:type="dxa" w:w="1881"/>
          </w:tcPr>
          <w:p>
            <w:r>
              <w:t>Move to env var or secure storage</w:t>
            </w:r>
          </w:p>
        </w:tc>
      </w:tr>
      <w:tr>
        <w:tc>
          <w:tcPr>
            <w:tcW w:type="dxa" w:w="1881"/>
          </w:tcPr>
          <w:p>
            <w:r>
              <w:t>SEC-008</w:t>
            </w:r>
          </w:p>
        </w:tc>
        <w:tc>
          <w:tcPr>
            <w:tcW w:type="dxa" w:w="1881"/>
          </w:tcPr>
          <w:p>
            <w:r>
              <w:t>Medium</w:t>
            </w:r>
          </w:p>
        </w:tc>
        <w:tc>
          <w:tcPr>
            <w:tcW w:type="dxa" w:w="1881"/>
          </w:tcPr>
          <w:p>
            <w:r>
              <w:t>No rate limiting on any endpoint</w:t>
            </w:r>
          </w:p>
        </w:tc>
        <w:tc>
          <w:tcPr>
            <w:tcW w:type="dxa" w:w="1881"/>
          </w:tcPr>
          <w:p>
            <w:r>
              <w:t>index.py</w:t>
            </w:r>
          </w:p>
        </w:tc>
        <w:tc>
          <w:tcPr>
            <w:tcW w:type="dxa" w:w="1881"/>
          </w:tcPr>
          <w:p>
            <w:r>
              <w:t>Add rate limiting middleware</w:t>
            </w:r>
          </w:p>
        </w:tc>
      </w:tr>
      <w:tr>
        <w:tc>
          <w:tcPr>
            <w:tcW w:type="dxa" w:w="1881"/>
          </w:tcPr>
          <w:p>
            <w:r>
              <w:t>SEC-009</w:t>
            </w:r>
          </w:p>
        </w:tc>
        <w:tc>
          <w:tcPr>
            <w:tcW w:type="dxa" w:w="1881"/>
          </w:tcPr>
          <w:p>
            <w:r>
              <w:t>Medium</w:t>
            </w:r>
          </w:p>
        </w:tc>
        <w:tc>
          <w:tcPr>
            <w:tcW w:type="dxa" w:w="1881"/>
          </w:tcPr>
          <w:p>
            <w:r>
              <w:t>No input validation on LLM messages</w:t>
            </w:r>
          </w:p>
        </w:tc>
        <w:tc>
          <w:tcPr>
            <w:tcW w:type="dxa" w:w="1881"/>
          </w:tcPr>
          <w:p>
            <w:r>
              <w:t>llm_provider.py:13</w:t>
            </w:r>
          </w:p>
        </w:tc>
        <w:tc>
          <w:tcPr>
            <w:tcW w:type="dxa" w:w="1881"/>
          </w:tcPr>
          <w:p>
            <w:r>
              <w:t>Validate message content</w:t>
            </w:r>
          </w:p>
        </w:tc>
      </w:tr>
      <w:tr>
        <w:tc>
          <w:tcPr>
            <w:tcW w:type="dxa" w:w="1881"/>
          </w:tcPr>
          <w:p>
            <w:r>
              <w:t>SEC-010</w:t>
            </w:r>
          </w:p>
        </w:tc>
        <w:tc>
          <w:tcPr>
            <w:tcW w:type="dxa" w:w="1881"/>
          </w:tcPr>
          <w:p>
            <w:r>
              <w:t>Medium</w:t>
            </w:r>
          </w:p>
        </w:tc>
        <w:tc>
          <w:tcPr>
            <w:tcW w:type="dxa" w:w="1881"/>
          </w:tcPr>
          <w:p>
            <w:r>
              <w:t>No RBAC - all users equal</w:t>
            </w:r>
          </w:p>
        </w:tc>
        <w:tc>
          <w:tcPr>
            <w:tcW w:type="dxa" w:w="1881"/>
          </w:tcPr>
          <w:p>
            <w:r>
              <w:t>auth.py</w:t>
            </w:r>
          </w:p>
        </w:tc>
        <w:tc>
          <w:tcPr>
            <w:tcW w:type="dxa" w:w="1881"/>
          </w:tcPr>
          <w:p>
            <w:r>
              <w:t>Add role system</w:t>
            </w:r>
          </w:p>
        </w:tc>
      </w:tr>
      <w:tr>
        <w:tc>
          <w:tcPr>
            <w:tcW w:type="dxa" w:w="1881"/>
          </w:tcPr>
          <w:p>
            <w:r>
              <w:t>SEC-011</w:t>
            </w:r>
          </w:p>
        </w:tc>
        <w:tc>
          <w:tcPr>
            <w:tcW w:type="dxa" w:w="1881"/>
          </w:tcPr>
          <w:p>
            <w:r>
              <w:t>Low</w:t>
            </w:r>
          </w:p>
        </w:tc>
        <w:tc>
          <w:tcPr>
            <w:tcW w:type="dxa" w:w="1881"/>
          </w:tcPr>
          <w:p>
            <w:r>
              <w:t>No CSRF protection</w:t>
            </w:r>
          </w:p>
        </w:tc>
        <w:tc>
          <w:tcPr>
            <w:tcW w:type="dxa" w:w="1881"/>
          </w:tcPr>
          <w:p>
            <w:r>
              <w:t>index.py</w:t>
            </w:r>
          </w:p>
        </w:tc>
        <w:tc>
          <w:tcPr>
            <w:tcW w:type="dxa" w:w="1881"/>
          </w:tcPr>
          <w:p>
            <w:r>
              <w:t>Add CSRF tokens for state-changing ops</w:t>
            </w:r>
          </w:p>
        </w:tc>
      </w:tr>
      <w:tr>
        <w:tc>
          <w:tcPr>
            <w:tcW w:type="dxa" w:w="1881"/>
          </w:tcPr>
          <w:p>
            <w:r>
              <w:t>SEC-012</w:t>
            </w:r>
          </w:p>
        </w:tc>
        <w:tc>
          <w:tcPr>
            <w:tcW w:type="dxa" w:w="1881"/>
          </w:tcPr>
          <w:p>
            <w:r>
              <w:t>Low</w:t>
            </w:r>
          </w:p>
        </w:tc>
        <w:tc>
          <w:tcPr>
            <w:tcW w:type="dxa" w:w="1881"/>
          </w:tcPr>
          <w:p>
            <w:r>
              <w:t>No Content-Security-Policy headers</w:t>
            </w:r>
          </w:p>
        </w:tc>
        <w:tc>
          <w:tcPr>
            <w:tcW w:type="dxa" w:w="1881"/>
          </w:tcPr>
          <w:p>
            <w:r>
              <w:t>index.py</w:t>
            </w:r>
          </w:p>
        </w:tc>
        <w:tc>
          <w:tcPr>
            <w:tcW w:type="dxa" w:w="1881"/>
          </w:tcPr>
          <w:p>
            <w:r>
              <w:t>Add CSP headers</w:t>
            </w:r>
          </w:p>
        </w:tc>
      </w:tr>
    </w:tbl>
    <w:p>
      <w:pPr>
        <w:pStyle w:val="Heading2"/>
      </w:pPr>
      <w:r>
        <w:t>5.2 Authentication Security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Aspect</w:t>
            </w:r>
          </w:p>
        </w:tc>
        <w:tc>
          <w:tcPr>
            <w:tcW w:type="dxa" w:w="2351"/>
          </w:tcPr>
          <w:p>
            <w:r>
              <w:t>Implementation</w:t>
            </w:r>
          </w:p>
        </w:tc>
        <w:tc>
          <w:tcPr>
            <w:tcW w:type="dxa" w:w="2351"/>
          </w:tcPr>
          <w:p>
            <w:r>
              <w:t>Assessment</w:t>
            </w:r>
          </w:p>
        </w:tc>
        <w:tc>
          <w:tcPr>
            <w:tcW w:type="dxa" w:w="2351"/>
          </w:tcPr>
          <w:p>
            <w:r>
              <w:t>Location</w:t>
            </w:r>
          </w:p>
        </w:tc>
      </w:tr>
      <w:tr>
        <w:tc>
          <w:tcPr>
            <w:tcW w:type="dxa" w:w="2351"/>
          </w:tcPr>
          <w:p>
            <w:r>
              <w:t>Password hashing</w:t>
            </w:r>
          </w:p>
        </w:tc>
        <w:tc>
          <w:tcPr>
            <w:tcW w:type="dxa" w:w="2351"/>
          </w:tcPr>
          <w:p>
            <w:r>
              <w:t>bcrypt via passlib</w:t>
            </w:r>
          </w:p>
        </w:tc>
        <w:tc>
          <w:tcPr>
            <w:tcW w:type="dxa" w:w="2351"/>
          </w:tcPr>
          <w:p>
            <w:r>
              <w:t>Strong</w:t>
            </w:r>
          </w:p>
        </w:tc>
        <w:tc>
          <w:tcPr>
            <w:tcW w:type="dxa" w:w="2351"/>
          </w:tcPr>
          <w:p>
            <w:r>
              <w:t>auth.py:55</w:t>
            </w:r>
          </w:p>
        </w:tc>
      </w:tr>
      <w:tr>
        <w:tc>
          <w:tcPr>
            <w:tcW w:type="dxa" w:w="2351"/>
          </w:tcPr>
          <w:p>
            <w:r>
              <w:t>JWT algorithm</w:t>
            </w:r>
          </w:p>
        </w:tc>
        <w:tc>
          <w:tcPr>
            <w:tcW w:type="dxa" w:w="2351"/>
          </w:tcPr>
          <w:p>
            <w:r>
              <w:t>HS256</w:t>
            </w:r>
          </w:p>
        </w:tc>
        <w:tc>
          <w:tcPr>
            <w:tcW w:type="dxa" w:w="2351"/>
          </w:tcPr>
          <w:p>
            <w:r>
              <w:t>Acceptable</w:t>
            </w:r>
          </w:p>
        </w:tc>
        <w:tc>
          <w:tcPr>
            <w:tcW w:type="dxa" w:w="2351"/>
          </w:tcPr>
          <w:p>
            <w:r>
              <w:t>auth.py:20</w:t>
            </w:r>
          </w:p>
        </w:tc>
      </w:tr>
      <w:tr>
        <w:tc>
          <w:tcPr>
            <w:tcW w:type="dxa" w:w="2351"/>
          </w:tcPr>
          <w:p>
            <w:r>
              <w:t>Token expiry</w:t>
            </w:r>
          </w:p>
        </w:tc>
        <w:tc>
          <w:tcPr>
            <w:tcW w:type="dxa" w:w="2351"/>
          </w:tcPr>
          <w:p>
            <w:r>
              <w:t>30 days</w:t>
            </w:r>
          </w:p>
        </w:tc>
        <w:tc>
          <w:tcPr>
            <w:tcW w:type="dxa" w:w="2351"/>
          </w:tcPr>
          <w:p>
            <w:r>
              <w:t>Too long</w:t>
            </w:r>
          </w:p>
        </w:tc>
        <w:tc>
          <w:tcPr>
            <w:tcW w:type="dxa" w:w="2351"/>
          </w:tcPr>
          <w:p>
            <w:r>
              <w:t>auth.py:21</w:t>
            </w:r>
          </w:p>
        </w:tc>
      </w:tr>
      <w:tr>
        <w:tc>
          <w:tcPr>
            <w:tcW w:type="dxa" w:w="2351"/>
          </w:tcPr>
          <w:p>
            <w:r>
              <w:t>Password min length</w:t>
            </w:r>
          </w:p>
        </w:tc>
        <w:tc>
          <w:tcPr>
            <w:tcW w:type="dxa" w:w="2351"/>
          </w:tcPr>
          <w:p>
            <w:r>
              <w:t>6 characters</w:t>
            </w:r>
          </w:p>
        </w:tc>
        <w:tc>
          <w:tcPr>
            <w:tcW w:type="dxa" w:w="2351"/>
          </w:tcPr>
          <w:p>
            <w:r>
              <w:t>Weak (recommend 8+)</w:t>
            </w:r>
          </w:p>
        </w:tc>
        <w:tc>
          <w:tcPr>
            <w:tcW w:type="dxa" w:w="2351"/>
          </w:tcPr>
          <w:p>
            <w:r>
              <w:t>auth.py:32</w:t>
            </w:r>
          </w:p>
        </w:tc>
      </w:tr>
      <w:tr>
        <w:tc>
          <w:tcPr>
            <w:tcW w:type="dxa" w:w="2351"/>
          </w:tcPr>
          <w:p>
            <w:r>
              <w:t>Brute force protection</w:t>
            </w:r>
          </w:p>
        </w:tc>
        <w:tc>
          <w:tcPr>
            <w:tcW w:type="dxa" w:w="2351"/>
          </w:tcPr>
          <w:p>
            <w:r>
              <w:t>None</w:t>
            </w:r>
          </w:p>
        </w:tc>
        <w:tc>
          <w:tcPr>
            <w:tcW w:type="dxa" w:w="2351"/>
          </w:tcPr>
          <w:p>
            <w:r>
              <w:t>Missing</w:t>
            </w:r>
          </w:p>
        </w:tc>
        <w:tc>
          <w:tcPr>
            <w:tcW w:type="dxa" w:w="2351"/>
          </w:tcPr>
          <w:p>
            <w:r>
              <w:t>N/A</w:t>
            </w:r>
          </w:p>
        </w:tc>
      </w:tr>
      <w:tr>
        <w:tc>
          <w:tcPr>
            <w:tcW w:type="dxa" w:w="2351"/>
          </w:tcPr>
          <w:p>
            <w:r>
              <w:t>Account lockout</w:t>
            </w:r>
          </w:p>
        </w:tc>
        <w:tc>
          <w:tcPr>
            <w:tcW w:type="dxa" w:w="2351"/>
          </w:tcPr>
          <w:p>
            <w:r>
              <w:t>None</w:t>
            </w:r>
          </w:p>
        </w:tc>
        <w:tc>
          <w:tcPr>
            <w:tcW w:type="dxa" w:w="2351"/>
          </w:tcPr>
          <w:p>
            <w:r>
              <w:t>Missing</w:t>
            </w:r>
          </w:p>
        </w:tc>
        <w:tc>
          <w:tcPr>
            <w:tcW w:type="dxa" w:w="2351"/>
          </w:tcPr>
          <w:p>
            <w:r>
              <w:t>N/A</w:t>
            </w:r>
          </w:p>
        </w:tc>
      </w:tr>
      <w:tr>
        <w:tc>
          <w:tcPr>
            <w:tcW w:type="dxa" w:w="2351"/>
          </w:tcPr>
          <w:p>
            <w:r>
              <w:t>Session invalidation</w:t>
            </w:r>
          </w:p>
        </w:tc>
        <w:tc>
          <w:tcPr>
            <w:tcW w:type="dxa" w:w="2351"/>
          </w:tcPr>
          <w:p>
            <w:r>
              <w:t>Token-based; no revocation</w:t>
            </w:r>
          </w:p>
        </w:tc>
        <w:tc>
          <w:tcPr>
            <w:tcW w:type="dxa" w:w="2351"/>
          </w:tcPr>
          <w:p>
            <w:r>
              <w:t>Weak</w:t>
            </w:r>
          </w:p>
        </w:tc>
        <w:tc>
          <w:tcPr>
            <w:tcW w:type="dxa" w:w="2351"/>
          </w:tcPr>
          <w:p>
            <w:r>
              <w:t>N/A</w:t>
            </w:r>
          </w:p>
        </w:tc>
      </w:tr>
    </w:tbl>
    <w:p>
      <w:pPr>
        <w:pStyle w:val="Heading2"/>
      </w:pPr>
      <w:r>
        <w:t>5.3 Secrets in Source Code</w:t>
      </w:r>
    </w:p>
    <w:p>
      <w:r>
        <w:t>The following secrets were found committed to source code and MUST be rotated immediately:</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Location</w:t>
            </w:r>
          </w:p>
        </w:tc>
        <w:tc>
          <w:tcPr>
            <w:tcW w:type="dxa" w:w="3135"/>
          </w:tcPr>
          <w:p>
            <w:r>
              <w:t>Secret Type</w:t>
            </w:r>
          </w:p>
        </w:tc>
        <w:tc>
          <w:tcPr>
            <w:tcW w:type="dxa" w:w="3135"/>
          </w:tcPr>
          <w:p>
            <w:r>
              <w:t>Value (truncated)</w:t>
            </w:r>
          </w:p>
        </w:tc>
      </w:tr>
      <w:tr>
        <w:tc>
          <w:tcPr>
            <w:tcW w:type="dxa" w:w="3135"/>
          </w:tcPr>
          <w:p>
            <w:r>
              <w:t>reingest.py:4</w:t>
            </w:r>
          </w:p>
        </w:tc>
        <w:tc>
          <w:tcPr>
            <w:tcW w:type="dxa" w:w="3135"/>
          </w:tcPr>
          <w:p>
            <w:r>
              <w:t>Pinecone API key</w:t>
            </w:r>
          </w:p>
        </w:tc>
        <w:tc>
          <w:tcPr>
            <w:tcW w:type="dxa" w:w="3135"/>
          </w:tcPr>
          <w:p>
            <w:r>
              <w:t>pcsk_785V... (full key in source)</w:t>
            </w:r>
          </w:p>
        </w:tc>
      </w:tr>
      <w:tr>
        <w:tc>
          <w:tcPr>
            <w:tcW w:type="dxa" w:w="3135"/>
          </w:tcPr>
          <w:p>
            <w:r>
              <w:t>reingest.py:7</w:t>
            </w:r>
          </w:p>
        </w:tc>
        <w:tc>
          <w:tcPr>
            <w:tcW w:type="dxa" w:w="3135"/>
          </w:tcPr>
          <w:p>
            <w:r>
              <w:t>OpenAI API key</w:t>
            </w:r>
          </w:p>
        </w:tc>
        <w:tc>
          <w:tcPr>
            <w:tcW w:type="dxa" w:w="3135"/>
          </w:tcPr>
          <w:p>
            <w:r>
              <w:t>sk-proj-yB... (full key in source)</w:t>
            </w:r>
          </w:p>
        </w:tc>
      </w:tr>
      <w:tr>
        <w:tc>
          <w:tcPr>
            <w:tcW w:type="dxa" w:w="3135"/>
          </w:tcPr>
          <w:p>
            <w:r>
              <w:t>auth.py:19</w:t>
            </w:r>
          </w:p>
        </w:tc>
        <w:tc>
          <w:tcPr>
            <w:tcW w:type="dxa" w:w="3135"/>
          </w:tcPr>
          <w:p>
            <w:r>
              <w:t>JWT secret</w:t>
            </w:r>
          </w:p>
        </w:tc>
        <w:tc>
          <w:tcPr>
            <w:tcW w:type="dxa" w:w="3135"/>
          </w:tcPr>
          <w:p>
            <w:r>
              <w:t>bf-dev-secret-change-in-production-2026</w:t>
            </w:r>
          </w:p>
        </w:tc>
      </w:tr>
      <w:tr>
        <w:tc>
          <w:tcPr>
            <w:tcW w:type="dxa" w:w="3135"/>
          </w:tcPr>
          <w:p>
            <w:r>
              <w:t>capacitor.config.json:14</w:t>
            </w:r>
          </w:p>
        </w:tc>
        <w:tc>
          <w:tcPr>
            <w:tcW w:type="dxa" w:w="3135"/>
          </w:tcPr>
          <w:p>
            <w:r>
              <w:t>Keystore password</w:t>
            </w:r>
          </w:p>
        </w:tc>
        <w:tc>
          <w:tcPr>
            <w:tcW w:type="dxa" w:w="3135"/>
          </w:tcPr>
          <w:p>
            <w:r>
              <w:t>password123</w:t>
            </w:r>
          </w:p>
        </w:tc>
      </w:tr>
      <w:tr>
        <w:tc>
          <w:tcPr>
            <w:tcW w:type="dxa" w:w="3135"/>
          </w:tcPr>
          <w:p>
            <w:r>
              <w:t>.env:6-7</w:t>
            </w:r>
          </w:p>
        </w:tc>
        <w:tc>
          <w:tcPr>
            <w:tcW w:type="dxa" w:w="3135"/>
          </w:tcPr>
          <w:p>
            <w:r>
              <w:t>API keys (commented)</w:t>
            </w:r>
          </w:p>
        </w:tc>
        <w:tc>
          <w:tcPr>
            <w:tcW w:type="dxa" w:w="3135"/>
          </w:tcPr>
          <w:p>
            <w:r>
              <w:t>Multiple real keys in comments</w:t>
            </w:r>
          </w:p>
        </w:tc>
      </w:tr>
    </w:tbl>
    <w:p>
      <w:r>
        <w:br w:type="page"/>
      </w:r>
    </w:p>
    <w:p>
      <w:pPr>
        <w:pStyle w:val="Heading1"/>
      </w:pPr>
      <w:r>
        <w:t>6. Database Audit</w:t>
      </w:r>
    </w:p>
    <w:p>
      <w:pPr>
        <w:pStyle w:val="Heading2"/>
      </w:pPr>
      <w:r>
        <w:t>6.1 Current Schema</w:t>
      </w:r>
    </w:p>
    <w:p>
      <w:r>
        <w:t>Only 2 tables exist in the database: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Table</w:t>
            </w:r>
          </w:p>
        </w:tc>
        <w:tc>
          <w:tcPr>
            <w:tcW w:type="dxa" w:w="3135"/>
          </w:tcPr>
          <w:p>
            <w:r>
              <w:t>Columns</w:t>
            </w:r>
          </w:p>
        </w:tc>
        <w:tc>
          <w:tcPr>
            <w:tcW w:type="dxa" w:w="3135"/>
          </w:tcPr>
          <w:p>
            <w:r>
              <w:t>Location</w:t>
            </w:r>
          </w:p>
        </w:tc>
      </w:tr>
      <w:tr>
        <w:tc>
          <w:tcPr>
            <w:tcW w:type="dxa" w:w="3135"/>
          </w:tcPr>
          <w:p>
            <w:r>
              <w:t>users</w:t>
            </w:r>
          </w:p>
        </w:tc>
        <w:tc>
          <w:tcPr>
            <w:tcW w:type="dxa" w:w="3135"/>
          </w:tcPr>
          <w:p>
            <w:r>
              <w:t>id (PK), email (UNIQUE), name, password_hash, plan, created_at</w:t>
            </w:r>
          </w:p>
        </w:tc>
        <w:tc>
          <w:tcPr>
            <w:tcW w:type="dxa" w:w="3135"/>
          </w:tcPr>
          <w:p>
            <w:r>
              <w:t>database.py:37-44</w:t>
            </w:r>
          </w:p>
        </w:tc>
      </w:tr>
      <w:tr>
        <w:tc>
          <w:tcPr>
            <w:tcW w:type="dxa" w:w="3135"/>
          </w:tcPr>
          <w:p>
            <w:r>
              <w:t>user_data</w:t>
            </w:r>
          </w:p>
        </w:tc>
        <w:tc>
          <w:tcPr>
            <w:tcW w:type="dxa" w:w="3135"/>
          </w:tcPr>
          <w:p>
            <w:r>
              <w:t>id (PK), user_id (FK), data_type, data (JSONB), updated_at; UNIQUE(user_id, data_type)</w:t>
            </w:r>
          </w:p>
        </w:tc>
        <w:tc>
          <w:tcPr>
            <w:tcW w:type="dxa" w:w="3135"/>
          </w:tcPr>
          <w:p>
            <w:r>
              <w:t>database.py:53-62</w:t>
            </w:r>
          </w:p>
        </w:tc>
      </w:tr>
    </w:tbl>
    <w:p>
      <w:pPr>
        <w:pStyle w:val="Heading2"/>
      </w:pPr>
      <w:r>
        <w:t>6.2 Missing Tables (per PRD)</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Table</w:t>
            </w:r>
          </w:p>
        </w:tc>
        <w:tc>
          <w:tcPr>
            <w:tcW w:type="dxa" w:w="3135"/>
          </w:tcPr>
          <w:p>
            <w:r>
              <w:t>Purpose</w:t>
            </w:r>
          </w:p>
        </w:tc>
        <w:tc>
          <w:tcPr>
            <w:tcW w:type="dxa" w:w="3135"/>
          </w:tcPr>
          <w:p>
            <w:r>
              <w:t>PRD Section</w:t>
            </w:r>
          </w:p>
        </w:tc>
      </w:tr>
      <w:tr>
        <w:tc>
          <w:tcPr>
            <w:tcW w:type="dxa" w:w="3135"/>
          </w:tcPr>
          <w:p>
            <w:r>
              <w:t>churches</w:t>
            </w:r>
          </w:p>
        </w:tc>
        <w:tc>
          <w:tcPr>
            <w:tcW w:type="dxa" w:w="3135"/>
          </w:tcPr>
          <w:p>
            <w:r>
              <w:t>Church profiles, branding, denomination</w:t>
            </w:r>
          </w:p>
        </w:tc>
        <w:tc>
          <w:tcPr>
            <w:tcW w:type="dxa" w:w="3135"/>
          </w:tcPr>
          <w:p>
            <w:r>
              <w:t>Multi-church support</w:t>
            </w:r>
          </w:p>
        </w:tc>
      </w:tr>
      <w:tr>
        <w:tc>
          <w:tcPr>
            <w:tcW w:type="dxa" w:w="3135"/>
          </w:tcPr>
          <w:p>
            <w:r>
              <w:t>ministries</w:t>
            </w:r>
          </w:p>
        </w:tc>
        <w:tc>
          <w:tcPr>
            <w:tcW w:type="dxa" w:w="3135"/>
          </w:tcPr>
          <w:p>
            <w:r>
              <w:t>Ministry organization</w:t>
            </w:r>
          </w:p>
        </w:tc>
        <w:tc>
          <w:tcPr>
            <w:tcW w:type="dxa" w:w="3135"/>
          </w:tcPr>
          <w:p>
            <w:r>
              <w:t>Multi-church support</w:t>
            </w:r>
          </w:p>
        </w:tc>
      </w:tr>
      <w:tr>
        <w:tc>
          <w:tcPr>
            <w:tcW w:type="dxa" w:w="3135"/>
          </w:tcPr>
          <w:p>
            <w:r>
              <w:t>subscriptions</w:t>
            </w:r>
          </w:p>
        </w:tc>
        <w:tc>
          <w:tcPr>
            <w:tcW w:type="dxa" w:w="3135"/>
          </w:tcPr>
          <w:p>
            <w:r>
              <w:t>User subscription plans, billing</w:t>
            </w:r>
          </w:p>
        </w:tc>
        <w:tc>
          <w:tcPr>
            <w:tcW w:type="dxa" w:w="3135"/>
          </w:tcPr>
          <w:p>
            <w:r>
              <w:t>Payment system</w:t>
            </w:r>
          </w:p>
        </w:tc>
      </w:tr>
      <w:tr>
        <w:tc>
          <w:tcPr>
            <w:tcW w:type="dxa" w:w="3135"/>
          </w:tcPr>
          <w:p>
            <w:r>
              <w:t>notifications</w:t>
            </w:r>
          </w:p>
        </w:tc>
        <w:tc>
          <w:tcPr>
            <w:tcW w:type="dxa" w:w="3135"/>
          </w:tcPr>
          <w:p>
            <w:r>
              <w:t>Push notification tokens, preferences</w:t>
            </w:r>
          </w:p>
        </w:tc>
        <w:tc>
          <w:tcPr>
            <w:tcW w:type="dxa" w:w="3135"/>
          </w:tcPr>
          <w:p>
            <w:r>
              <w:t>Notification system</w:t>
            </w:r>
          </w:p>
        </w:tc>
      </w:tr>
      <w:tr>
        <w:tc>
          <w:tcPr>
            <w:tcW w:type="dxa" w:w="3135"/>
          </w:tcPr>
          <w:p>
            <w:r>
              <w:t>feature_flags</w:t>
            </w:r>
          </w:p>
        </w:tc>
        <w:tc>
          <w:tcPr>
            <w:tcW w:type="dxa" w:w="3135"/>
          </w:tcPr>
          <w:p>
            <w:r>
              <w:t>Feature toggles, A/B tests</w:t>
            </w:r>
          </w:p>
        </w:tc>
        <w:tc>
          <w:tcPr>
            <w:tcW w:type="dxa" w:w="3135"/>
          </w:tcPr>
          <w:p>
            <w:r>
              <w:t>Feature store</w:t>
            </w:r>
          </w:p>
        </w:tc>
      </w:tr>
      <w:tr>
        <w:tc>
          <w:tcPr>
            <w:tcW w:type="dxa" w:w="3135"/>
          </w:tcPr>
          <w:p>
            <w:r>
              <w:t>prayer_requests</w:t>
            </w:r>
          </w:p>
        </w:tc>
        <w:tc>
          <w:tcPr>
            <w:tcW w:type="dxa" w:w="3135"/>
          </w:tcPr>
          <w:p>
            <w:r>
              <w:t>Prayer request text, categories, answers</w:t>
            </w:r>
          </w:p>
        </w:tc>
        <w:tc>
          <w:tcPr>
            <w:tcW w:type="dxa" w:w="3135"/>
          </w:tcPr>
          <w:p>
            <w:r>
              <w:t>Prayer module</w:t>
            </w:r>
          </w:p>
        </w:tc>
      </w:tr>
      <w:tr>
        <w:tc>
          <w:tcPr>
            <w:tcW w:type="dxa" w:w="3135"/>
          </w:tcPr>
          <w:p>
            <w:r>
              <w:t>bible_notes</w:t>
            </w:r>
          </w:p>
        </w:tc>
        <w:tc>
          <w:tcPr>
            <w:tcW w:type="dxa" w:w="3135"/>
          </w:tcPr>
          <w:p>
            <w:r>
              <w:t>Per-chapter user notes</w:t>
            </w:r>
          </w:p>
        </w:tc>
        <w:tc>
          <w:tcPr>
            <w:tcW w:type="dxa" w:w="3135"/>
          </w:tcPr>
          <w:p>
            <w:r>
              <w:t>Bible module</w:t>
            </w:r>
          </w:p>
        </w:tc>
      </w:tr>
      <w:tr>
        <w:tc>
          <w:tcPr>
            <w:tcW w:type="dxa" w:w="3135"/>
          </w:tcPr>
          <w:p>
            <w:r>
              <w:t>bible_bookmarks</w:t>
            </w:r>
          </w:p>
        </w:tc>
        <w:tc>
          <w:tcPr>
            <w:tcW w:type="dxa" w:w="3135"/>
          </w:tcPr>
          <w:p>
            <w:r>
              <w:t>Saved verses</w:t>
            </w:r>
          </w:p>
        </w:tc>
        <w:tc>
          <w:tcPr>
            <w:tcW w:type="dxa" w:w="3135"/>
          </w:tcPr>
          <w:p>
            <w:r>
              <w:t>Bible module</w:t>
            </w:r>
          </w:p>
        </w:tc>
      </w:tr>
      <w:tr>
        <w:tc>
          <w:tcPr>
            <w:tcW w:type="dxa" w:w="3135"/>
          </w:tcPr>
          <w:p>
            <w:r>
              <w:t>ai_conversations</w:t>
            </w:r>
          </w:p>
        </w:tc>
        <w:tc>
          <w:tcPr>
            <w:tcW w:type="dxa" w:w="3135"/>
          </w:tcPr>
          <w:p>
            <w:r>
              <w:t>Server-side chat history</w:t>
            </w:r>
          </w:p>
        </w:tc>
        <w:tc>
          <w:tcPr>
            <w:tcW w:type="dxa" w:w="3135"/>
          </w:tcPr>
          <w:p>
            <w:r>
              <w:t>AI assistant</w:t>
            </w:r>
          </w:p>
        </w:tc>
      </w:tr>
      <w:tr>
        <w:tc>
          <w:tcPr>
            <w:tcW w:type="dxa" w:w="3135"/>
          </w:tcPr>
          <w:p>
            <w:r>
              <w:t>feedback</w:t>
            </w:r>
          </w:p>
        </w:tc>
        <w:tc>
          <w:tcPr>
            <w:tcW w:type="dxa" w:w="3135"/>
          </w:tcPr>
          <w:p>
            <w:r>
              <w:t>Bug reports, feature requests</w:t>
            </w:r>
          </w:p>
        </w:tc>
        <w:tc>
          <w:tcPr>
            <w:tcW w:type="dxa" w:w="3135"/>
          </w:tcPr>
          <w:p>
            <w:r>
              <w:t>Feedback system</w:t>
            </w:r>
          </w:p>
        </w:tc>
      </w:tr>
      <w:tr>
        <w:tc>
          <w:tcPr>
            <w:tcW w:type="dxa" w:w="3135"/>
          </w:tcPr>
          <w:p>
            <w:r>
              <w:t>groups</w:t>
            </w:r>
          </w:p>
        </w:tc>
        <w:tc>
          <w:tcPr>
            <w:tcW w:type="dxa" w:w="3135"/>
          </w:tcPr>
          <w:p>
            <w:r>
              <w:t>Small group management</w:t>
            </w:r>
          </w:p>
        </w:tc>
        <w:tc>
          <w:tcPr>
            <w:tcW w:type="dxa" w:w="3135"/>
          </w:tcPr>
          <w:p>
            <w:r>
              <w:t>Community features</w:t>
            </w:r>
          </w:p>
        </w:tc>
      </w:tr>
      <w:tr>
        <w:tc>
          <w:tcPr>
            <w:tcW w:type="dxa" w:w="3135"/>
          </w:tcPr>
          <w:p>
            <w:r>
              <w:t>forum_posts</w:t>
            </w:r>
          </w:p>
        </w:tc>
        <w:tc>
          <w:tcPr>
            <w:tcW w:type="dxa" w:w="3135"/>
          </w:tcPr>
          <w:p>
            <w:r>
              <w:t>Community forum content</w:t>
            </w:r>
          </w:p>
        </w:tc>
        <w:tc>
          <w:tcPr>
            <w:tcW w:type="dxa" w:w="3135"/>
          </w:tcPr>
          <w:p>
            <w:r>
              <w:t>Community features</w:t>
            </w:r>
          </w:p>
        </w:tc>
      </w:tr>
    </w:tbl>
    <w:p>
      <w:pPr>
        <w:pStyle w:val="Heading2"/>
      </w:pPr>
      <w:r>
        <w:t>6.3 Schema Issues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Issue</w:t>
            </w:r>
          </w:p>
        </w:tc>
        <w:tc>
          <w:tcPr>
            <w:tcW w:type="dxa" w:w="3135"/>
          </w:tcPr>
          <w:p>
            <w:r>
              <w:t>Description</w:t>
            </w:r>
          </w:p>
        </w:tc>
        <w:tc>
          <w:tcPr>
            <w:tcW w:type="dxa" w:w="3135"/>
          </w:tcPr>
          <w:p>
            <w:r>
              <w:t>Fix</w:t>
            </w:r>
          </w:p>
        </w:tc>
      </w:tr>
      <w:tr>
        <w:tc>
          <w:tcPr>
            <w:tcW w:type="dxa" w:w="3135"/>
          </w:tcPr>
          <w:p>
            <w:r>
              <w:t>Redundant ALTER TABLE</w:t>
            </w:r>
          </w:p>
        </w:tc>
        <w:tc>
          <w:tcPr>
            <w:tcW w:type="dxa" w:w="3135"/>
          </w:tcPr>
          <w:p>
            <w:r>
              <w:t>database.py:46-52 adds plan column that already exists in CREATE TABLE</w:t>
            </w:r>
          </w:p>
        </w:tc>
        <w:tc>
          <w:tcPr>
            <w:tcW w:type="dxa" w:w="3135"/>
          </w:tcPr>
          <w:p>
            <w:r>
              <w:t>Remove redundant migration</w:t>
            </w:r>
          </w:p>
        </w:tc>
      </w:tr>
      <w:tr>
        <w:tc>
          <w:tcPr>
            <w:tcW w:type="dxa" w:w="3135"/>
          </w:tcPr>
          <w:p>
            <w:r>
              <w:t>No created_at on user_data</w:t>
            </w:r>
          </w:p>
        </w:tc>
        <w:tc>
          <w:tcPr>
            <w:tcW w:type="dxa" w:w="3135"/>
          </w:tcPr>
          <w:p>
            <w:r>
              <w:t>Only updated_at; no creation timestamp</w:t>
            </w:r>
          </w:p>
        </w:tc>
        <w:tc>
          <w:tcPr>
            <w:tcW w:type="dxa" w:w="3135"/>
          </w:tcPr>
          <w:p>
            <w:r>
              <w:t>Add created_at column</w:t>
            </w:r>
          </w:p>
        </w:tc>
      </w:tr>
      <w:tr>
        <w:tc>
          <w:tcPr>
            <w:tcW w:type="dxa" w:w="3135"/>
          </w:tcPr>
          <w:p>
            <w:r>
              <w:t>No indexes on user_data.data_type</w:t>
            </w:r>
          </w:p>
        </w:tc>
        <w:tc>
          <w:tcPr>
            <w:tcW w:type="dxa" w:w="3135"/>
          </w:tcPr>
          <w:p>
            <w:r>
              <w:t>Queries filter by data_type but no index</w:t>
            </w:r>
          </w:p>
        </w:tc>
        <w:tc>
          <w:tcPr>
            <w:tcW w:type="dxa" w:w="3135"/>
          </w:tcPr>
          <w:p>
            <w:r>
              <w:t>Add composite index</w:t>
            </w:r>
          </w:p>
        </w:tc>
      </w:tr>
      <w:tr>
        <w:tc>
          <w:tcPr>
            <w:tcW w:type="dxa" w:w="3135"/>
          </w:tcPr>
          <w:p>
            <w:r>
              <w:t>No soft delete</w:t>
            </w:r>
          </w:p>
        </w:tc>
        <w:tc>
          <w:tcPr>
            <w:tcW w:type="dxa" w:w="3135"/>
          </w:tcPr>
          <w:p>
            <w:r>
              <w:t>Hard delete only; no audit trail</w:t>
            </w:r>
          </w:p>
        </w:tc>
        <w:tc>
          <w:tcPr>
            <w:tcW w:type="dxa" w:w="3135"/>
          </w:tcPr>
          <w:p>
            <w:r>
              <w:t>Add deleted_at column</w:t>
            </w:r>
          </w:p>
        </w:tc>
      </w:tr>
      <w:tr>
        <w:tc>
          <w:tcPr>
            <w:tcW w:type="dxa" w:w="3135"/>
          </w:tcPr>
          <w:p>
            <w:r>
              <w:t>JSONB data_type allows anything</w:t>
            </w:r>
          </w:p>
        </w:tc>
        <w:tc>
          <w:tcPr>
            <w:tcW w:type="dxa" w:w="3135"/>
          </w:tcPr>
          <w:p>
            <w:r>
              <w:t>No validation on JSON structure</w:t>
            </w:r>
          </w:p>
        </w:tc>
        <w:tc>
          <w:tcPr>
            <w:tcW w:type="dxa" w:w="3135"/>
          </w:tcPr>
          <w:p>
            <w:r>
              <w:t>Add CHECK constraints</w:t>
            </w:r>
          </w:p>
        </w:tc>
      </w:tr>
    </w:tbl>
    <w:p>
      <w:r>
        <w:br w:type="page"/>
      </w:r>
    </w:p>
    <w:p>
      <w:pPr>
        <w:pStyle w:val="Heading1"/>
      </w:pPr>
      <w:r>
        <w:t>7. API Audit</w:t>
      </w:r>
    </w:p>
    <w:p>
      <w:pPr>
        <w:pStyle w:val="Heading2"/>
      </w:pPr>
      <w:r>
        <w:t>7.1 Endpoint Inventory (24 total)</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t>Method</w:t>
            </w:r>
          </w:p>
        </w:tc>
        <w:tc>
          <w:tcPr>
            <w:tcW w:type="dxa" w:w="1881"/>
          </w:tcPr>
          <w:p>
            <w:r>
              <w:t>Path</w:t>
            </w:r>
          </w:p>
        </w:tc>
        <w:tc>
          <w:tcPr>
            <w:tcW w:type="dxa" w:w="1881"/>
          </w:tcPr>
          <w:p>
            <w:r>
              <w:t>Auth</w:t>
            </w:r>
          </w:p>
        </w:tc>
        <w:tc>
          <w:tcPr>
            <w:tcW w:type="dxa" w:w="1881"/>
          </w:tcPr>
          <w:p>
            <w:r>
              <w:t>Description</w:t>
            </w:r>
          </w:p>
        </w:tc>
        <w:tc>
          <w:tcPr>
            <w:tcW w:type="dxa" w:w="1881"/>
          </w:tcPr>
          <w:p>
            <w:r>
              <w:t>Location</w:t>
            </w:r>
          </w:p>
        </w:tc>
      </w:tr>
      <w:tr>
        <w:tc>
          <w:tcPr>
            <w:tcW w:type="dxa" w:w="1881"/>
          </w:tcPr>
          <w:p>
            <w:r>
              <w:t>GET</w:t>
            </w:r>
          </w:p>
        </w:tc>
        <w:tc>
          <w:tcPr>
            <w:tcW w:type="dxa" w:w="1881"/>
          </w:tcPr>
          <w:p>
            <w:r>
              <w:t>/api/health</w:t>
            </w:r>
          </w:p>
        </w:tc>
        <w:tc>
          <w:tcPr>
            <w:tcW w:type="dxa" w:w="1881"/>
          </w:tcPr>
          <w:p>
            <w:r>
              <w:t>No</w:t>
            </w:r>
          </w:p>
        </w:tc>
        <w:tc>
          <w:tcPr>
            <w:tcW w:type="dxa" w:w="1881"/>
          </w:tcPr>
          <w:p>
            <w:r>
              <w:t>Health check</w:t>
            </w:r>
          </w:p>
        </w:tc>
        <w:tc>
          <w:tcPr>
            <w:tcW w:type="dxa" w:w="1881"/>
          </w:tcPr>
          <w:p>
            <w:r>
              <w:t>index.py:86</w:t>
            </w:r>
          </w:p>
        </w:tc>
      </w:tr>
      <w:tr>
        <w:tc>
          <w:tcPr>
            <w:tcW w:type="dxa" w:w="1881"/>
          </w:tcPr>
          <w:p>
            <w:r>
              <w:t>GET</w:t>
            </w:r>
          </w:p>
        </w:tc>
        <w:tc>
          <w:tcPr>
            <w:tcW w:type="dxa" w:w="1881"/>
          </w:tcPr>
          <w:p>
            <w:r>
              <w:t>/api/dbtest</w:t>
            </w:r>
          </w:p>
        </w:tc>
        <w:tc>
          <w:tcPr>
            <w:tcW w:type="dxa" w:w="1881"/>
          </w:tcPr>
          <w:p>
            <w:r>
              <w:t>No</w:t>
            </w:r>
          </w:p>
        </w:tc>
        <w:tc>
          <w:tcPr>
            <w:tcW w:type="dxa" w:w="1881"/>
          </w:tcPr>
          <w:p>
            <w:r>
              <w:t>DB connection test</w:t>
            </w:r>
          </w:p>
        </w:tc>
        <w:tc>
          <w:tcPr>
            <w:tcW w:type="dxa" w:w="1881"/>
          </w:tcPr>
          <w:p>
            <w:r>
              <w:t>index.py:95</w:t>
            </w:r>
          </w:p>
        </w:tc>
      </w:tr>
      <w:tr>
        <w:tc>
          <w:tcPr>
            <w:tcW w:type="dxa" w:w="1881"/>
          </w:tcPr>
          <w:p>
            <w:r>
              <w:t>GET</w:t>
            </w:r>
          </w:p>
        </w:tc>
        <w:tc>
          <w:tcPr>
            <w:tcW w:type="dxa" w:w="1881"/>
          </w:tcPr>
          <w:p>
            <w:r>
              <w:t>/api/pinetest</w:t>
            </w:r>
          </w:p>
        </w:tc>
        <w:tc>
          <w:tcPr>
            <w:tcW w:type="dxa" w:w="1881"/>
          </w:tcPr>
          <w:p>
            <w:r>
              <w:t>No</w:t>
            </w:r>
          </w:p>
        </w:tc>
        <w:tc>
          <w:tcPr>
            <w:tcW w:type="dxa" w:w="1881"/>
          </w:tcPr>
          <w:p>
            <w:r>
              <w:t>Pinecone test</w:t>
            </w:r>
          </w:p>
        </w:tc>
        <w:tc>
          <w:tcPr>
            <w:tcW w:type="dxa" w:w="1881"/>
          </w:tcPr>
          <w:p>
            <w:r>
              <w:t>index.py:107</w:t>
            </w:r>
          </w:p>
        </w:tc>
      </w:tr>
      <w:tr>
        <w:tc>
          <w:tcPr>
            <w:tcW w:type="dxa" w:w="1881"/>
          </w:tcPr>
          <w:p>
            <w:r>
              <w:t>POST</w:t>
            </w:r>
          </w:p>
        </w:tc>
        <w:tc>
          <w:tcPr>
            <w:tcW w:type="dxa" w:w="1881"/>
          </w:tcPr>
          <w:p>
            <w:r>
              <w:t>/api/auth/register</w:t>
            </w:r>
          </w:p>
        </w:tc>
        <w:tc>
          <w:tcPr>
            <w:tcW w:type="dxa" w:w="1881"/>
          </w:tcPr>
          <w:p>
            <w:r>
              <w:t>No</w:t>
            </w:r>
          </w:p>
        </w:tc>
        <w:tc>
          <w:tcPr>
            <w:tcW w:type="dxa" w:w="1881"/>
          </w:tcPr>
          <w:p>
            <w:r>
              <w:t>User registration</w:t>
            </w:r>
          </w:p>
        </w:tc>
        <w:tc>
          <w:tcPr>
            <w:tcW w:type="dxa" w:w="1881"/>
          </w:tcPr>
          <w:p>
            <w:r>
              <w:t>index.py:120</w:t>
            </w:r>
          </w:p>
        </w:tc>
      </w:tr>
      <w:tr>
        <w:tc>
          <w:tcPr>
            <w:tcW w:type="dxa" w:w="1881"/>
          </w:tcPr>
          <w:p>
            <w:r>
              <w:t>POST</w:t>
            </w:r>
          </w:p>
        </w:tc>
        <w:tc>
          <w:tcPr>
            <w:tcW w:type="dxa" w:w="1881"/>
          </w:tcPr>
          <w:p>
            <w:r>
              <w:t>/api/auth/login</w:t>
            </w:r>
          </w:p>
        </w:tc>
        <w:tc>
          <w:tcPr>
            <w:tcW w:type="dxa" w:w="1881"/>
          </w:tcPr>
          <w:p>
            <w:r>
              <w:t>No</w:t>
            </w:r>
          </w:p>
        </w:tc>
        <w:tc>
          <w:tcPr>
            <w:tcW w:type="dxa" w:w="1881"/>
          </w:tcPr>
          <w:p>
            <w:r>
              <w:t>User login</w:t>
            </w:r>
          </w:p>
        </w:tc>
        <w:tc>
          <w:tcPr>
            <w:tcW w:type="dxa" w:w="1881"/>
          </w:tcPr>
          <w:p>
            <w:r>
              <w:t>index.py:132</w:t>
            </w:r>
          </w:p>
        </w:tc>
      </w:tr>
      <w:tr>
        <w:tc>
          <w:tcPr>
            <w:tcW w:type="dxa" w:w="1881"/>
          </w:tcPr>
          <w:p>
            <w:r>
              <w:t>POST</w:t>
            </w:r>
          </w:p>
        </w:tc>
        <w:tc>
          <w:tcPr>
            <w:tcW w:type="dxa" w:w="1881"/>
          </w:tcPr>
          <w:p>
            <w:r>
              <w:t>/api/auth/google</w:t>
            </w:r>
          </w:p>
        </w:tc>
        <w:tc>
          <w:tcPr>
            <w:tcW w:type="dxa" w:w="1881"/>
          </w:tcPr>
          <w:p>
            <w:r>
              <w:t>No</w:t>
            </w:r>
          </w:p>
        </w:tc>
        <w:tc>
          <w:tcPr>
            <w:tcW w:type="dxa" w:w="1881"/>
          </w:tcPr>
          <w:p>
            <w:r>
              <w:t>Google OAuth</w:t>
            </w:r>
          </w:p>
        </w:tc>
        <w:tc>
          <w:tcPr>
            <w:tcW w:type="dxa" w:w="1881"/>
          </w:tcPr>
          <w:p>
            <w:r>
              <w:t>index.py:144</w:t>
            </w:r>
          </w:p>
        </w:tc>
      </w:tr>
      <w:tr>
        <w:tc>
          <w:tcPr>
            <w:tcW w:type="dxa" w:w="1881"/>
          </w:tcPr>
          <w:p>
            <w:r>
              <w:t>POST</w:t>
            </w:r>
          </w:p>
        </w:tc>
        <w:tc>
          <w:tcPr>
            <w:tcW w:type="dxa" w:w="1881"/>
          </w:tcPr>
          <w:p>
            <w:r>
              <w:t>/api/auth/legal-accept</w:t>
            </w:r>
          </w:p>
        </w:tc>
        <w:tc>
          <w:tcPr>
            <w:tcW w:type="dxa" w:w="1881"/>
          </w:tcPr>
          <w:p>
            <w:r>
              <w:t>Yes</w:t>
            </w:r>
          </w:p>
        </w:tc>
        <w:tc>
          <w:tcPr>
            <w:tcW w:type="dxa" w:w="1881"/>
          </w:tcPr>
          <w:p>
            <w:r>
              <w:t>Accept legal terms</w:t>
            </w:r>
          </w:p>
        </w:tc>
        <w:tc>
          <w:tcPr>
            <w:tcW w:type="dxa" w:w="1881"/>
          </w:tcPr>
          <w:p>
            <w:r>
              <w:t>index.py:149</w:t>
            </w:r>
          </w:p>
        </w:tc>
      </w:tr>
      <w:tr>
        <w:tc>
          <w:tcPr>
            <w:tcW w:type="dxa" w:w="1881"/>
          </w:tcPr>
          <w:p>
            <w:r>
              <w:t>GET</w:t>
            </w:r>
          </w:p>
        </w:tc>
        <w:tc>
          <w:tcPr>
            <w:tcW w:type="dxa" w:w="1881"/>
          </w:tcPr>
          <w:p>
            <w:r>
              <w:t>/api/auth/legal-status</w:t>
            </w:r>
          </w:p>
        </w:tc>
        <w:tc>
          <w:tcPr>
            <w:tcW w:type="dxa" w:w="1881"/>
          </w:tcPr>
          <w:p>
            <w:r>
              <w:t>Yes</w:t>
            </w:r>
          </w:p>
        </w:tc>
        <w:tc>
          <w:tcPr>
            <w:tcW w:type="dxa" w:w="1881"/>
          </w:tcPr>
          <w:p>
            <w:r>
              <w:t>Legal status</w:t>
            </w:r>
          </w:p>
        </w:tc>
        <w:tc>
          <w:tcPr>
            <w:tcW w:type="dxa" w:w="1881"/>
          </w:tcPr>
          <w:p>
            <w:r>
              <w:t>index.py:159</w:t>
            </w:r>
          </w:p>
        </w:tc>
      </w:tr>
      <w:tr>
        <w:tc>
          <w:tcPr>
            <w:tcW w:type="dxa" w:w="1881"/>
          </w:tcPr>
          <w:p>
            <w:r>
              <w:t>GET</w:t>
            </w:r>
          </w:p>
        </w:tc>
        <w:tc>
          <w:tcPr>
            <w:tcW w:type="dxa" w:w="1881"/>
          </w:tcPr>
          <w:p>
            <w:r>
              <w:t>/api/sync/pull</w:t>
            </w:r>
          </w:p>
        </w:tc>
        <w:tc>
          <w:tcPr>
            <w:tcW w:type="dxa" w:w="1881"/>
          </w:tcPr>
          <w:p>
            <w:r>
              <w:t>Yes</w:t>
            </w:r>
          </w:p>
        </w:tc>
        <w:tc>
          <w:tcPr>
            <w:tcW w:type="dxa" w:w="1881"/>
          </w:tcPr>
          <w:p>
            <w:r>
              <w:t>Pull user data</w:t>
            </w:r>
          </w:p>
        </w:tc>
        <w:tc>
          <w:tcPr>
            <w:tcW w:type="dxa" w:w="1881"/>
          </w:tcPr>
          <w:p>
            <w:r>
              <w:t>index.py:169</w:t>
            </w:r>
          </w:p>
        </w:tc>
      </w:tr>
      <w:tr>
        <w:tc>
          <w:tcPr>
            <w:tcW w:type="dxa" w:w="1881"/>
          </w:tcPr>
          <w:p>
            <w:r>
              <w:t>POST</w:t>
            </w:r>
          </w:p>
        </w:tc>
        <w:tc>
          <w:tcPr>
            <w:tcW w:type="dxa" w:w="1881"/>
          </w:tcPr>
          <w:p>
            <w:r>
              <w:t>/api/sync/push</w:t>
            </w:r>
          </w:p>
        </w:tc>
        <w:tc>
          <w:tcPr>
            <w:tcW w:type="dxa" w:w="1881"/>
          </w:tcPr>
          <w:p>
            <w:r>
              <w:t>Yes</w:t>
            </w:r>
          </w:p>
        </w:tc>
        <w:tc>
          <w:tcPr>
            <w:tcW w:type="dxa" w:w="1881"/>
          </w:tcPr>
          <w:p>
            <w:r>
              <w:t>Push user data</w:t>
            </w:r>
          </w:p>
        </w:tc>
        <w:tc>
          <w:tcPr>
            <w:tcW w:type="dxa" w:w="1881"/>
          </w:tcPr>
          <w:p>
            <w:r>
              <w:t>index.py:174</w:t>
            </w:r>
          </w:p>
        </w:tc>
      </w:tr>
      <w:tr>
        <w:tc>
          <w:tcPr>
            <w:tcW w:type="dxa" w:w="1881"/>
          </w:tcPr>
          <w:p>
            <w:r>
              <w:t>POST</w:t>
            </w:r>
          </w:p>
        </w:tc>
        <w:tc>
          <w:tcPr>
            <w:tcW w:type="dxa" w:w="1881"/>
          </w:tcPr>
          <w:p>
            <w:r>
              <w:t>/api/rag/search</w:t>
            </w:r>
          </w:p>
        </w:tc>
        <w:tc>
          <w:tcPr>
            <w:tcW w:type="dxa" w:w="1881"/>
          </w:tcPr>
          <w:p>
            <w:r>
              <w:t>No</w:t>
            </w:r>
          </w:p>
        </w:tc>
        <w:tc>
          <w:tcPr>
            <w:tcW w:type="dxa" w:w="1881"/>
          </w:tcPr>
          <w:p>
            <w:r>
              <w:t>RAG vector search</w:t>
            </w:r>
          </w:p>
        </w:tc>
        <w:tc>
          <w:tcPr>
            <w:tcW w:type="dxa" w:w="1881"/>
          </w:tcPr>
          <w:p>
            <w:r>
              <w:t>index.py:179</w:t>
            </w:r>
          </w:p>
        </w:tc>
      </w:tr>
      <w:tr>
        <w:tc>
          <w:tcPr>
            <w:tcW w:type="dxa" w:w="1881"/>
          </w:tcPr>
          <w:p>
            <w:r>
              <w:t>POST</w:t>
            </w:r>
          </w:p>
        </w:tc>
        <w:tc>
          <w:tcPr>
            <w:tcW w:type="dxa" w:w="1881"/>
          </w:tcPr>
          <w:p>
            <w:r>
              <w:t>/api/rag/ingest</w:t>
            </w:r>
          </w:p>
        </w:tc>
        <w:tc>
          <w:tcPr>
            <w:tcW w:type="dxa" w:w="1881"/>
          </w:tcPr>
          <w:p>
            <w:r>
              <w:t>No</w:t>
            </w:r>
          </w:p>
        </w:tc>
        <w:tc>
          <w:tcPr>
            <w:tcW w:type="dxa" w:w="1881"/>
          </w:tcPr>
          <w:p>
            <w:r>
              <w:t>Ingest to Pinecone</w:t>
            </w:r>
          </w:p>
        </w:tc>
        <w:tc>
          <w:tcPr>
            <w:tcW w:type="dxa" w:w="1881"/>
          </w:tcPr>
          <w:p>
            <w:r>
              <w:t>index.py:184</w:t>
            </w:r>
          </w:p>
        </w:tc>
      </w:tr>
      <w:tr>
        <w:tc>
          <w:tcPr>
            <w:tcW w:type="dxa" w:w="1881"/>
          </w:tcPr>
          <w:p>
            <w:r>
              <w:t>POST</w:t>
            </w:r>
          </w:p>
        </w:tc>
        <w:tc>
          <w:tcPr>
            <w:tcW w:type="dxa" w:w="1881"/>
          </w:tcPr>
          <w:p>
            <w:r>
              <w:t>/api/llm/chat</w:t>
            </w:r>
          </w:p>
        </w:tc>
        <w:tc>
          <w:tcPr>
            <w:tcW w:type="dxa" w:w="1881"/>
          </w:tcPr>
          <w:p>
            <w:r>
              <w:t>No</w:t>
            </w:r>
          </w:p>
        </w:tc>
        <w:tc>
          <w:tcPr>
            <w:tcW w:type="dxa" w:w="1881"/>
          </w:tcPr>
          <w:p>
            <w:r>
              <w:t>Raw LLM chat</w:t>
            </w:r>
          </w:p>
        </w:tc>
        <w:tc>
          <w:tcPr>
            <w:tcW w:type="dxa" w:w="1881"/>
          </w:tcPr>
          <w:p>
            <w:r>
              <w:t>index.py:189</w:t>
            </w:r>
          </w:p>
        </w:tc>
      </w:tr>
      <w:tr>
        <w:tc>
          <w:tcPr>
            <w:tcW w:type="dxa" w:w="1881"/>
          </w:tcPr>
          <w:p>
            <w:r>
              <w:t>GET</w:t>
            </w:r>
          </w:p>
        </w:tc>
        <w:tc>
          <w:tcPr>
            <w:tcW w:type="dxa" w:w="1881"/>
          </w:tcPr>
          <w:p>
            <w:r>
              <w:t>/api/llm/providers</w:t>
            </w:r>
          </w:p>
        </w:tc>
        <w:tc>
          <w:tcPr>
            <w:tcW w:type="dxa" w:w="1881"/>
          </w:tcPr>
          <w:p>
            <w:r>
              <w:t>No</w:t>
            </w:r>
          </w:p>
        </w:tc>
        <w:tc>
          <w:tcPr>
            <w:tcW w:type="dxa" w:w="1881"/>
          </w:tcPr>
          <w:p>
            <w:r>
              <w:t>List providers</w:t>
            </w:r>
          </w:p>
        </w:tc>
        <w:tc>
          <w:tcPr>
            <w:tcW w:type="dxa" w:w="1881"/>
          </w:tcPr>
          <w:p>
            <w:r>
              <w:t>index.py:196</w:t>
            </w:r>
          </w:p>
        </w:tc>
      </w:tr>
      <w:tr>
        <w:tc>
          <w:tcPr>
            <w:tcW w:type="dxa" w:w="1881"/>
          </w:tcPr>
          <w:p>
            <w:r>
              <w:t>GET</w:t>
            </w:r>
          </w:p>
        </w:tc>
        <w:tc>
          <w:tcPr>
            <w:tcW w:type="dxa" w:w="1881"/>
          </w:tcPr>
          <w:p>
            <w:r>
              <w:t>/api/bible/versions</w:t>
            </w:r>
          </w:p>
        </w:tc>
        <w:tc>
          <w:tcPr>
            <w:tcW w:type="dxa" w:w="1881"/>
          </w:tcPr>
          <w:p>
            <w:r>
              <w:t>No</w:t>
            </w:r>
          </w:p>
        </w:tc>
        <w:tc>
          <w:tcPr>
            <w:tcW w:type="dxa" w:w="1881"/>
          </w:tcPr>
          <w:p>
            <w:r>
              <w:t>Bible versions</w:t>
            </w:r>
          </w:p>
        </w:tc>
        <w:tc>
          <w:tcPr>
            <w:tcW w:type="dxa" w:w="1881"/>
          </w:tcPr>
          <w:p>
            <w:r>
              <w:t>index.py:201</w:t>
            </w:r>
          </w:p>
        </w:tc>
      </w:tr>
      <w:tr>
        <w:tc>
          <w:tcPr>
            <w:tcW w:type="dxa" w:w="1881"/>
          </w:tcPr>
          <w:p>
            <w:r>
              <w:t>GET</w:t>
            </w:r>
          </w:p>
        </w:tc>
        <w:tc>
          <w:tcPr>
            <w:tcW w:type="dxa" w:w="1881"/>
          </w:tcPr>
          <w:p>
            <w:r>
              <w:t>/api/bible</w:t>
            </w:r>
          </w:p>
        </w:tc>
        <w:tc>
          <w:tcPr>
            <w:tcW w:type="dxa" w:w="1881"/>
          </w:tcPr>
          <w:p>
            <w:r>
              <w:t>No</w:t>
            </w:r>
          </w:p>
        </w:tc>
        <w:tc>
          <w:tcPr>
            <w:tcW w:type="dxa" w:w="1881"/>
          </w:tcPr>
          <w:p>
            <w:r>
              <w:t>Fetch chapter</w:t>
            </w:r>
          </w:p>
        </w:tc>
        <w:tc>
          <w:tcPr>
            <w:tcW w:type="dxa" w:w="1881"/>
          </w:tcPr>
          <w:p>
            <w:r>
              <w:t>index.py:267</w:t>
            </w:r>
          </w:p>
        </w:tc>
      </w:tr>
      <w:tr>
        <w:tc>
          <w:tcPr>
            <w:tcW w:type="dxa" w:w="1881"/>
          </w:tcPr>
          <w:p>
            <w:r>
              <w:t>POST</w:t>
            </w:r>
          </w:p>
        </w:tc>
        <w:tc>
          <w:tcPr>
            <w:tcW w:type="dxa" w:w="1881"/>
          </w:tcPr>
          <w:p>
            <w:r>
              <w:t>/api/chat</w:t>
            </w:r>
          </w:p>
        </w:tc>
        <w:tc>
          <w:tcPr>
            <w:tcW w:type="dxa" w:w="1881"/>
          </w:tcPr>
          <w:p>
            <w:r>
              <w:t>No</w:t>
            </w:r>
          </w:p>
        </w:tc>
        <w:tc>
          <w:tcPr>
            <w:tcW w:type="dxa" w:w="1881"/>
          </w:tcPr>
          <w:p>
            <w:r>
              <w:t>AI chatbot</w:t>
            </w:r>
          </w:p>
        </w:tc>
        <w:tc>
          <w:tcPr>
            <w:tcW w:type="dxa" w:w="1881"/>
          </w:tcPr>
          <w:p>
            <w:r>
              <w:t>index.py:279</w:t>
            </w:r>
          </w:p>
        </w:tc>
      </w:tr>
      <w:tr>
        <w:tc>
          <w:tcPr>
            <w:tcW w:type="dxa" w:w="1881"/>
          </w:tcPr>
          <w:p>
            <w:r>
              <w:t>POST</w:t>
            </w:r>
          </w:p>
        </w:tc>
        <w:tc>
          <w:tcPr>
            <w:tcW w:type="dxa" w:w="1881"/>
          </w:tcPr>
          <w:p>
            <w:r>
              <w:t>/api/bible/explain</w:t>
            </w:r>
          </w:p>
        </w:tc>
        <w:tc>
          <w:tcPr>
            <w:tcW w:type="dxa" w:w="1881"/>
          </w:tcPr>
          <w:p>
            <w:r>
              <w:t>No</w:t>
            </w:r>
          </w:p>
        </w:tc>
        <w:tc>
          <w:tcPr>
            <w:tcW w:type="dxa" w:w="1881"/>
          </w:tcPr>
          <w:p>
            <w:r>
              <w:t>Explain verse</w:t>
            </w:r>
          </w:p>
        </w:tc>
        <w:tc>
          <w:tcPr>
            <w:tcW w:type="dxa" w:w="1881"/>
          </w:tcPr>
          <w:p>
            <w:r>
              <w:t>index.py:301</w:t>
            </w:r>
          </w:p>
        </w:tc>
      </w:tr>
      <w:tr>
        <w:tc>
          <w:tcPr>
            <w:tcW w:type="dxa" w:w="1881"/>
          </w:tcPr>
          <w:p>
            <w:r>
              <w:t>POST</w:t>
            </w:r>
          </w:p>
        </w:tc>
        <w:tc>
          <w:tcPr>
            <w:tcW w:type="dxa" w:w="1881"/>
          </w:tcPr>
          <w:p>
            <w:r>
              <w:t>/api/bible/commentary</w:t>
            </w:r>
          </w:p>
        </w:tc>
        <w:tc>
          <w:tcPr>
            <w:tcW w:type="dxa" w:w="1881"/>
          </w:tcPr>
          <w:p>
            <w:r>
              <w:t>No</w:t>
            </w:r>
          </w:p>
        </w:tc>
        <w:tc>
          <w:tcPr>
            <w:tcW w:type="dxa" w:w="1881"/>
          </w:tcPr>
          <w:p>
            <w:r>
              <w:t>Commentary</w:t>
            </w:r>
          </w:p>
        </w:tc>
        <w:tc>
          <w:tcPr>
            <w:tcW w:type="dxa" w:w="1881"/>
          </w:tcPr>
          <w:p>
            <w:r>
              <w:t>index.py:324</w:t>
            </w:r>
          </w:p>
        </w:tc>
      </w:tr>
      <w:tr>
        <w:tc>
          <w:tcPr>
            <w:tcW w:type="dxa" w:w="1881"/>
          </w:tcPr>
          <w:p>
            <w:r>
              <w:t>POST</w:t>
            </w:r>
          </w:p>
        </w:tc>
        <w:tc>
          <w:tcPr>
            <w:tcW w:type="dxa" w:w="1881"/>
          </w:tcPr>
          <w:p>
            <w:r>
              <w:t>/api/bible/concordance</w:t>
            </w:r>
          </w:p>
        </w:tc>
        <w:tc>
          <w:tcPr>
            <w:tcW w:type="dxa" w:w="1881"/>
          </w:tcPr>
          <w:p>
            <w:r>
              <w:t>No</w:t>
            </w:r>
          </w:p>
        </w:tc>
        <w:tc>
          <w:tcPr>
            <w:tcW w:type="dxa" w:w="1881"/>
          </w:tcPr>
          <w:p>
            <w:r>
              <w:t>Concordance search</w:t>
            </w:r>
          </w:p>
        </w:tc>
        <w:tc>
          <w:tcPr>
            <w:tcW w:type="dxa" w:w="1881"/>
          </w:tcPr>
          <w:p>
            <w:r>
              <w:t>index.py:350</w:t>
            </w:r>
          </w:p>
        </w:tc>
      </w:tr>
      <w:tr>
        <w:tc>
          <w:tcPr>
            <w:tcW w:type="dxa" w:w="1881"/>
          </w:tcPr>
          <w:p>
            <w:r>
              <w:t>POST</w:t>
            </w:r>
          </w:p>
        </w:tc>
        <w:tc>
          <w:tcPr>
            <w:tcW w:type="dxa" w:w="1881"/>
          </w:tcPr>
          <w:p>
            <w:r>
              <w:t>/api/hymns/explain</w:t>
            </w:r>
          </w:p>
        </w:tc>
        <w:tc>
          <w:tcPr>
            <w:tcW w:type="dxa" w:w="1881"/>
          </w:tcPr>
          <w:p>
            <w:r>
              <w:t>No</w:t>
            </w:r>
          </w:p>
        </w:tc>
        <w:tc>
          <w:tcPr>
            <w:tcW w:type="dxa" w:w="1881"/>
          </w:tcPr>
          <w:p>
            <w:r>
              <w:t>Hymn explanation</w:t>
            </w:r>
          </w:p>
        </w:tc>
        <w:tc>
          <w:tcPr>
            <w:tcW w:type="dxa" w:w="1881"/>
          </w:tcPr>
          <w:p>
            <w:r>
              <w:t>index.py:371</w:t>
            </w:r>
          </w:p>
        </w:tc>
      </w:tr>
      <w:tr>
        <w:tc>
          <w:tcPr>
            <w:tcW w:type="dxa" w:w="1881"/>
          </w:tcPr>
          <w:p>
            <w:r>
              <w:t>POST</w:t>
            </w:r>
          </w:p>
        </w:tc>
        <w:tc>
          <w:tcPr>
            <w:tcW w:type="dxa" w:w="1881"/>
          </w:tcPr>
          <w:p>
            <w:r>
              <w:t>/api/devotional/generate</w:t>
            </w:r>
          </w:p>
        </w:tc>
        <w:tc>
          <w:tcPr>
            <w:tcW w:type="dxa" w:w="1881"/>
          </w:tcPr>
          <w:p>
            <w:r>
              <w:t>No</w:t>
            </w:r>
          </w:p>
        </w:tc>
        <w:tc>
          <w:tcPr>
            <w:tcW w:type="dxa" w:w="1881"/>
          </w:tcPr>
          <w:p>
            <w:r>
              <w:t>Generate devotional</w:t>
            </w:r>
          </w:p>
        </w:tc>
        <w:tc>
          <w:tcPr>
            <w:tcW w:type="dxa" w:w="1881"/>
          </w:tcPr>
          <w:p>
            <w:r>
              <w:t>index.py:394</w:t>
            </w:r>
          </w:p>
        </w:tc>
      </w:tr>
      <w:tr>
        <w:tc>
          <w:tcPr>
            <w:tcW w:type="dxa" w:w="1881"/>
          </w:tcPr>
          <w:p>
            <w:r>
              <w:t>GET</w:t>
            </w:r>
          </w:p>
        </w:tc>
        <w:tc>
          <w:tcPr>
            <w:tcW w:type="dxa" w:w="1881"/>
          </w:tcPr>
          <w:p>
            <w:r>
              <w:t>/api/hymns/tune/{id}</w:t>
            </w:r>
          </w:p>
        </w:tc>
        <w:tc>
          <w:tcPr>
            <w:tcW w:type="dxa" w:w="1881"/>
          </w:tcPr>
          <w:p>
            <w:r>
              <w:t>No</w:t>
            </w:r>
          </w:p>
        </w:tc>
        <w:tc>
          <w:tcPr>
            <w:tcW w:type="dxa" w:w="1881"/>
          </w:tcPr>
          <w:p>
            <w:r>
              <w:t>Hymn melody</w:t>
            </w:r>
          </w:p>
        </w:tc>
        <w:tc>
          <w:tcPr>
            <w:tcW w:type="dxa" w:w="1881"/>
          </w:tcPr>
          <w:p>
            <w:r>
              <w:t>index.py:415</w:t>
            </w:r>
          </w:p>
        </w:tc>
      </w:tr>
      <w:tr>
        <w:tc>
          <w:tcPr>
            <w:tcW w:type="dxa" w:w="1881"/>
          </w:tcPr>
          <w:p>
            <w:r>
              <w:t>POST</w:t>
            </w:r>
          </w:p>
        </w:tc>
        <w:tc>
          <w:tcPr>
            <w:tcW w:type="dxa" w:w="1881"/>
          </w:tcPr>
          <w:p>
            <w:r>
              <w:t>/api/bible/compare</w:t>
            </w:r>
          </w:p>
        </w:tc>
        <w:tc>
          <w:tcPr>
            <w:tcW w:type="dxa" w:w="1881"/>
          </w:tcPr>
          <w:p>
            <w:r>
              <w:t>No</w:t>
            </w:r>
          </w:p>
        </w:tc>
        <w:tc>
          <w:tcPr>
            <w:tcW w:type="dxa" w:w="1881"/>
          </w:tcPr>
          <w:p>
            <w:r>
              <w:t>Compare translations</w:t>
            </w:r>
          </w:p>
        </w:tc>
        <w:tc>
          <w:tcPr>
            <w:tcW w:type="dxa" w:w="1881"/>
          </w:tcPr>
          <w:p>
            <w:r>
              <w:t>index.py:427</w:t>
            </w:r>
          </w:p>
        </w:tc>
      </w:tr>
    </w:tbl>
    <w:p>
      <w:pPr>
        <w:pStyle w:val="Heading2"/>
      </w:pPr>
      <w:r>
        <w:t>7.2 API Issues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Issue</w:t>
            </w:r>
          </w:p>
        </w:tc>
        <w:tc>
          <w:tcPr>
            <w:tcW w:type="dxa" w:w="2351"/>
          </w:tcPr>
          <w:p>
            <w:r>
              <w:t>Description</w:t>
            </w:r>
          </w:p>
        </w:tc>
        <w:tc>
          <w:tcPr>
            <w:tcW w:type="dxa" w:w="2351"/>
          </w:tcPr>
          <w:p>
            <w:r>
              <w:t>Fix</w:t>
            </w:r>
          </w:p>
        </w:tc>
        <w:tc>
          <w:tcPr>
            <w:tcW w:type="dxa" w:w="2351"/>
          </w:tcPr>
          <w:p>
            <w:r>
              <w:t>Priority</w:t>
            </w:r>
          </w:p>
        </w:tc>
      </w:tr>
      <w:tr>
        <w:tc>
          <w:tcPr>
            <w:tcW w:type="dxa" w:w="2351"/>
          </w:tcPr>
          <w:p>
            <w:r>
              <w:t>No versioning</w:t>
            </w:r>
          </w:p>
        </w:tc>
        <w:tc>
          <w:tcPr>
            <w:tcW w:type="dxa" w:w="2351"/>
          </w:tcPr>
          <w:p>
            <w:r>
              <w:t>All endpoints at /api/*; no /api/v1/*</w:t>
            </w:r>
          </w:p>
        </w:tc>
        <w:tc>
          <w:tcPr>
            <w:tcW w:type="dxa" w:w="2351"/>
          </w:tcPr>
          <w:p>
            <w:r>
              <w:t>Add URL-based versioning</w:t>
            </w:r>
          </w:p>
        </w:tc>
        <w:tc>
          <w:tcPr>
            <w:tcW w:type="dxa" w:w="2351"/>
          </w:tcPr>
          <w:p>
            <w:r>
              <w:t>High</w:t>
            </w:r>
          </w:p>
        </w:tc>
      </w:tr>
      <w:tr>
        <w:tc>
          <w:tcPr>
            <w:tcW w:type="dxa" w:w="2351"/>
          </w:tcPr>
          <w:p>
            <w:r>
              <w:t>No rate limiting</w:t>
            </w:r>
          </w:p>
        </w:tc>
        <w:tc>
          <w:tcPr>
            <w:tcW w:type="dxa" w:w="2351"/>
          </w:tcPr>
          <w:p>
            <w:r>
              <w:t>All endpoints unprotected</w:t>
            </w:r>
          </w:p>
        </w:tc>
        <w:tc>
          <w:tcPr>
            <w:tcW w:type="dxa" w:w="2351"/>
          </w:tcPr>
          <w:p>
            <w:r>
              <w:t>Add rate limit middleware</w:t>
            </w:r>
          </w:p>
        </w:tc>
        <w:tc>
          <w:tcPr>
            <w:tcW w:type="dxa" w:w="2351"/>
          </w:tcPr>
          <w:p>
            <w:r>
              <w:t>Critical</w:t>
            </w:r>
          </w:p>
        </w:tc>
      </w:tr>
      <w:tr>
        <w:tc>
          <w:tcPr>
            <w:tcW w:type="dxa" w:w="2351"/>
          </w:tcPr>
          <w:p>
            <w:r>
              <w:t>No request validation</w:t>
            </w:r>
          </w:p>
        </w:tc>
        <w:tc>
          <w:tcPr>
            <w:tcW w:type="dxa" w:w="2351"/>
          </w:tcPr>
          <w:p>
            <w:r>
              <w:t>LLM messages untyped</w:t>
            </w:r>
          </w:p>
        </w:tc>
        <w:tc>
          <w:tcPr>
            <w:tcW w:type="dxa" w:w="2351"/>
          </w:tcPr>
          <w:p>
            <w:r>
              <w:t>Add Pydantic validation</w:t>
            </w:r>
          </w:p>
        </w:tc>
        <w:tc>
          <w:tcPr>
            <w:tcW w:type="dxa" w:w="2351"/>
          </w:tcPr>
          <w:p>
            <w:r>
              <w:t>Medium</w:t>
            </w:r>
          </w:p>
        </w:tc>
      </w:tr>
      <w:tr>
        <w:tc>
          <w:tcPr>
            <w:tcW w:type="dxa" w:w="2351"/>
          </w:tcPr>
          <w:p>
            <w:r>
              <w:t>No response caching</w:t>
            </w:r>
          </w:p>
        </w:tc>
        <w:tc>
          <w:tcPr>
            <w:tcW w:type="dxa" w:w="2351"/>
          </w:tcPr>
          <w:p>
            <w:r>
              <w:t>Bible versions fetched every time</w:t>
            </w:r>
          </w:p>
        </w:tc>
        <w:tc>
          <w:tcPr>
            <w:tcW w:type="dxa" w:w="2351"/>
          </w:tcPr>
          <w:p>
            <w:r>
              <w:t>Add Cache-Control headers</w:t>
            </w:r>
          </w:p>
        </w:tc>
        <w:tc>
          <w:tcPr>
            <w:tcW w:type="dxa" w:w="2351"/>
          </w:tcPr>
          <w:p>
            <w:r>
              <w:t>Low</w:t>
            </w:r>
          </w:p>
        </w:tc>
      </w:tr>
      <w:tr>
        <w:tc>
          <w:tcPr>
            <w:tcW w:type="dxa" w:w="2351"/>
          </w:tcPr>
          <w:p>
            <w:r>
              <w:t>Duplicate endpoints</w:t>
            </w:r>
          </w:p>
        </w:tc>
        <w:tc>
          <w:tcPr>
            <w:tcW w:type="dxa" w:w="2351"/>
          </w:tcPr>
          <w:p>
            <w:r>
              <w:t>/api/chat and /api/llm/chat both exist</w:t>
            </w:r>
          </w:p>
        </w:tc>
        <w:tc>
          <w:tcPr>
            <w:tcW w:type="dxa" w:w="2351"/>
          </w:tcPr>
          <w:p>
            <w:r>
              <w:t>Consolidate</w:t>
            </w:r>
          </w:p>
        </w:tc>
        <w:tc>
          <w:tcPr>
            <w:tcW w:type="dxa" w:w="2351"/>
          </w:tcPr>
          <w:p>
            <w:r>
              <w:t>Medium</w:t>
            </w:r>
          </w:p>
        </w:tc>
      </w:tr>
      <w:tr>
        <w:tc>
          <w:tcPr>
            <w:tcW w:type="dxa" w:w="2351"/>
          </w:tcPr>
          <w:p>
            <w:r>
              <w:t>No health details</w:t>
            </w:r>
          </w:p>
        </w:tc>
        <w:tc>
          <w:tcPr>
            <w:tcW w:type="dxa" w:w="2351"/>
          </w:tcPr>
          <w:p>
            <w:r>
              <w:t>/api/health returns minimal info</w:t>
            </w:r>
          </w:p>
        </w:tc>
        <w:tc>
          <w:tcPr>
            <w:tcW w:type="dxa" w:w="2351"/>
          </w:tcPr>
          <w:p>
            <w:r>
              <w:t>Add DB/Pinecone status</w:t>
            </w:r>
          </w:p>
        </w:tc>
        <w:tc>
          <w:tcPr>
            <w:tcW w:type="dxa" w:w="2351"/>
          </w:tcPr>
          <w:p>
            <w:r>
              <w:t>Low</w:t>
            </w:r>
          </w:p>
        </w:tc>
      </w:tr>
      <w:tr>
        <w:tc>
          <w:tcPr>
            <w:tcW w:type="dxa" w:w="2351"/>
          </w:tcPr>
          <w:p>
            <w:r>
              <w:t>Silent failures</w:t>
            </w:r>
          </w:p>
        </w:tc>
        <w:tc>
          <w:tcPr>
            <w:tcW w:type="dxa" w:w="2351"/>
          </w:tcPr>
          <w:p>
            <w:r>
              <w:t>rag_search swallows exceptions</w:t>
            </w:r>
          </w:p>
        </w:tc>
        <w:tc>
          <w:tcPr>
            <w:tcW w:type="dxa" w:w="2351"/>
          </w:tcPr>
          <w:p>
            <w:r>
              <w:t>Return error responses</w:t>
            </w:r>
          </w:p>
        </w:tc>
        <w:tc>
          <w:tcPr>
            <w:tcW w:type="dxa" w:w="2351"/>
          </w:tcPr>
          <w:p>
            <w:r>
              <w:t>Medium</w:t>
            </w:r>
          </w:p>
        </w:tc>
      </w:tr>
    </w:tbl>
    <w:p>
      <w:r>
        <w:br w:type="page"/>
      </w:r>
    </w:p>
    <w:p>
      <w:pPr>
        <w:pStyle w:val="Heading1"/>
      </w:pPr>
      <w:r>
        <w:t>8. Architecture Review</w:t>
      </w:r>
    </w:p>
    <w:p>
      <w:pPr>
        <w:pStyle w:val="Heading2"/>
      </w:pPr>
      <w:r>
        <w:t>8.1 Current Architecture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Layer</w:t>
            </w:r>
          </w:p>
        </w:tc>
        <w:tc>
          <w:tcPr>
            <w:tcW w:type="dxa" w:w="3135"/>
          </w:tcPr>
          <w:p>
            <w:r>
              <w:t>Technology</w:t>
            </w:r>
          </w:p>
        </w:tc>
        <w:tc>
          <w:tcPr>
            <w:tcW w:type="dxa" w:w="3135"/>
          </w:tcPr>
          <w:p>
            <w:r>
              <w:t>Notes</w:t>
            </w:r>
          </w:p>
        </w:tc>
      </w:tr>
      <w:tr>
        <w:tc>
          <w:tcPr>
            <w:tcW w:type="dxa" w:w="3135"/>
          </w:tcPr>
          <w:p>
            <w:r>
              <w:t>Frontend</w:t>
            </w:r>
          </w:p>
        </w:tc>
        <w:tc>
          <w:tcPr>
            <w:tcW w:type="dxa" w:w="3135"/>
          </w:tcPr>
          <w:p>
            <w:r>
              <w:t>React 19 SPA with localStorage</w:t>
            </w:r>
          </w:p>
        </w:tc>
        <w:tc>
          <w:tcPr>
            <w:tcW w:type="dxa" w:w="3135"/>
          </w:tcPr>
          <w:p>
            <w:r>
              <w:t>Single-file App.jsx (2,278 lines)</w:t>
            </w:r>
          </w:p>
        </w:tc>
      </w:tr>
      <w:tr>
        <w:tc>
          <w:tcPr>
            <w:tcW w:type="dxa" w:w="3135"/>
          </w:tcPr>
          <w:p>
            <w:r>
              <w:t>Backend</w:t>
            </w:r>
          </w:p>
        </w:tc>
        <w:tc>
          <w:tcPr>
            <w:tcW w:type="dxa" w:w="3135"/>
          </w:tcPr>
          <w:p>
            <w:r>
              <w:t>Python FastAPI on Vercel Serverless</w:t>
            </w:r>
          </w:p>
        </w:tc>
        <w:tc>
          <w:tcPr>
            <w:tcW w:type="dxa" w:w="3135"/>
          </w:tcPr>
          <w:p>
            <w:r>
              <w:t>4 modules: auth, sync, rag, llm_provider</w:t>
            </w:r>
          </w:p>
        </w:tc>
      </w:tr>
      <w:tr>
        <w:tc>
          <w:tcPr>
            <w:tcW w:type="dxa" w:w="3135"/>
          </w:tcPr>
          <w:p>
            <w:r>
              <w:t>Database</w:t>
            </w:r>
          </w:p>
        </w:tc>
        <w:tc>
          <w:tcPr>
            <w:tcW w:type="dxa" w:w="3135"/>
          </w:tcPr>
          <w:p>
            <w:r>
              <w:t>PostgreSQL on Aiven</w:t>
            </w:r>
          </w:p>
        </w:tc>
        <w:tc>
          <w:tcPr>
            <w:tcW w:type="dxa" w:w="3135"/>
          </w:tcPr>
          <w:p>
            <w:r>
              <w:t>2 tables, connection pool</w:t>
            </w:r>
          </w:p>
        </w:tc>
      </w:tr>
      <w:tr>
        <w:tc>
          <w:tcPr>
            <w:tcW w:type="dxa" w:w="3135"/>
          </w:tcPr>
          <w:p>
            <w:r>
              <w:t>Vector Store</w:t>
            </w:r>
          </w:p>
        </w:tc>
        <w:tc>
          <w:tcPr>
            <w:tcW w:type="dxa" w:w="3135"/>
          </w:tcPr>
          <w:p>
            <w:r>
              <w:t>Pinecone</w:t>
            </w:r>
          </w:p>
        </w:tc>
        <w:tc>
          <w:tcPr>
            <w:tcW w:type="dxa" w:w="3135"/>
          </w:tcPr>
          <w:p>
            <w:r>
              <w:t>54 Bible verses, 1024-dim</w:t>
            </w:r>
          </w:p>
        </w:tc>
      </w:tr>
      <w:tr>
        <w:tc>
          <w:tcPr>
            <w:tcW w:type="dxa" w:w="3135"/>
          </w:tcPr>
          <w:p>
            <w:r>
              <w:t>AI</w:t>
            </w:r>
          </w:p>
        </w:tc>
        <w:tc>
          <w:tcPr>
            <w:tcW w:type="dxa" w:w="3135"/>
          </w:tcPr>
          <w:p>
            <w:r>
              <w:t>GROQ/OpenAI/OpenRouter</w:t>
            </w:r>
          </w:p>
        </w:tc>
        <w:tc>
          <w:tcPr>
            <w:tcW w:type="dxa" w:w="3135"/>
          </w:tcPr>
          <w:p>
            <w:r>
              <w:t>Multi-provider with fallback</w:t>
            </w:r>
          </w:p>
        </w:tc>
      </w:tr>
      <w:tr>
        <w:tc>
          <w:tcPr>
            <w:tcW w:type="dxa" w:w="3135"/>
          </w:tcPr>
          <w:p>
            <w:r>
              <w:t>Auth</w:t>
            </w:r>
          </w:p>
        </w:tc>
        <w:tc>
          <w:tcPr>
            <w:tcW w:type="dxa" w:w="3135"/>
          </w:tcPr>
          <w:p>
            <w:r>
              <w:t>JWT + Google OAuth</w:t>
            </w:r>
          </w:p>
        </w:tc>
        <w:tc>
          <w:tcPr>
            <w:tcW w:type="dxa" w:w="3135"/>
          </w:tcPr>
          <w:p>
            <w:r>
              <w:t>30-day tokens, bcrypt passwords</w:t>
            </w:r>
          </w:p>
        </w:tc>
      </w:tr>
      <w:tr>
        <w:tc>
          <w:tcPr>
            <w:tcW w:type="dxa" w:w="3135"/>
          </w:tcPr>
          <w:p>
            <w:r>
              <w:t>Deployment</w:t>
            </w:r>
          </w:p>
        </w:tc>
        <w:tc>
          <w:tcPr>
            <w:tcW w:type="dxa" w:w="3135"/>
          </w:tcPr>
          <w:p>
            <w:r>
              <w:t>Vercel (frontend + backend)</w:t>
            </w:r>
          </w:p>
        </w:tc>
        <w:tc>
          <w:tcPr>
            <w:tcW w:type="dxa" w:w="3135"/>
          </w:tcPr>
          <w:p>
            <w:r>
              <w:t>GitHub Actions for backend only</w:t>
            </w:r>
          </w:p>
        </w:tc>
      </w:tr>
    </w:tbl>
    <w:p>
      <w:pPr>
        <w:pStyle w:val="Heading2"/>
      </w:pPr>
      <w:r>
        <w:t>8.2 Architecture Issues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Issue</w:t>
            </w:r>
          </w:p>
        </w:tc>
        <w:tc>
          <w:tcPr>
            <w:tcW w:type="dxa" w:w="3135"/>
          </w:tcPr>
          <w:p>
            <w:r>
              <w:t>Description</w:t>
            </w:r>
          </w:p>
        </w:tc>
        <w:tc>
          <w:tcPr>
            <w:tcW w:type="dxa" w:w="3135"/>
          </w:tcPr>
          <w:p>
            <w:r>
              <w:t>Recommendation</w:t>
            </w:r>
          </w:p>
        </w:tc>
      </w:tr>
      <w:tr>
        <w:tc>
          <w:tcPr>
            <w:tcW w:type="dxa" w:w="3135"/>
          </w:tcPr>
          <w:p>
            <w:r>
              <w:t>Monolithic frontend</w:t>
            </w:r>
          </w:p>
        </w:tc>
        <w:tc>
          <w:tcPr>
            <w:tcW w:type="dxa" w:w="3135"/>
          </w:tcPr>
          <w:p>
            <w:r>
              <w:t>App.jsx is 2,278 lines with 73 state variables</w:t>
            </w:r>
          </w:p>
        </w:tc>
        <w:tc>
          <w:tcPr>
            <w:tcW w:type="dxa" w:w="3135"/>
          </w:tcPr>
          <w:p>
            <w:r>
              <w:t>Split into route-based components</w:t>
            </w:r>
          </w:p>
        </w:tc>
      </w:tr>
      <w:tr>
        <w:tc>
          <w:tcPr>
            <w:tcW w:type="dxa" w:w="3135"/>
          </w:tcPr>
          <w:p>
            <w:r>
              <w:t>No state management</w:t>
            </w:r>
          </w:p>
        </w:tc>
        <w:tc>
          <w:tcPr>
            <w:tcW w:type="dxa" w:w="3135"/>
          </w:tcPr>
          <w:p>
            <w:r>
              <w:t>All state in App.jsx; no Context/Redux</w:t>
            </w:r>
          </w:p>
        </w:tc>
        <w:tc>
          <w:tcPr>
            <w:tcW w:type="dxa" w:w="3135"/>
          </w:tcPr>
          <w:p>
            <w:r>
              <w:t>Add React Context or Zustand</w:t>
            </w:r>
          </w:p>
        </w:tc>
      </w:tr>
      <w:tr>
        <w:tc>
          <w:tcPr>
            <w:tcW w:type="dxa" w:w="3135"/>
          </w:tcPr>
          <w:p>
            <w:r>
              <w:t>No API abstraction</w:t>
            </w:r>
          </w:p>
        </w:tc>
        <w:tc>
          <w:tcPr>
            <w:tcW w:type="dxa" w:w="3135"/>
          </w:tcPr>
          <w:p>
            <w:r>
              <w:t>fetch calls scattered throughout</w:t>
            </w:r>
          </w:p>
        </w:tc>
        <w:tc>
          <w:tcPr>
            <w:tcW w:type="dxa" w:w="3135"/>
          </w:tcPr>
          <w:p>
            <w:r>
              <w:t>Create API service layer</w:t>
            </w:r>
          </w:p>
        </w:tc>
      </w:tr>
      <w:tr>
        <w:tc>
          <w:tcPr>
            <w:tcW w:type="dxa" w:w="3135"/>
          </w:tcPr>
          <w:p>
            <w:r>
              <w:t>No error boundaries</w:t>
            </w:r>
          </w:p>
        </w:tc>
        <w:tc>
          <w:tcPr>
            <w:tcW w:type="dxa" w:w="3135"/>
          </w:tcPr>
          <w:p>
            <w:r>
              <w:t>No React error boundary component</w:t>
            </w:r>
          </w:p>
        </w:tc>
        <w:tc>
          <w:tcPr>
            <w:tcW w:type="dxa" w:w="3135"/>
          </w:tcPr>
          <w:p>
            <w:r>
              <w:t>Add ErrorBoundary wrapper</w:t>
            </w:r>
          </w:p>
        </w:tc>
      </w:tr>
      <w:tr>
        <w:tc>
          <w:tcPr>
            <w:tcW w:type="dxa" w:w="3135"/>
          </w:tcPr>
          <w:p>
            <w:r>
              <w:t>No loading states</w:t>
            </w:r>
          </w:p>
        </w:tc>
        <w:tc>
          <w:tcPr>
            <w:tcW w:type="dxa" w:w="3135"/>
          </w:tcPr>
          <w:p>
            <w:r>
              <w:t>Inconsistent loading indicators</w:t>
            </w:r>
          </w:p>
        </w:tc>
        <w:tc>
          <w:tcPr>
            <w:tcW w:type="dxa" w:w="3135"/>
          </w:tcPr>
          <w:p>
            <w:r>
              <w:t>Standardize loading patterns</w:t>
            </w:r>
          </w:p>
        </w:tc>
      </w:tr>
      <w:tr>
        <w:tc>
          <w:tcPr>
            <w:tcW w:type="dxa" w:w="3135"/>
          </w:tcPr>
          <w:p>
            <w:r>
              <w:t>No i18n</w:t>
            </w:r>
          </w:p>
        </w:tc>
        <w:tc>
          <w:tcPr>
            <w:tcW w:type="dxa" w:w="3135"/>
          </w:tcPr>
          <w:p>
            <w:r>
              <w:t>All strings hardcoded in English</w:t>
            </w:r>
          </w:p>
        </w:tc>
        <w:tc>
          <w:tcPr>
            <w:tcW w:type="dxa" w:w="3135"/>
          </w:tcPr>
          <w:p>
            <w:r>
              <w:t>Add react-i18next</w:t>
            </w:r>
          </w:p>
        </w:tc>
      </w:tr>
      <w:tr>
        <w:tc>
          <w:tcPr>
            <w:tcW w:type="dxa" w:w="3135"/>
          </w:tcPr>
          <w:p>
            <w:r>
              <w:t>No analytics</w:t>
            </w:r>
          </w:p>
        </w:tc>
        <w:tc>
          <w:tcPr>
            <w:tcW w:type="dxa" w:w="3135"/>
          </w:tcPr>
          <w:p>
            <w:r>
              <w:t>No usage tracking</w:t>
            </w:r>
          </w:p>
        </w:tc>
        <w:tc>
          <w:tcPr>
            <w:tcW w:type="dxa" w:w="3135"/>
          </w:tcPr>
          <w:p>
            <w:r>
              <w:t>Add privacy-respecting analytics</w:t>
            </w:r>
          </w:p>
        </w:tc>
      </w:tr>
      <w:tr>
        <w:tc>
          <w:tcPr>
            <w:tcW w:type="dxa" w:w="3135"/>
          </w:tcPr>
          <w:p>
            <w:r>
              <w:t>No monitoring</w:t>
            </w:r>
          </w:p>
        </w:tc>
        <w:tc>
          <w:tcPr>
            <w:tcW w:type="dxa" w:w="3135"/>
          </w:tcPr>
          <w:p>
            <w:r>
              <w:t>No error tracking (Sentry etc.)</w:t>
            </w:r>
          </w:p>
        </w:tc>
        <w:tc>
          <w:tcPr>
            <w:tcW w:type="dxa" w:w="3135"/>
          </w:tcPr>
          <w:p>
            <w:r>
              <w:t>Add error monitoring</w:t>
            </w:r>
          </w:p>
        </w:tc>
      </w:tr>
    </w:tbl>
    <w:p>
      <w:r>
        <w:br w:type="page"/>
      </w:r>
    </w:p>
    <w:p>
      <w:pPr>
        <w:pStyle w:val="Heading1"/>
      </w:pPr>
      <w:r>
        <w:t>9. Code Quality Report</w:t>
      </w:r>
    </w:p>
    <w:p>
      <w:pPr>
        <w:pStyle w:val="Heading2"/>
      </w:pPr>
      <w:r>
        <w:t>9.1 Frontend Code Quality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Aspect</w:t>
            </w:r>
          </w:p>
        </w:tc>
        <w:tc>
          <w:tcPr>
            <w:tcW w:type="dxa" w:w="2351"/>
          </w:tcPr>
          <w:p>
            <w:r>
              <w:t>Finding</w:t>
            </w:r>
          </w:p>
        </w:tc>
        <w:tc>
          <w:tcPr>
            <w:tcW w:type="dxa" w:w="2351"/>
          </w:tcPr>
          <w:p>
            <w:r>
              <w:t>Severity</w:t>
            </w:r>
          </w:p>
        </w:tc>
        <w:tc>
          <w:tcPr>
            <w:tcW w:type="dxa" w:w="2351"/>
          </w:tcPr>
          <w:p>
            <w:r>
              <w:t>Recommendation</w:t>
            </w:r>
          </w:p>
        </w:tc>
      </w:tr>
      <w:tr>
        <w:tc>
          <w:tcPr>
            <w:tcW w:type="dxa" w:w="2351"/>
          </w:tcPr>
          <w:p>
            <w:r>
              <w:t>Component size</w:t>
            </w:r>
          </w:p>
        </w:tc>
        <w:tc>
          <w:tcPr>
            <w:tcW w:type="dxa" w:w="2351"/>
          </w:tcPr>
          <w:p>
            <w:r>
              <w:t>App.jsx: 2,278 lines, 73 state vars</w:t>
            </w:r>
          </w:p>
        </w:tc>
        <w:tc>
          <w:tcPr>
            <w:tcW w:type="dxa" w:w="2351"/>
          </w:tcPr>
          <w:p>
            <w:r>
              <w:t>Critical</w:t>
            </w:r>
          </w:p>
        </w:tc>
        <w:tc>
          <w:tcPr>
            <w:tcW w:type="dxa" w:w="2351"/>
          </w:tcPr>
          <w:p>
            <w:r>
              <w:t>Split into 10+ components</w:t>
            </w:r>
          </w:p>
        </w:tc>
      </w:tr>
      <w:tr>
        <w:tc>
          <w:tcPr>
            <w:tcW w:type="dxa" w:w="2351"/>
          </w:tcPr>
          <w:p>
            <w:r>
              <w:t>Single responsibility</w:t>
            </w:r>
          </w:p>
        </w:tc>
        <w:tc>
          <w:tcPr>
            <w:tcW w:type="dxa" w:w="2351"/>
          </w:tcPr>
          <w:p>
            <w:r>
              <w:t>One file handles everything</w:t>
            </w:r>
          </w:p>
        </w:tc>
        <w:tc>
          <w:tcPr>
            <w:tcW w:type="dxa" w:w="2351"/>
          </w:tcPr>
          <w:p>
            <w:r>
              <w:t>Critical</w:t>
            </w:r>
          </w:p>
        </w:tc>
        <w:tc>
          <w:tcPr>
            <w:tcW w:type="dxa" w:w="2351"/>
          </w:tcPr>
          <w:p>
            <w:r>
              <w:t>Extract feature modules</w:t>
            </w:r>
          </w:p>
        </w:tc>
      </w:tr>
      <w:tr>
        <w:tc>
          <w:tcPr>
            <w:tcW w:type="dxa" w:w="2351"/>
          </w:tcPr>
          <w:p>
            <w:r>
              <w:t>Dead code</w:t>
            </w:r>
          </w:p>
        </w:tc>
        <w:tc>
          <w:tcPr>
            <w:tcW w:type="dxa" w:w="2351"/>
          </w:tcPr>
          <w:p>
            <w:r>
              <w:t>PremiumGate imported but unused</w:t>
            </w:r>
          </w:p>
        </w:tc>
        <w:tc>
          <w:tcPr>
            <w:tcW w:type="dxa" w:w="2351"/>
          </w:tcPr>
          <w:p>
            <w:r>
              <w:t>Medium</w:t>
            </w:r>
          </w:p>
        </w:tc>
        <w:tc>
          <w:tcPr>
            <w:tcW w:type="dxa" w:w="2351"/>
          </w:tcPr>
          <w:p>
            <w:r>
              <w:t>Remove or integrate</w:t>
            </w:r>
          </w:p>
        </w:tc>
      </w:tr>
      <w:tr>
        <w:tc>
          <w:tcPr>
            <w:tcW w:type="dxa" w:w="2351"/>
          </w:tcPr>
          <w:p>
            <w:r>
              <w:t>Dead code</w:t>
            </w:r>
          </w:p>
        </w:tc>
        <w:tc>
          <w:tcPr>
            <w:tcW w:type="dxa" w:w="2351"/>
          </w:tcPr>
          <w:p>
            <w:r>
              <w:t>selectedTimezone state unused</w:t>
            </w:r>
          </w:p>
        </w:tc>
        <w:tc>
          <w:tcPr>
            <w:tcW w:type="dxa" w:w="2351"/>
          </w:tcPr>
          <w:p>
            <w:r>
              <w:t>Low</w:t>
            </w:r>
          </w:p>
        </w:tc>
        <w:tc>
          <w:tcPr>
            <w:tcW w:type="dxa" w:w="2351"/>
          </w:tcPr>
          <w:p>
            <w:r>
              <w:t>Remove</w:t>
            </w:r>
          </w:p>
        </w:tc>
      </w:tr>
      <w:tr>
        <w:tc>
          <w:tcPr>
            <w:tcW w:type="dxa" w:w="2351"/>
          </w:tcPr>
          <w:p>
            <w:r>
              <w:t>Code duplication</w:t>
            </w:r>
          </w:p>
        </w:tc>
        <w:tc>
          <w:tcPr>
            <w:tcW w:type="dxa" w:w="2351"/>
          </w:tcPr>
          <w:p>
            <w:r>
              <w:t>Multiple相似的 useEffect patterns</w:t>
            </w:r>
          </w:p>
        </w:tc>
        <w:tc>
          <w:tcPr>
            <w:tcW w:type="dxa" w:w="2351"/>
          </w:tcPr>
          <w:p>
            <w:r>
              <w:t>Medium</w:t>
            </w:r>
          </w:p>
        </w:tc>
        <w:tc>
          <w:tcPr>
            <w:tcW w:type="dxa" w:w="2351"/>
          </w:tcPr>
          <w:p>
            <w:r>
              <w:t>Extract custom hooks</w:t>
            </w:r>
          </w:p>
        </w:tc>
      </w:tr>
      <w:tr>
        <w:tc>
          <w:tcPr>
            <w:tcW w:type="dxa" w:w="2351"/>
          </w:tcPr>
          <w:p>
            <w:r>
              <w:t>Naming conventions</w:t>
            </w:r>
          </w:p>
        </w:tc>
        <w:tc>
          <w:tcPr>
            <w:tcW w:type="dxa" w:w="2351"/>
          </w:tcPr>
          <w:p>
            <w:r>
              <w:t>Consistent camelCase/PascalCase</w:t>
            </w:r>
          </w:p>
        </w:tc>
        <w:tc>
          <w:tcPr>
            <w:tcW w:type="dxa" w:w="2351"/>
          </w:tcPr>
          <w:p>
            <w:r>
              <w:t>Good</w:t>
            </w:r>
          </w:p>
        </w:tc>
        <w:tc>
          <w:tcPr>
            <w:tcW w:type="dxa" w:w="2351"/>
          </w:tcPr>
          <w:p>
            <w:r>
              <w:t>N/A</w:t>
            </w:r>
          </w:p>
        </w:tc>
      </w:tr>
      <w:tr>
        <w:tc>
          <w:tcPr>
            <w:tcW w:type="dxa" w:w="2351"/>
          </w:tcPr>
          <w:p>
            <w:r>
              <w:t>CSS organization</w:t>
            </w:r>
          </w:p>
        </w:tc>
        <w:tc>
          <w:tcPr>
            <w:tcW w:type="dxa" w:w="2351"/>
          </w:tcPr>
          <w:p>
            <w:r>
              <w:t>Single App.css (1,950+ lines)</w:t>
            </w:r>
          </w:p>
        </w:tc>
        <w:tc>
          <w:tcPr>
            <w:tcW w:type="dxa" w:w="2351"/>
          </w:tcPr>
          <w:p>
            <w:r>
              <w:t>Medium</w:t>
            </w:r>
          </w:p>
        </w:tc>
        <w:tc>
          <w:tcPr>
            <w:tcW w:type="dxa" w:w="2351"/>
          </w:tcPr>
          <w:p>
            <w:r>
              <w:t>Split into module CSS</w:t>
            </w:r>
          </w:p>
        </w:tc>
      </w:tr>
      <w:tr>
        <w:tc>
          <w:tcPr>
            <w:tcW w:type="dxa" w:w="2351"/>
          </w:tcPr>
          <w:p>
            <w:r>
              <w:t>Error handling</w:t>
            </w:r>
          </w:p>
        </w:tc>
        <w:tc>
          <w:tcPr>
            <w:tcW w:type="dxa" w:w="2351"/>
          </w:tcPr>
          <w:p>
            <w:r>
              <w:t>Try/catch with generic messages</w:t>
            </w:r>
          </w:p>
        </w:tc>
        <w:tc>
          <w:tcPr>
            <w:tcW w:type="dxa" w:w="2351"/>
          </w:tcPr>
          <w:p>
            <w:r>
              <w:t>Medium</w:t>
            </w:r>
          </w:p>
        </w:tc>
        <w:tc>
          <w:tcPr>
            <w:tcW w:type="dxa" w:w="2351"/>
          </w:tcPr>
          <w:p>
            <w:r>
              <w:t>Add specific error types</w:t>
            </w:r>
          </w:p>
        </w:tc>
      </w:tr>
    </w:tbl>
    <w:p>
      <w:pPr>
        <w:pStyle w:val="Heading2"/>
      </w:pPr>
      <w:r>
        <w:t>9.2 Backend Code Quality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Aspect</w:t>
            </w:r>
          </w:p>
        </w:tc>
        <w:tc>
          <w:tcPr>
            <w:tcW w:type="dxa" w:w="2351"/>
          </w:tcPr>
          <w:p>
            <w:r>
              <w:t>Finding</w:t>
            </w:r>
          </w:p>
        </w:tc>
        <w:tc>
          <w:tcPr>
            <w:tcW w:type="dxa" w:w="2351"/>
          </w:tcPr>
          <w:p>
            <w:r>
              <w:t>Severity</w:t>
            </w:r>
          </w:p>
        </w:tc>
        <w:tc>
          <w:tcPr>
            <w:tcW w:type="dxa" w:w="2351"/>
          </w:tcPr>
          <w:p>
            <w:r>
              <w:t>Recommendation</w:t>
            </w:r>
          </w:p>
        </w:tc>
      </w:tr>
      <w:tr>
        <w:tc>
          <w:tcPr>
            <w:tcW w:type="dxa" w:w="2351"/>
          </w:tcPr>
          <w:p>
            <w:r>
              <w:t>Module structure</w:t>
            </w:r>
          </w:p>
        </w:tc>
        <w:tc>
          <w:tcPr>
            <w:tcW w:type="dxa" w:w="2351"/>
          </w:tcPr>
          <w:p>
            <w:r>
              <w:t>4 modules; clean separation</w:t>
            </w:r>
          </w:p>
        </w:tc>
        <w:tc>
          <w:tcPr>
            <w:tcW w:type="dxa" w:w="2351"/>
          </w:tcPr>
          <w:p>
            <w:r>
              <w:t>Good</w:t>
            </w:r>
          </w:p>
        </w:tc>
        <w:tc>
          <w:tcPr>
            <w:tcW w:type="dxa" w:w="2351"/>
          </w:tcPr>
          <w:p>
            <w:r>
              <w:t>N/A</w:t>
            </w:r>
          </w:p>
        </w:tc>
      </w:tr>
      <w:tr>
        <w:tc>
          <w:tcPr>
            <w:tcW w:type="dxa" w:w="2351"/>
          </w:tcPr>
          <w:p>
            <w:r>
              <w:t>Code duplication</w:t>
            </w:r>
          </w:p>
        </w:tc>
        <w:tc>
          <w:tcPr>
            <w:tcW w:type="dxa" w:w="2351"/>
          </w:tcPr>
          <w:p>
            <w:r>
              <w:t>call_llm() and call_llm_multi() nearly identical</w:t>
            </w:r>
          </w:p>
        </w:tc>
        <w:tc>
          <w:tcPr>
            <w:tcW w:type="dxa" w:w="2351"/>
          </w:tcPr>
          <w:p>
            <w:r>
              <w:t>Medium</w:t>
            </w:r>
          </w:p>
        </w:tc>
        <w:tc>
          <w:tcPr>
            <w:tcW w:type="dxa" w:w="2351"/>
          </w:tcPr>
          <w:p>
            <w:r>
              <w:t>Refactor to shared helper</w:t>
            </w:r>
          </w:p>
        </w:tc>
      </w:tr>
      <w:tr>
        <w:tc>
          <w:tcPr>
            <w:tcW w:type="dxa" w:w="2351"/>
          </w:tcPr>
          <w:p>
            <w:r>
              <w:t>Dead code</w:t>
            </w:r>
          </w:p>
        </w:tc>
        <w:tc>
          <w:tcPr>
            <w:tcW w:type="dxa" w:w="2351"/>
          </w:tcPr>
          <w:p>
            <w:r>
              <w:t>optional_user() never called</w:t>
            </w:r>
          </w:p>
        </w:tc>
        <w:tc>
          <w:tcPr>
            <w:tcW w:type="dxa" w:w="2351"/>
          </w:tcPr>
          <w:p>
            <w:r>
              <w:t>Low</w:t>
            </w:r>
          </w:p>
        </w:tc>
        <w:tc>
          <w:tcPr>
            <w:tcW w:type="dxa" w:w="2351"/>
          </w:tcPr>
          <w:p>
            <w:r>
              <w:t>Remove or use</w:t>
            </w:r>
          </w:p>
        </w:tc>
      </w:tr>
      <w:tr>
        <w:tc>
          <w:tcPr>
            <w:tcW w:type="dxa" w:w="2351"/>
          </w:tcPr>
          <w:p>
            <w:r>
              <w:t>Dead code</w:t>
            </w:r>
          </w:p>
        </w:tc>
        <w:tc>
          <w:tcPr>
            <w:tcW w:type="dxa" w:w="2351"/>
          </w:tcPr>
          <w:p>
            <w:r>
              <w:t>get_embedding() in llm_provider.py never called</w:t>
            </w:r>
          </w:p>
        </w:tc>
        <w:tc>
          <w:tcPr>
            <w:tcW w:type="dxa" w:w="2351"/>
          </w:tcPr>
          <w:p>
            <w:r>
              <w:t>Low</w:t>
            </w:r>
          </w:p>
        </w:tc>
        <w:tc>
          <w:tcPr>
            <w:tcW w:type="dxa" w:w="2351"/>
          </w:tcPr>
          <w:p>
            <w:r>
              <w:t>Remove</w:t>
            </w:r>
          </w:p>
        </w:tc>
      </w:tr>
      <w:tr>
        <w:tc>
          <w:tcPr>
            <w:tcW w:type="dxa" w:w="2351"/>
          </w:tcPr>
          <w:p>
            <w:r>
              <w:t>Dead code</w:t>
            </w:r>
          </w:p>
        </w:tc>
        <w:tc>
          <w:tcPr>
            <w:tcW w:type="dxa" w:w="2351"/>
          </w:tcPr>
          <w:p>
            <w:r>
              <w:t>PINECONE_HOST defined but unused</w:t>
            </w:r>
          </w:p>
        </w:tc>
        <w:tc>
          <w:tcPr>
            <w:tcW w:type="dxa" w:w="2351"/>
          </w:tcPr>
          <w:p>
            <w:r>
              <w:t>Low</w:t>
            </w:r>
          </w:p>
        </w:tc>
        <w:tc>
          <w:tcPr>
            <w:tcW w:type="dxa" w:w="2351"/>
          </w:tcPr>
          <w:p>
            <w:r>
              <w:t>Remove</w:t>
            </w:r>
          </w:p>
        </w:tc>
      </w:tr>
      <w:tr>
        <w:tc>
          <w:tcPr>
            <w:tcW w:type="dxa" w:w="2351"/>
          </w:tcPr>
          <w:p>
            <w:r>
              <w:t>Error handling</w:t>
            </w:r>
          </w:p>
        </w:tc>
        <w:tc>
          <w:tcPr>
            <w:tcW w:type="dxa" w:w="2351"/>
          </w:tcPr>
          <w:p>
            <w:r>
              <w:t>Bare except Exception in google_auth</w:t>
            </w:r>
          </w:p>
        </w:tc>
        <w:tc>
          <w:tcPr>
            <w:tcW w:type="dxa" w:w="2351"/>
          </w:tcPr>
          <w:p>
            <w:r>
              <w:t>Medium</w:t>
            </w:r>
          </w:p>
        </w:tc>
        <w:tc>
          <w:tcPr>
            <w:tcW w:type="dxa" w:w="2351"/>
          </w:tcPr>
          <w:p>
            <w:r>
              <w:t>Catch specific exceptions</w:t>
            </w:r>
          </w:p>
        </w:tc>
      </w:tr>
      <w:tr>
        <w:tc>
          <w:tcPr>
            <w:tcW w:type="dxa" w:w="2351"/>
          </w:tcPr>
          <w:p>
            <w:r>
              <w:t>Type hints</w:t>
            </w:r>
          </w:p>
        </w:tc>
        <w:tc>
          <w:tcPr>
            <w:tcW w:type="dxa" w:w="2351"/>
          </w:tcPr>
          <w:p>
            <w:r>
              <w:t>Partial; some functions lack return types</w:t>
            </w:r>
          </w:p>
        </w:tc>
        <w:tc>
          <w:tcPr>
            <w:tcW w:type="dxa" w:w="2351"/>
          </w:tcPr>
          <w:p>
            <w:r>
              <w:t>Low</w:t>
            </w:r>
          </w:p>
        </w:tc>
        <w:tc>
          <w:tcPr>
            <w:tcW w:type="dxa" w:w="2351"/>
          </w:tcPr>
          <w:p>
            <w:r>
              <w:t>Add complete type hints</w:t>
            </w:r>
          </w:p>
        </w:tc>
      </w:tr>
      <w:tr>
        <w:tc>
          <w:tcPr>
            <w:tcW w:type="dxa" w:w="2351"/>
          </w:tcPr>
          <w:p>
            <w:r>
              <w:t>Docstrings</w:t>
            </w:r>
          </w:p>
        </w:tc>
        <w:tc>
          <w:tcPr>
            <w:tcW w:type="dxa" w:w="2351"/>
          </w:tcPr>
          <w:p>
            <w:r>
              <w:t>No docstrings on any function</w:t>
            </w:r>
          </w:p>
        </w:tc>
        <w:tc>
          <w:tcPr>
            <w:tcW w:type="dxa" w:w="2351"/>
          </w:tcPr>
          <w:p>
            <w:r>
              <w:t>Low</w:t>
            </w:r>
          </w:p>
        </w:tc>
        <w:tc>
          <w:tcPr>
            <w:tcW w:type="dxa" w:w="2351"/>
          </w:tcPr>
          <w:p>
            <w:r>
              <w:t>Add docstrings</w:t>
            </w:r>
          </w:p>
        </w:tc>
      </w:tr>
    </w:tbl>
    <w:p>
      <w:pPr>
        <w:pStyle w:val="Heading2"/>
      </w:pPr>
      <w:r>
        <w:t>9.3 Test Quality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Aspect</w:t>
            </w:r>
          </w:p>
        </w:tc>
        <w:tc>
          <w:tcPr>
            <w:tcW w:type="dxa" w:w="2351"/>
          </w:tcPr>
          <w:p>
            <w:r>
              <w:t>Finding</w:t>
            </w:r>
          </w:p>
        </w:tc>
        <w:tc>
          <w:tcPr>
            <w:tcW w:type="dxa" w:w="2351"/>
          </w:tcPr>
          <w:p>
            <w:r>
              <w:t>Severity</w:t>
            </w:r>
          </w:p>
        </w:tc>
        <w:tc>
          <w:tcPr>
            <w:tcW w:type="dxa" w:w="2351"/>
          </w:tcPr>
          <w:p>
            <w:r>
              <w:t>Recommendation</w:t>
            </w:r>
          </w:p>
        </w:tc>
      </w:tr>
      <w:tr>
        <w:tc>
          <w:tcPr>
            <w:tcW w:type="dxa" w:w="2351"/>
          </w:tcPr>
          <w:p>
            <w:r>
              <w:t>Unit test count</w:t>
            </w:r>
          </w:p>
        </w:tc>
        <w:tc>
          <w:tcPr>
            <w:tcW w:type="dxa" w:w="2351"/>
          </w:tcPr>
          <w:p>
            <w:r>
              <w:t>61 tests passing</w:t>
            </w:r>
          </w:p>
        </w:tc>
        <w:tc>
          <w:tcPr>
            <w:tcW w:type="dxa" w:w="2351"/>
          </w:tcPr>
          <w:p>
            <w:r>
              <w:t>Low coverage</w:t>
            </w:r>
          </w:p>
        </w:tc>
        <w:tc>
          <w:tcPr>
            <w:tcW w:type="dxa" w:w="2351"/>
          </w:tcPr>
          <w:p>
            <w:r>
              <w:t>Need 200+ tests</w:t>
            </w:r>
          </w:p>
        </w:tc>
      </w:tr>
      <w:tr>
        <w:tc>
          <w:tcPr>
            <w:tcW w:type="dxa" w:w="2351"/>
          </w:tcPr>
          <w:p>
            <w:r>
              <w:t>Test files</w:t>
            </w:r>
          </w:p>
        </w:tc>
        <w:tc>
          <w:tcPr>
            <w:tcW w:type="dxa" w:w="2351"/>
          </w:tcPr>
          <w:p>
            <w:r>
              <w:t>2 files (appUtils, dateUtils)</w:t>
            </w:r>
          </w:p>
        </w:tc>
        <w:tc>
          <w:tcPr>
            <w:tcW w:type="dxa" w:w="2351"/>
          </w:tcPr>
          <w:p>
            <w:r>
              <w:t>Minimal</w:t>
            </w:r>
          </w:p>
        </w:tc>
        <w:tc>
          <w:tcPr>
            <w:tcW w:type="dxa" w:w="2351"/>
          </w:tcPr>
          <w:p>
            <w:r>
              <w:t>Add tests for all modules</w:t>
            </w:r>
          </w:p>
        </w:tc>
      </w:tr>
      <w:tr>
        <w:tc>
          <w:tcPr>
            <w:tcW w:type="dxa" w:w="2351"/>
          </w:tcPr>
          <w:p>
            <w:r>
              <w:t>Backend tests</w:t>
            </w:r>
          </w:p>
        </w:tc>
        <w:tc>
          <w:tcPr>
            <w:tcW w:type="dxa" w:w="2351"/>
          </w:tcPr>
          <w:p>
            <w:r>
              <w:t>0 tests</w:t>
            </w:r>
          </w:p>
        </w:tc>
        <w:tc>
          <w:tcPr>
            <w:tcW w:type="dxa" w:w="2351"/>
          </w:tcPr>
          <w:p>
            <w:r>
              <w:t>Critical</w:t>
            </w:r>
          </w:p>
        </w:tc>
        <w:tc>
          <w:tcPr>
            <w:tcW w:type="dxa" w:w="2351"/>
          </w:tcPr>
          <w:p>
            <w:r>
              <w:t>Add pytest tests for all endpoints</w:t>
            </w:r>
          </w:p>
        </w:tc>
      </w:tr>
      <w:tr>
        <w:tc>
          <w:tcPr>
            <w:tcW w:type="dxa" w:w="2351"/>
          </w:tcPr>
          <w:p>
            <w:r>
              <w:t>Integration tests</w:t>
            </w:r>
          </w:p>
        </w:tc>
        <w:tc>
          <w:tcPr>
            <w:tcW w:type="dxa" w:w="2351"/>
          </w:tcPr>
          <w:p>
            <w:r>
              <w:t>0 tests</w:t>
            </w:r>
          </w:p>
        </w:tc>
        <w:tc>
          <w:tcPr>
            <w:tcW w:type="dxa" w:w="2351"/>
          </w:tcPr>
          <w:p>
            <w:r>
              <w:t>Critical</w:t>
            </w:r>
          </w:p>
        </w:tc>
        <w:tc>
          <w:tcPr>
            <w:tcW w:type="dxa" w:w="2351"/>
          </w:tcPr>
          <w:p>
            <w:r>
              <w:t>Add API integration tests</w:t>
            </w:r>
          </w:p>
        </w:tc>
      </w:tr>
      <w:tr>
        <w:tc>
          <w:tcPr>
            <w:tcW w:type="dxa" w:w="2351"/>
          </w:tcPr>
          <w:p>
            <w:r>
              <w:t>E2E tests</w:t>
            </w:r>
          </w:p>
        </w:tc>
        <w:tc>
          <w:tcPr>
            <w:tcW w:type="dxa" w:w="2351"/>
          </w:tcPr>
          <w:p>
            <w:r>
              <w:t>0 tests</w:t>
            </w:r>
          </w:p>
        </w:tc>
        <w:tc>
          <w:tcPr>
            <w:tcW w:type="dxa" w:w="2351"/>
          </w:tcPr>
          <w:p>
            <w:r>
              <w:t>High</w:t>
            </w:r>
          </w:p>
        </w:tc>
        <w:tc>
          <w:tcPr>
            <w:tcW w:type="dxa" w:w="2351"/>
          </w:tcPr>
          <w:p>
            <w:r>
              <w:t>Add Playwright tests</w:t>
            </w:r>
          </w:p>
        </w:tc>
      </w:tr>
      <w:tr>
        <w:tc>
          <w:tcPr>
            <w:tcW w:type="dxa" w:w="2351"/>
          </w:tcPr>
          <w:p>
            <w:r>
              <w:t>Coverage reporting</w:t>
            </w:r>
          </w:p>
        </w:tc>
        <w:tc>
          <w:tcPr>
            <w:tcW w:type="dxa" w:w="2351"/>
          </w:tcPr>
          <w:p>
            <w:r>
              <w:t>Not configured</w:t>
            </w:r>
          </w:p>
        </w:tc>
        <w:tc>
          <w:tcPr>
            <w:tcW w:type="dxa" w:w="2351"/>
          </w:tcPr>
          <w:p>
            <w:r>
              <w:t>Medium</w:t>
            </w:r>
          </w:p>
        </w:tc>
        <w:tc>
          <w:tcPr>
            <w:tcW w:type="dxa" w:w="2351"/>
          </w:tcPr>
          <w:p>
            <w:r>
              <w:t>Add coverage reporting</w:t>
            </w:r>
          </w:p>
        </w:tc>
      </w:tr>
      <w:tr>
        <w:tc>
          <w:tcPr>
            <w:tcW w:type="dxa" w:w="2351"/>
          </w:tcPr>
          <w:p>
            <w:r>
              <w:t>Test automation</w:t>
            </w:r>
          </w:p>
        </w:tc>
        <w:tc>
          <w:tcPr>
            <w:tcW w:type="dxa" w:w="2351"/>
          </w:tcPr>
          <w:p>
            <w:r>
              <w:t>No CI integration</w:t>
            </w:r>
          </w:p>
        </w:tc>
        <w:tc>
          <w:tcPr>
            <w:tcW w:type="dxa" w:w="2351"/>
          </w:tcPr>
          <w:p>
            <w:r>
              <w:t>High</w:t>
            </w:r>
          </w:p>
        </w:tc>
        <w:tc>
          <w:tcPr>
            <w:tcW w:type="dxa" w:w="2351"/>
          </w:tcPr>
          <w:p>
            <w:r>
              <w:t>Add to GitHub Actions</w:t>
            </w:r>
          </w:p>
        </w:tc>
      </w:tr>
    </w:tbl>
    <w:p>
      <w:r>
        <w:br w:type="page"/>
      </w:r>
    </w:p>
    <w:p>
      <w:pPr>
        <w:pStyle w:val="Heading1"/>
      </w:pPr>
      <w:r>
        <w:t>10. Performance Review</w:t>
      </w:r>
    </w:p>
    <w:p>
      <w:pPr>
        <w:pStyle w:val="Heading2"/>
      </w:pPr>
      <w:r>
        <w:t>10.1 Bundle Analysis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Metric</w:t>
            </w:r>
          </w:p>
        </w:tc>
        <w:tc>
          <w:tcPr>
            <w:tcW w:type="dxa" w:w="3135"/>
          </w:tcPr>
          <w:p>
            <w:r>
              <w:t>Value</w:t>
            </w:r>
          </w:p>
        </w:tc>
        <w:tc>
          <w:tcPr>
            <w:tcW w:type="dxa" w:w="3135"/>
          </w:tcPr>
          <w:p>
            <w:r>
              <w:t>Assessment</w:t>
            </w:r>
          </w:p>
        </w:tc>
      </w:tr>
      <w:tr>
        <w:tc>
          <w:tcPr>
            <w:tcW w:type="dxa" w:w="3135"/>
          </w:tcPr>
          <w:p>
            <w:r>
              <w:t>Total bundle size</w:t>
            </w:r>
          </w:p>
        </w:tc>
        <w:tc>
          <w:tcPr>
            <w:tcW w:type="dxa" w:w="3135"/>
          </w:tcPr>
          <w:p>
            <w:r>
              <w:t>~1,057 KB (minified)</w:t>
            </w:r>
          </w:p>
        </w:tc>
        <w:tc>
          <w:tcPr>
            <w:tcW w:type="dxa" w:w="3135"/>
          </w:tcPr>
          <w:p>
            <w:r>
              <w:t>Above 500KB recommendation</w:t>
            </w:r>
          </w:p>
        </w:tc>
      </w:tr>
      <w:tr>
        <w:tc>
          <w:tcPr>
            <w:tcW w:type="dxa" w:w="3135"/>
          </w:tcPr>
          <w:p>
            <w:r>
              <w:t>CSS</w:t>
            </w:r>
          </w:p>
        </w:tc>
        <w:tc>
          <w:tcPr>
            <w:tcW w:type="dxa" w:w="3135"/>
          </w:tcPr>
          <w:p>
            <w:r>
              <w:t>~90 KB</w:t>
            </w:r>
          </w:p>
        </w:tc>
        <w:tc>
          <w:tcPr>
            <w:tcW w:type="dxa" w:w="3135"/>
          </w:tcPr>
          <w:p>
            <w:r>
              <w:t>Acceptable</w:t>
            </w:r>
          </w:p>
        </w:tc>
      </w:tr>
      <w:tr>
        <w:tc>
          <w:tcPr>
            <w:tcW w:type="dxa" w:w="3135"/>
          </w:tcPr>
          <w:p>
            <w:r>
              <w:t>JavaScript</w:t>
            </w:r>
          </w:p>
        </w:tc>
        <w:tc>
          <w:tcPr>
            <w:tcW w:type="dxa" w:w="3135"/>
          </w:tcPr>
          <w:p>
            <w:r>
              <w:t>~1,057 KB</w:t>
            </w:r>
          </w:p>
        </w:tc>
        <w:tc>
          <w:tcPr>
            <w:tcW w:type="dxa" w:w="3135"/>
          </w:tcPr>
          <w:p>
            <w:r>
              <w:t>Needs code splitting</w:t>
            </w:r>
          </w:p>
        </w:tc>
      </w:tr>
      <w:tr>
        <w:tc>
          <w:tcPr>
            <w:tcW w:type="dxa" w:w="3135"/>
          </w:tcPr>
          <w:p>
            <w:r>
              <w:t>Hymns data</w:t>
            </w:r>
          </w:p>
        </w:tc>
        <w:tc>
          <w:tcPr>
            <w:tcW w:type="dxa" w:w="3135"/>
          </w:tcPr>
          <w:p>
            <w:r>
              <w:t>~421 KB embedded</w:t>
            </w:r>
          </w:p>
        </w:tc>
        <w:tc>
          <w:tcPr>
            <w:tcW w:type="dxa" w:w="3135"/>
          </w:tcPr>
          <w:p>
            <w:r>
              <w:t>Should lazy-load</w:t>
            </w:r>
          </w:p>
        </w:tc>
      </w:tr>
      <w:tr>
        <w:tc>
          <w:tcPr>
            <w:tcW w:type="dxa" w:w="3135"/>
          </w:tcPr>
          <w:p>
            <w:r>
              <w:t>Devotionals data</w:t>
            </w:r>
          </w:p>
        </w:tc>
        <w:tc>
          <w:tcPr>
            <w:tcW w:type="dxa" w:w="3135"/>
          </w:tcPr>
          <w:p>
            <w:r>
              <w:t>~315 KB embedded</w:t>
            </w:r>
          </w:p>
        </w:tc>
        <w:tc>
          <w:tcPr>
            <w:tcW w:type="dxa" w:w="3135"/>
          </w:tcPr>
          <w:p>
            <w:r>
              <w:t>Should lazy-load</w:t>
            </w:r>
          </w:p>
        </w:tc>
      </w:tr>
      <w:tr>
        <w:tc>
          <w:tcPr>
            <w:tcW w:type="dxa" w:w="3135"/>
          </w:tcPr>
          <w:p>
            <w:r>
              <w:t>PWA precache</w:t>
            </w:r>
          </w:p>
        </w:tc>
        <w:tc>
          <w:tcPr>
            <w:tcW w:type="dxa" w:w="3135"/>
          </w:tcPr>
          <w:p>
            <w:r>
              <w:t>~1,592 KB</w:t>
            </w:r>
          </w:p>
        </w:tc>
        <w:tc>
          <w:tcPr>
            <w:tcW w:type="dxa" w:w="3135"/>
          </w:tcPr>
          <w:p>
            <w:r>
              <w:t>Large for mobile</w:t>
            </w:r>
          </w:p>
        </w:tc>
      </w:tr>
    </w:tbl>
    <w:p>
      <w:pPr>
        <w:pStyle w:val="Heading2"/>
      </w:pPr>
      <w:r>
        <w:t>10.2 Performance Issues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Issue</w:t>
            </w:r>
          </w:p>
        </w:tc>
        <w:tc>
          <w:tcPr>
            <w:tcW w:type="dxa" w:w="3135"/>
          </w:tcPr>
          <w:p>
            <w:r>
              <w:t>Description</w:t>
            </w:r>
          </w:p>
        </w:tc>
        <w:tc>
          <w:tcPr>
            <w:tcW w:type="dxa" w:w="3135"/>
          </w:tcPr>
          <w:p>
            <w:r>
              <w:t>Recommendation</w:t>
            </w:r>
          </w:p>
        </w:tc>
      </w:tr>
      <w:tr>
        <w:tc>
          <w:tcPr>
            <w:tcW w:type="dxa" w:w="3135"/>
          </w:tcPr>
          <w:p>
            <w:r>
              <w:t>No code splitting</w:t>
            </w:r>
          </w:p>
        </w:tc>
        <w:tc>
          <w:tcPr>
            <w:tcW w:type="dxa" w:w="3135"/>
          </w:tcPr>
          <w:p>
            <w:r>
              <w:t>All code in single bundle</w:t>
            </w:r>
          </w:p>
        </w:tc>
        <w:tc>
          <w:tcPr>
            <w:tcW w:type="dxa" w:w="3135"/>
          </w:tcPr>
          <w:p>
            <w:r>
              <w:t>Use React.lazy() for views</w:t>
            </w:r>
          </w:p>
        </w:tc>
      </w:tr>
      <w:tr>
        <w:tc>
          <w:tcPr>
            <w:tcW w:type="dxa" w:w="3135"/>
          </w:tcPr>
          <w:p>
            <w:r>
              <w:t>No lazy loading</w:t>
            </w:r>
          </w:p>
        </w:tc>
        <w:tc>
          <w:tcPr>
            <w:tcW w:type="dxa" w:w="3135"/>
          </w:tcPr>
          <w:p>
            <w:r>
              <w:t>All data loaded on startup</w:t>
            </w:r>
          </w:p>
        </w:tc>
        <w:tc>
          <w:tcPr>
            <w:tcW w:type="dxa" w:w="3135"/>
          </w:tcPr>
          <w:p>
            <w:r>
              <w:t>Load hymns/devotionals on demand</w:t>
            </w:r>
          </w:p>
        </w:tc>
      </w:tr>
      <w:tr>
        <w:tc>
          <w:tcPr>
            <w:tcW w:type="dxa" w:w="3135"/>
          </w:tcPr>
          <w:p>
            <w:r>
              <w:t>No image optimization</w:t>
            </w:r>
          </w:p>
        </w:tc>
        <w:tc>
          <w:tcPr>
            <w:tcW w:type="dxa" w:w="3135"/>
          </w:tcPr>
          <w:p>
            <w:r>
              <w:t>PNG icons only</w:t>
            </w:r>
          </w:p>
        </w:tc>
        <w:tc>
          <w:tcPr>
            <w:tcW w:type="dxa" w:w="3135"/>
          </w:tcPr>
          <w:p>
            <w:r>
              <w:t>Use WebP with sharp</w:t>
            </w:r>
          </w:p>
        </w:tc>
      </w:tr>
      <w:tr>
        <w:tc>
          <w:tcPr>
            <w:tcW w:type="dxa" w:w="3135"/>
          </w:tcPr>
          <w:p>
            <w:r>
              <w:t>No virtual scrolling</w:t>
            </w:r>
          </w:p>
        </w:tc>
        <w:tc>
          <w:tcPr>
            <w:tcW w:type="dxa" w:w="3135"/>
          </w:tcPr>
          <w:p>
            <w:r>
              <w:t>1,001 hymns rendered at once</w:t>
            </w:r>
          </w:p>
        </w:tc>
        <w:tc>
          <w:tcPr>
            <w:tcW w:type="dxa" w:w="3135"/>
          </w:tcPr>
          <w:p>
            <w:r>
              <w:t>Use windowed list</w:t>
            </w:r>
          </w:p>
        </w:tc>
      </w:tr>
      <w:tr>
        <w:tc>
          <w:tcPr>
            <w:tcW w:type="dxa" w:w="3135"/>
          </w:tcPr>
          <w:p>
            <w:r>
              <w:t>Large localStorage</w:t>
            </w:r>
          </w:p>
        </w:tc>
        <w:tc>
          <w:tcPr>
            <w:tcW w:type="dxa" w:w="3135"/>
          </w:tcPr>
          <w:p>
            <w:r>
              <w:t>14 keys with potential 5MB limit</w:t>
            </w:r>
          </w:p>
        </w:tc>
        <w:tc>
          <w:tcPr>
            <w:tcW w:type="dxa" w:w="3135"/>
          </w:tcPr>
          <w:p>
            <w:r>
              <w:t>Implement cleanup/ archival</w:t>
            </w:r>
          </w:p>
        </w:tc>
      </w:tr>
      <w:tr>
        <w:tc>
          <w:tcPr>
            <w:tcW w:type="dxa" w:w="3135"/>
          </w:tcPr>
          <w:p>
            <w:r>
              <w:t>Synchronous embedding</w:t>
            </w:r>
          </w:p>
        </w:tc>
        <w:tc>
          <w:tcPr>
            <w:tcW w:type="dxa" w:w="3135"/>
          </w:tcPr>
          <w:p>
            <w:r>
              <w:t>rag.py blocks event loop</w:t>
            </w:r>
          </w:p>
        </w:tc>
        <w:tc>
          <w:tcPr>
            <w:tcW w:type="dxa" w:w="3135"/>
          </w:tcPr>
          <w:p>
            <w:r>
              <w:t>Make async</w:t>
            </w:r>
          </w:p>
        </w:tc>
      </w:tr>
      <w:tr>
        <w:tc>
          <w:tcPr>
            <w:tcW w:type="dxa" w:w="3135"/>
          </w:tcPr>
          <w:p>
            <w:r>
              <w:t>No API caching</w:t>
            </w:r>
          </w:p>
        </w:tc>
        <w:tc>
          <w:tcPr>
            <w:tcW w:type="dxa" w:w="3135"/>
          </w:tcPr>
          <w:p>
            <w:r>
              <w:t>Bible versions fetched every request</w:t>
            </w:r>
          </w:p>
        </w:tc>
        <w:tc>
          <w:tcPr>
            <w:tcW w:type="dxa" w:w="3135"/>
          </w:tcPr>
          <w:p>
            <w:r>
              <w:t>Add Cache-Control</w:t>
            </w:r>
          </w:p>
        </w:tc>
      </w:tr>
      <w:tr>
        <w:tc>
          <w:tcPr>
            <w:tcW w:type="dxa" w:w="3135"/>
          </w:tcPr>
          <w:p>
            <w:r>
              <w:t>No CDN</w:t>
            </w:r>
          </w:p>
        </w:tc>
        <w:tc>
          <w:tcPr>
            <w:tcW w:type="dxa" w:w="3135"/>
          </w:tcPr>
          <w:p>
            <w:r>
              <w:t>All assets from Vercel</w:t>
            </w:r>
          </w:p>
        </w:tc>
        <w:tc>
          <w:tcPr>
            <w:tcW w:type="dxa" w:w="3135"/>
          </w:tcPr>
          <w:p>
            <w:r>
              <w:t>Add Cloudflare for static assets</w:t>
            </w:r>
          </w:p>
        </w:tc>
      </w:tr>
    </w:tbl>
    <w:p>
      <w:r>
        <w:br w:type="page"/>
      </w:r>
    </w:p>
    <w:p>
      <w:pPr>
        <w:pStyle w:val="Heading1"/>
      </w:pPr>
      <w:r>
        <w:t>11. Technical Debt Report</w:t>
      </w:r>
    </w:p>
    <w:p>
      <w:pPr>
        <w:pStyle w:val="Heading2"/>
      </w:pPr>
      <w:r>
        <w:t>11.1 Critical Debt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Debt</w:t>
            </w:r>
          </w:p>
        </w:tc>
        <w:tc>
          <w:tcPr>
            <w:tcW w:type="dxa" w:w="2351"/>
          </w:tcPr>
          <w:p>
            <w:r>
              <w:t>Impact</w:t>
            </w:r>
          </w:p>
        </w:tc>
        <w:tc>
          <w:tcPr>
            <w:tcW w:type="dxa" w:w="2351"/>
          </w:tcPr>
          <w:p>
            <w:r>
              <w:t>Effort to Fix</w:t>
            </w:r>
          </w:p>
        </w:tc>
        <w:tc>
          <w:tcPr>
            <w:tcW w:type="dxa" w:w="2351"/>
          </w:tcPr>
          <w:p>
            <w:r>
              <w:t>Recommendation</w:t>
            </w:r>
          </w:p>
        </w:tc>
      </w:tr>
      <w:tr>
        <w:tc>
          <w:tcPr>
            <w:tcW w:type="dxa" w:w="2351"/>
          </w:tcPr>
          <w:p>
            <w:r>
              <w:t>Hardcoded secrets</w:t>
            </w:r>
          </w:p>
        </w:tc>
        <w:tc>
          <w:tcPr>
            <w:tcW w:type="dxa" w:w="2351"/>
          </w:tcPr>
          <w:p>
            <w:r>
              <w:t>API keys in source code</w:t>
            </w:r>
          </w:p>
        </w:tc>
        <w:tc>
          <w:tcPr>
            <w:tcW w:type="dxa" w:w="2351"/>
          </w:tcPr>
          <w:p>
            <w:r>
              <w:t>Immediate</w:t>
            </w:r>
          </w:p>
        </w:tc>
        <w:tc>
          <w:tcPr>
            <w:tcW w:type="dxa" w:w="2351"/>
          </w:tcPr>
          <w:p>
            <w:r>
              <w:t>Rotate + use env vars</w:t>
            </w:r>
          </w:p>
        </w:tc>
      </w:tr>
      <w:tr>
        <w:tc>
          <w:tcPr>
            <w:tcW w:type="dxa" w:w="2351"/>
          </w:tcPr>
          <w:p>
            <w:r>
              <w:t>Monolithic App.jsx</w:t>
            </w:r>
          </w:p>
        </w:tc>
        <w:tc>
          <w:tcPr>
            <w:tcW w:type="dxa" w:w="2351"/>
          </w:tcPr>
          <w:p>
            <w:r>
              <w:t>2,278 lines, 73 state vars</w:t>
            </w:r>
          </w:p>
        </w:tc>
        <w:tc>
          <w:tcPr>
            <w:tcW w:type="dxa" w:w="2351"/>
          </w:tcPr>
          <w:p>
            <w:r>
              <w:t>1-2 weeks</w:t>
            </w:r>
          </w:p>
        </w:tc>
        <w:tc>
          <w:tcPr>
            <w:tcW w:type="dxa" w:w="2351"/>
          </w:tcPr>
          <w:p>
            <w:r>
              <w:t>Split into components</w:t>
            </w:r>
          </w:p>
        </w:tc>
      </w:tr>
      <w:tr>
        <w:tc>
          <w:tcPr>
            <w:tcW w:type="dxa" w:w="2351"/>
          </w:tcPr>
          <w:p>
            <w:r>
              <w:t>No backend tests</w:t>
            </w:r>
          </w:p>
        </w:tc>
        <w:tc>
          <w:tcPr>
            <w:tcW w:type="dxa" w:w="2351"/>
          </w:tcPr>
          <w:p>
            <w:r>
              <w:t>Zero test coverage for API</w:t>
            </w:r>
          </w:p>
        </w:tc>
        <w:tc>
          <w:tcPr>
            <w:tcW w:type="dxa" w:w="2351"/>
          </w:tcPr>
          <w:p>
            <w:r>
              <w:t>1 week</w:t>
            </w:r>
          </w:p>
        </w:tc>
        <w:tc>
          <w:tcPr>
            <w:tcW w:type="dxa" w:w="2351"/>
          </w:tcPr>
          <w:p>
            <w:r>
              <w:t>Add pytest suite</w:t>
            </w:r>
          </w:p>
        </w:tc>
      </w:tr>
      <w:tr>
        <w:tc>
          <w:tcPr>
            <w:tcW w:type="dxa" w:w="2351"/>
          </w:tcPr>
          <w:p>
            <w:r>
              <w:t>No CI/CD for frontend</w:t>
            </w:r>
          </w:p>
        </w:tc>
        <w:tc>
          <w:tcPr>
            <w:tcW w:type="dxa" w:w="2351"/>
          </w:tcPr>
          <w:p>
            <w:r>
              <w:t>Only backend deploy workflow</w:t>
            </w:r>
          </w:p>
        </w:tc>
        <w:tc>
          <w:tcPr>
            <w:tcW w:type="dxa" w:w="2351"/>
          </w:tcPr>
          <w:p>
            <w:r>
              <w:t>2-3 days</w:t>
            </w:r>
          </w:p>
        </w:tc>
        <w:tc>
          <w:tcPr>
            <w:tcW w:type="dxa" w:w="2351"/>
          </w:tcPr>
          <w:p>
            <w:r>
              <w:t>Add lint+test+build workflow</w:t>
            </w:r>
          </w:p>
        </w:tc>
      </w:tr>
      <w:tr>
        <w:tc>
          <w:tcPr>
            <w:tcW w:type="dxa" w:w="2351"/>
          </w:tcPr>
          <w:p>
            <w:r>
              <w:t>Default README</w:t>
            </w:r>
          </w:p>
        </w:tc>
        <w:tc>
          <w:tcPr>
            <w:tcW w:type="dxa" w:w="2351"/>
          </w:tcPr>
          <w:p>
            <w:r>
              <w:t>Vite template README</w:t>
            </w:r>
          </w:p>
        </w:tc>
        <w:tc>
          <w:tcPr>
            <w:tcW w:type="dxa" w:w="2351"/>
          </w:tcPr>
          <w:p>
            <w:r>
              <w:t>1 hour</w:t>
            </w:r>
          </w:p>
        </w:tc>
        <w:tc>
          <w:tcPr>
            <w:tcW w:type="dxa" w:w="2351"/>
          </w:tcPr>
          <w:p>
            <w:r>
              <w:t>Write project README</w:t>
            </w:r>
          </w:p>
        </w:tc>
      </w:tr>
    </w:tbl>
    <w:p>
      <w:pPr>
        <w:pStyle w:val="Heading2"/>
      </w:pPr>
      <w:r>
        <w:t>11.2 High Priority Debt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Debt</w:t>
            </w:r>
          </w:p>
        </w:tc>
        <w:tc>
          <w:tcPr>
            <w:tcW w:type="dxa" w:w="2351"/>
          </w:tcPr>
          <w:p>
            <w:r>
              <w:t>Impact</w:t>
            </w:r>
          </w:p>
        </w:tc>
        <w:tc>
          <w:tcPr>
            <w:tcW w:type="dxa" w:w="2351"/>
          </w:tcPr>
          <w:p>
            <w:r>
              <w:t>Effort to Fix</w:t>
            </w:r>
          </w:p>
        </w:tc>
        <w:tc>
          <w:tcPr>
            <w:tcW w:type="dxa" w:w="2351"/>
          </w:tcPr>
          <w:p>
            <w:r>
              <w:t>Recommendation</w:t>
            </w:r>
          </w:p>
        </w:tc>
      </w:tr>
      <w:tr>
        <w:tc>
          <w:tcPr>
            <w:tcW w:type="dxa" w:w="2351"/>
          </w:tcPr>
          <w:p>
            <w:r>
              <w:t>Duplicate LLM functions</w:t>
            </w:r>
          </w:p>
        </w:tc>
        <w:tc>
          <w:tcPr>
            <w:tcW w:type="dxa" w:w="2351"/>
          </w:tcPr>
          <w:p>
            <w:r>
              <w:t>call_llm/call_llm_multi nearly identical</w:t>
            </w:r>
          </w:p>
        </w:tc>
        <w:tc>
          <w:tcPr>
            <w:tcW w:type="dxa" w:w="2351"/>
          </w:tcPr>
          <w:p>
            <w:r>
              <w:t>2 hours</w:t>
            </w:r>
          </w:p>
        </w:tc>
        <w:tc>
          <w:tcPr>
            <w:tcW w:type="dxa" w:w="2351"/>
          </w:tcPr>
          <w:p>
            <w:r>
              <w:t>Refactor to shared helper</w:t>
            </w:r>
          </w:p>
        </w:tc>
      </w:tr>
      <w:tr>
        <w:tc>
          <w:tcPr>
            <w:tcW w:type="dxa" w:w="2351"/>
          </w:tcPr>
          <w:p>
            <w:r>
              <w:t>Dead code in backend</w:t>
            </w:r>
          </w:p>
        </w:tc>
        <w:tc>
          <w:tcPr>
            <w:tcW w:type="dxa" w:w="2351"/>
          </w:tcPr>
          <w:p>
            <w:r>
              <w:t>optional_user, get_embedding unused</w:t>
            </w:r>
          </w:p>
        </w:tc>
        <w:tc>
          <w:tcPr>
            <w:tcW w:type="dxa" w:w="2351"/>
          </w:tcPr>
          <w:p>
            <w:r>
              <w:t>1 hour</w:t>
            </w:r>
          </w:p>
        </w:tc>
        <w:tc>
          <w:tcPr>
            <w:tcW w:type="dxa" w:w="2351"/>
          </w:tcPr>
          <w:p>
            <w:r>
              <w:t>Remove</w:t>
            </w:r>
          </w:p>
        </w:tc>
      </w:tr>
      <w:tr>
        <w:tc>
          <w:tcPr>
            <w:tcW w:type="dxa" w:w="2351"/>
          </w:tcPr>
          <w:p>
            <w:r>
              <w:t>Synchronous embedding</w:t>
            </w:r>
          </w:p>
        </w:tc>
        <w:tc>
          <w:tcPr>
            <w:tcW w:type="dxa" w:w="2351"/>
          </w:tcPr>
          <w:p>
            <w:r>
              <w:t>Blocks event loop</w:t>
            </w:r>
          </w:p>
        </w:tc>
        <w:tc>
          <w:tcPr>
            <w:tcW w:type="dxa" w:w="2351"/>
          </w:tcPr>
          <w:p>
            <w:r>
              <w:t>4 hours</w:t>
            </w:r>
          </w:p>
        </w:tc>
        <w:tc>
          <w:tcPr>
            <w:tcW w:type="dxa" w:w="2351"/>
          </w:tcPr>
          <w:p>
            <w:r>
              <w:t>Make async</w:t>
            </w:r>
          </w:p>
        </w:tc>
      </w:tr>
      <w:tr>
        <w:tc>
          <w:tcPr>
            <w:tcW w:type="dxa" w:w="2351"/>
          </w:tcPr>
          <w:p>
            <w:r>
              <w:t>Silent error swallowing</w:t>
            </w:r>
          </w:p>
        </w:tc>
        <w:tc>
          <w:tcPr>
            <w:tcW w:type="dxa" w:w="2351"/>
          </w:tcPr>
          <w:p>
            <w:r>
              <w:t>rag_search, fetch_bible_ai hide errors</w:t>
            </w:r>
          </w:p>
        </w:tc>
        <w:tc>
          <w:tcPr>
            <w:tcW w:type="dxa" w:w="2351"/>
          </w:tcPr>
          <w:p>
            <w:r>
              <w:t>4 hours</w:t>
            </w:r>
          </w:p>
        </w:tc>
        <w:tc>
          <w:tcPr>
            <w:tcW w:type="dxa" w:w="2351"/>
          </w:tcPr>
          <w:p>
            <w:r>
              <w:t>Add error propagation</w:t>
            </w:r>
          </w:p>
        </w:tc>
      </w:tr>
      <w:tr>
        <w:tc>
          <w:tcPr>
            <w:tcW w:type="dxa" w:w="2351"/>
          </w:tcPr>
          <w:p>
            <w:r>
              <w:t>No error boundaries</w:t>
            </w:r>
          </w:p>
        </w:tc>
        <w:tc>
          <w:tcPr>
            <w:tcW w:type="dxa" w:w="2351"/>
          </w:tcPr>
          <w:p>
            <w:r>
              <w:t>React errors crash entire app</w:t>
            </w:r>
          </w:p>
        </w:tc>
        <w:tc>
          <w:tcPr>
            <w:tcW w:type="dxa" w:w="2351"/>
          </w:tcPr>
          <w:p>
            <w:r>
              <w:t>2 hours</w:t>
            </w:r>
          </w:p>
        </w:tc>
        <w:tc>
          <w:tcPr>
            <w:tcW w:type="dxa" w:w="2351"/>
          </w:tcPr>
          <w:p>
            <w:r>
              <w:t>Add ErrorBoundary</w:t>
            </w:r>
          </w:p>
        </w:tc>
      </w:tr>
      <w:tr>
        <w:tc>
          <w:tcPr>
            <w:tcW w:type="dxa" w:w="2351"/>
          </w:tcPr>
          <w:p>
            <w:r>
              <w:t>Inconsistent connection mgmt</w:t>
            </w:r>
          </w:p>
        </w:tc>
        <w:tc>
          <w:tcPr>
            <w:tcW w:type="dxa" w:w="2351"/>
          </w:tcPr>
          <w:p>
            <w:r>
              <w:t>get_connection vs pool.acquire</w:t>
            </w:r>
          </w:p>
        </w:tc>
        <w:tc>
          <w:tcPr>
            <w:tcW w:type="dxa" w:w="2351"/>
          </w:tcPr>
          <w:p>
            <w:r>
              <w:t>4 hours</w:t>
            </w:r>
          </w:p>
        </w:tc>
        <w:tc>
          <w:tcPr>
            <w:tcW w:type="dxa" w:w="2351"/>
          </w:tcPr>
          <w:p>
            <w:r>
              <w:t>Standardize on pool</w:t>
            </w:r>
          </w:p>
        </w:tc>
      </w:tr>
    </w:tbl>
    <w:p>
      <w:pPr>
        <w:pStyle w:val="Heading2"/>
      </w:pPr>
      <w:r>
        <w:t>11.3 Medium Priority Debt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Debt</w:t>
            </w:r>
          </w:p>
        </w:tc>
        <w:tc>
          <w:tcPr>
            <w:tcW w:type="dxa" w:w="2351"/>
          </w:tcPr>
          <w:p>
            <w:r>
              <w:t>Impact</w:t>
            </w:r>
          </w:p>
        </w:tc>
        <w:tc>
          <w:tcPr>
            <w:tcW w:type="dxa" w:w="2351"/>
          </w:tcPr>
          <w:p>
            <w:r>
              <w:t>Effort to Fix</w:t>
            </w:r>
          </w:p>
        </w:tc>
        <w:tc>
          <w:tcPr>
            <w:tcW w:type="dxa" w:w="2351"/>
          </w:tcPr>
          <w:p>
            <w:r>
              <w:t>Recommendation</w:t>
            </w:r>
          </w:p>
        </w:tc>
      </w:tr>
      <w:tr>
        <w:tc>
          <w:tcPr>
            <w:tcW w:type="dxa" w:w="2351"/>
          </w:tcPr>
          <w:p>
            <w:r>
              <w:t>No i18n</w:t>
            </w:r>
          </w:p>
        </w:tc>
        <w:tc>
          <w:tcPr>
            <w:tcW w:type="dxa" w:w="2351"/>
          </w:tcPr>
          <w:p>
            <w:r>
              <w:t>All strings in English</w:t>
            </w:r>
          </w:p>
        </w:tc>
        <w:tc>
          <w:tcPr>
            <w:tcW w:type="dxa" w:w="2351"/>
          </w:tcPr>
          <w:p>
            <w:r>
              <w:t>2-3 weeks</w:t>
            </w:r>
          </w:p>
        </w:tc>
        <w:tc>
          <w:tcPr>
            <w:tcW w:type="dxa" w:w="2351"/>
          </w:tcPr>
          <w:p>
            <w:r>
              <w:t>Add react-i18next</w:t>
            </w:r>
          </w:p>
        </w:tc>
      </w:tr>
      <w:tr>
        <w:tc>
          <w:tcPr>
            <w:tcW w:type="dxa" w:w="2351"/>
          </w:tcPr>
          <w:p>
            <w:r>
              <w:t>No state management</w:t>
            </w:r>
          </w:p>
        </w:tc>
        <w:tc>
          <w:tcPr>
            <w:tcW w:type="dxa" w:w="2351"/>
          </w:tcPr>
          <w:p>
            <w:r>
              <w:t>Props drilling through App.jsx</w:t>
            </w:r>
          </w:p>
        </w:tc>
        <w:tc>
          <w:tcPr>
            <w:tcW w:type="dxa" w:w="2351"/>
          </w:tcPr>
          <w:p>
            <w:r>
              <w:t>1-2 weeks</w:t>
            </w:r>
          </w:p>
        </w:tc>
        <w:tc>
          <w:tcPr>
            <w:tcW w:type="dxa" w:w="2351"/>
          </w:tcPr>
          <w:p>
            <w:r>
              <w:t>Add React Context</w:t>
            </w:r>
          </w:p>
        </w:tc>
      </w:tr>
      <w:tr>
        <w:tc>
          <w:tcPr>
            <w:tcW w:type="dxa" w:w="2351"/>
          </w:tcPr>
          <w:p>
            <w:r>
              <w:t>Single CSS file</w:t>
            </w:r>
          </w:p>
        </w:tc>
        <w:tc>
          <w:tcPr>
            <w:tcW w:type="dxa" w:w="2351"/>
          </w:tcPr>
          <w:p>
            <w:r>
              <w:t>1,950+ lines</w:t>
            </w:r>
          </w:p>
        </w:tc>
        <w:tc>
          <w:tcPr>
            <w:tcW w:type="dxa" w:w="2351"/>
          </w:tcPr>
          <w:p>
            <w:r>
              <w:t>1 week</w:t>
            </w:r>
          </w:p>
        </w:tc>
        <w:tc>
          <w:tcPr>
            <w:tcW w:type="dxa" w:w="2351"/>
          </w:tcPr>
          <w:p>
            <w:r>
              <w:t>Split into CSS modules</w:t>
            </w:r>
          </w:p>
        </w:tc>
      </w:tr>
      <w:tr>
        <w:tc>
          <w:tcPr>
            <w:tcW w:type="dxa" w:w="2351"/>
          </w:tcPr>
          <w:p>
            <w:r>
              <w:t>No API versioning</w:t>
            </w:r>
          </w:p>
        </w:tc>
        <w:tc>
          <w:tcPr>
            <w:tcW w:type="dxa" w:w="2351"/>
          </w:tcPr>
          <w:p>
            <w:r>
              <w:t>All endpoints unversioned</w:t>
            </w:r>
          </w:p>
        </w:tc>
        <w:tc>
          <w:tcPr>
            <w:tcW w:type="dxa" w:w="2351"/>
          </w:tcPr>
          <w:p>
            <w:r>
              <w:t>1 day</w:t>
            </w:r>
          </w:p>
        </w:tc>
        <w:tc>
          <w:tcPr>
            <w:tcW w:type="dxa" w:w="2351"/>
          </w:tcPr>
          <w:p>
            <w:r>
              <w:t>Add /api/v1/ prefix</w:t>
            </w:r>
          </w:p>
        </w:tc>
      </w:tr>
      <w:tr>
        <w:tc>
          <w:tcPr>
            <w:tcW w:type="dxa" w:w="2351"/>
          </w:tcPr>
          <w:p>
            <w:r>
              <w:t>No CSP headers</w:t>
            </w:r>
          </w:p>
        </w:tc>
        <w:tc>
          <w:tcPr>
            <w:tcW w:type="dxa" w:w="2351"/>
          </w:tcPr>
          <w:p>
            <w:r>
              <w:t>No Content-Security-Policy</w:t>
            </w:r>
          </w:p>
        </w:tc>
        <w:tc>
          <w:tcPr>
            <w:tcW w:type="dxa" w:w="2351"/>
          </w:tcPr>
          <w:p>
            <w:r>
              <w:t>2 hours</w:t>
            </w:r>
          </w:p>
        </w:tc>
        <w:tc>
          <w:tcPr>
            <w:tcW w:type="dxa" w:w="2351"/>
          </w:tcPr>
          <w:p>
            <w:r>
              <w:t>Add security headers</w:t>
            </w:r>
          </w:p>
        </w:tc>
      </w:tr>
      <w:tr>
        <w:tc>
          <w:tcPr>
            <w:tcW w:type="dxa" w:w="2351"/>
          </w:tcPr>
          <w:p>
            <w:r>
              <w:t>Unused imports</w:t>
            </w:r>
          </w:p>
        </w:tc>
        <w:tc>
          <w:tcPr>
            <w:tcW w:type="dxa" w:w="2351"/>
          </w:tcPr>
          <w:p>
            <w:r>
              <w:t>Request, JSONResponse in index.py</w:t>
            </w:r>
          </w:p>
        </w:tc>
        <w:tc>
          <w:tcPr>
            <w:tcW w:type="dxa" w:w="2351"/>
          </w:tcPr>
          <w:p>
            <w:r>
              <w:t>15 min</w:t>
            </w:r>
          </w:p>
        </w:tc>
        <w:tc>
          <w:tcPr>
            <w:tcW w:type="dxa" w:w="2351"/>
          </w:tcPr>
          <w:p>
            <w:r>
              <w:t>Remove</w:t>
            </w:r>
          </w:p>
        </w:tc>
      </w:tr>
    </w:tbl>
    <w:p>
      <w:r>
        <w:br w:type="page"/>
      </w:r>
    </w:p>
    <w:p>
      <w:pPr>
        <w:pStyle w:val="Heading1"/>
      </w:pPr>
      <w:r>
        <w:t>12. Remaining Implementation Checklist</w:t>
      </w:r>
    </w:p>
    <w:p>
      <w:pPr>
        <w:pStyle w:val="Heading2"/>
      </w:pPr>
      <w:r>
        <w:t>12.1 Critical (Must Complete Before Production)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Task</w:t>
            </w:r>
          </w:p>
        </w:tc>
        <w:tc>
          <w:tcPr>
            <w:tcW w:type="dxa" w:w="3135"/>
          </w:tcPr>
          <w:p>
            <w:r>
              <w:t>Location</w:t>
            </w:r>
          </w:p>
        </w:tc>
        <w:tc>
          <w:tcPr>
            <w:tcW w:type="dxa" w:w="3135"/>
          </w:tcPr>
          <w:p>
            <w:r>
              <w:t>Effort</w:t>
            </w:r>
          </w:p>
        </w:tc>
      </w:tr>
      <w:tr>
        <w:tc>
          <w:tcPr>
            <w:tcW w:type="dxa" w:w="3135"/>
          </w:tcPr>
          <w:p>
            <w:r>
              <w:t>Rotate all hardcoded API keys</w:t>
            </w:r>
          </w:p>
        </w:tc>
        <w:tc>
          <w:tcPr>
            <w:tcW w:type="dxa" w:w="3135"/>
          </w:tcPr>
          <w:p>
            <w:r>
              <w:t>reingest.py, .env</w:t>
            </w:r>
          </w:p>
        </w:tc>
        <w:tc>
          <w:tcPr>
            <w:tcW w:type="dxa" w:w="3135"/>
          </w:tcPr>
          <w:p>
            <w:r>
              <w:t>Immediate</w:t>
            </w:r>
          </w:p>
        </w:tc>
      </w:tr>
      <w:tr>
        <w:tc>
          <w:tcPr>
            <w:tcW w:type="dxa" w:w="3135"/>
          </w:tcPr>
          <w:p>
            <w:r>
              <w:t>Remove JWT secret fallback</w:t>
            </w:r>
          </w:p>
        </w:tc>
        <w:tc>
          <w:tcPr>
            <w:tcW w:type="dxa" w:w="3135"/>
          </w:tcPr>
          <w:p>
            <w:r>
              <w:t>auth.py:19</w:t>
            </w:r>
          </w:p>
        </w:tc>
        <w:tc>
          <w:tcPr>
            <w:tcW w:type="dxa" w:w="3135"/>
          </w:tcPr>
          <w:p>
            <w:r>
              <w:t>Immediate</w:t>
            </w:r>
          </w:p>
        </w:tc>
      </w:tr>
      <w:tr>
        <w:tc>
          <w:tcPr>
            <w:tcW w:type="dxa" w:w="3135"/>
          </w:tcPr>
          <w:p>
            <w:r>
              <w:t>Add auth to RAG/LLM endpoints</w:t>
            </w:r>
          </w:p>
        </w:tc>
        <w:tc>
          <w:tcPr>
            <w:tcW w:type="dxa" w:w="3135"/>
          </w:tcPr>
          <w:p>
            <w:r>
              <w:t>index.py:179,184,189</w:t>
            </w:r>
          </w:p>
        </w:tc>
        <w:tc>
          <w:tcPr>
            <w:tcW w:type="dxa" w:w="3135"/>
          </w:tcPr>
          <w:p>
            <w:r>
              <w:t>Day 1</w:t>
            </w:r>
          </w:p>
        </w:tc>
      </w:tr>
      <w:tr>
        <w:tc>
          <w:tcPr>
            <w:tcW w:type="dxa" w:w="3135"/>
          </w:tcPr>
          <w:p>
            <w:r>
              <w:t>Restrict CORS origins</w:t>
            </w:r>
          </w:p>
        </w:tc>
        <w:tc>
          <w:tcPr>
            <w:tcW w:type="dxa" w:w="3135"/>
          </w:tcPr>
          <w:p>
            <w:r>
              <w:t>index.py:38</w:t>
            </w:r>
          </w:p>
        </w:tc>
        <w:tc>
          <w:tcPr>
            <w:tcW w:type="dxa" w:w="3135"/>
          </w:tcPr>
          <w:p>
            <w:r>
              <w:t>Day 1</w:t>
            </w:r>
          </w:p>
        </w:tc>
      </w:tr>
      <w:tr>
        <w:tc>
          <w:tcPr>
            <w:tcW w:type="dxa" w:w="3135"/>
          </w:tcPr>
          <w:p>
            <w:r>
              <w:t>Fix connection pool bypass</w:t>
            </w:r>
          </w:p>
        </w:tc>
        <w:tc>
          <w:tcPr>
            <w:tcW w:type="dxa" w:w="3135"/>
          </w:tcPr>
          <w:p>
            <w:r>
              <w:t>database.py:30</w:t>
            </w:r>
          </w:p>
        </w:tc>
        <w:tc>
          <w:tcPr>
            <w:tcW w:type="dxa" w:w="3135"/>
          </w:tcPr>
          <w:p>
            <w:r>
              <w:t>Day 1</w:t>
            </w:r>
          </w:p>
        </w:tc>
      </w:tr>
      <w:tr>
        <w:tc>
          <w:tcPr>
            <w:tcW w:type="dxa" w:w="3135"/>
          </w:tcPr>
          <w:p>
            <w:r>
              <w:t>Add rate limiting</w:t>
            </w:r>
          </w:p>
        </w:tc>
        <w:tc>
          <w:tcPr>
            <w:tcW w:type="dxa" w:w="3135"/>
          </w:tcPr>
          <w:p>
            <w:r>
              <w:t>index.py</w:t>
            </w:r>
          </w:p>
        </w:tc>
        <w:tc>
          <w:tcPr>
            <w:tcW w:type="dxa" w:w="3135"/>
          </w:tcPr>
          <w:p>
            <w:r>
              <w:t>Week 1</w:t>
            </w:r>
          </w:p>
        </w:tc>
      </w:tr>
      <w:tr>
        <w:tc>
          <w:tcPr>
            <w:tcW w:type="dxa" w:w="3135"/>
          </w:tcPr>
          <w:p>
            <w:r>
              <w:t>Add password reset flow</w:t>
            </w:r>
          </w:p>
        </w:tc>
        <w:tc>
          <w:tcPr>
            <w:tcW w:type="dxa" w:w="3135"/>
          </w:tcPr>
          <w:p>
            <w:r>
              <w:t>auth.py + frontend</w:t>
            </w:r>
          </w:p>
        </w:tc>
        <w:tc>
          <w:tcPr>
            <w:tcW w:type="dxa" w:w="3135"/>
          </w:tcPr>
          <w:p>
            <w:r>
              <w:t>Week 1-2</w:t>
            </w:r>
          </w:p>
        </w:tc>
      </w:tr>
      <w:tr>
        <w:tc>
          <w:tcPr>
            <w:tcW w:type="dxa" w:w="3135"/>
          </w:tcPr>
          <w:p>
            <w:r>
              <w:t>Add email verification</w:t>
            </w:r>
          </w:p>
        </w:tc>
        <w:tc>
          <w:tcPr>
            <w:tcW w:type="dxa" w:w="3135"/>
          </w:tcPr>
          <w:p>
            <w:r>
              <w:t>auth.py + frontend</w:t>
            </w:r>
          </w:p>
        </w:tc>
        <w:tc>
          <w:tcPr>
            <w:tcW w:type="dxa" w:w="3135"/>
          </w:tcPr>
          <w:p>
            <w:r>
              <w:t>Week 1-2</w:t>
            </w:r>
          </w:p>
        </w:tc>
      </w:tr>
      <w:tr>
        <w:tc>
          <w:tcPr>
            <w:tcW w:type="dxa" w:w="3135"/>
          </w:tcPr>
          <w:p>
            <w:r>
              <w:t>Add account deletion endpoint</w:t>
            </w:r>
          </w:p>
        </w:tc>
        <w:tc>
          <w:tcPr>
            <w:tcW w:type="dxa" w:w="3135"/>
          </w:tcPr>
          <w:p>
            <w:r>
              <w:t>auth.py</w:t>
            </w:r>
          </w:p>
        </w:tc>
        <w:tc>
          <w:tcPr>
            <w:tcW w:type="dxa" w:w="3135"/>
          </w:tcPr>
          <w:p>
            <w:r>
              <w:t>Week 1</w:t>
            </w:r>
          </w:p>
        </w:tc>
      </w:tr>
      <w:tr>
        <w:tc>
          <w:tcPr>
            <w:tcW w:type="dxa" w:w="3135"/>
          </w:tcPr>
          <w:p>
            <w:r>
              <w:t>Add backend test suite</w:t>
            </w:r>
          </w:p>
        </w:tc>
        <w:tc>
          <w:tcPr>
            <w:tcW w:type="dxa" w:w="3135"/>
          </w:tcPr>
          <w:p>
            <w:r>
              <w:t>New: tests/</w:t>
            </w:r>
          </w:p>
        </w:tc>
        <w:tc>
          <w:tcPr>
            <w:tcW w:type="dxa" w:w="3135"/>
          </w:tcPr>
          <w:p>
            <w:r>
              <w:t>Week 1-2</w:t>
            </w:r>
          </w:p>
        </w:tc>
      </w:tr>
      <w:tr>
        <w:tc>
          <w:tcPr>
            <w:tcW w:type="dxa" w:w="3135"/>
          </w:tcPr>
          <w:p>
            <w:r>
              <w:t>Add CI/CD for frontend</w:t>
            </w:r>
          </w:p>
        </w:tc>
        <w:tc>
          <w:tcPr>
            <w:tcW w:type="dxa" w:w="3135"/>
          </w:tcPr>
          <w:p>
            <w:r>
              <w:t>.github/workflows/</w:t>
            </w:r>
          </w:p>
        </w:tc>
        <w:tc>
          <w:tcPr>
            <w:tcW w:type="dxa" w:w="3135"/>
          </w:tcPr>
          <w:p>
            <w:r>
              <w:t>Week 1</w:t>
            </w:r>
          </w:p>
        </w:tc>
      </w:tr>
      <w:tr>
        <w:tc>
          <w:tcPr>
            <w:tcW w:type="dxa" w:w="3135"/>
          </w:tcPr>
          <w:p>
            <w:r>
              <w:t>Write project README</w:t>
            </w:r>
          </w:p>
        </w:tc>
        <w:tc>
          <w:tcPr>
            <w:tcW w:type="dxa" w:w="3135"/>
          </w:tcPr>
          <w:p>
            <w:r>
              <w:t>README.md</w:t>
            </w:r>
          </w:p>
        </w:tc>
        <w:tc>
          <w:tcPr>
            <w:tcW w:type="dxa" w:w="3135"/>
          </w:tcPr>
          <w:p>
            <w:r>
              <w:t>Day 1</w:t>
            </w:r>
          </w:p>
        </w:tc>
      </w:tr>
    </w:tbl>
    <w:p>
      <w:pPr>
        <w:pStyle w:val="Heading2"/>
      </w:pPr>
      <w:r>
        <w:t>12.2 High Priority (Should Complete)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Task</w:t>
            </w:r>
          </w:p>
        </w:tc>
        <w:tc>
          <w:tcPr>
            <w:tcW w:type="dxa" w:w="3135"/>
          </w:tcPr>
          <w:p>
            <w:r>
              <w:t>Location</w:t>
            </w:r>
          </w:p>
        </w:tc>
        <w:tc>
          <w:tcPr>
            <w:tcW w:type="dxa" w:w="3135"/>
          </w:tcPr>
          <w:p>
            <w:r>
              <w:t>Effort</w:t>
            </w:r>
          </w:p>
        </w:tc>
      </w:tr>
      <w:tr>
        <w:tc>
          <w:tcPr>
            <w:tcW w:type="dxa" w:w="3135"/>
          </w:tcPr>
          <w:p>
            <w:r>
              <w:t>Implement subscription billing</w:t>
            </w:r>
          </w:p>
        </w:tc>
        <w:tc>
          <w:tcPr>
            <w:tcW w:type="dxa" w:w="3135"/>
          </w:tcPr>
          <w:p>
            <w:r>
              <w:t>New: billing module</w:t>
            </w:r>
          </w:p>
        </w:tc>
        <w:tc>
          <w:tcPr>
            <w:tcW w:type="dxa" w:w="3135"/>
          </w:tcPr>
          <w:p>
            <w:r>
              <w:t>Week 3-4</w:t>
            </w:r>
          </w:p>
        </w:tc>
      </w:tr>
      <w:tr>
        <w:tc>
          <w:tcPr>
            <w:tcW w:type="dxa" w:w="3135"/>
          </w:tcPr>
          <w:p>
            <w:r>
              <w:t>Add push notifications</w:t>
            </w:r>
          </w:p>
        </w:tc>
        <w:tc>
          <w:tcPr>
            <w:tcW w:type="dxa" w:w="3135"/>
          </w:tcPr>
          <w:p>
            <w:r>
              <w:t>New: notification service</w:t>
            </w:r>
          </w:p>
        </w:tc>
        <w:tc>
          <w:tcPr>
            <w:tcW w:type="dxa" w:w="3135"/>
          </w:tcPr>
          <w:p>
            <w:r>
              <w:t>Week 3-4</w:t>
            </w:r>
          </w:p>
        </w:tc>
      </w:tr>
      <w:tr>
        <w:tc>
          <w:tcPr>
            <w:tcW w:type="dxa" w:w="3135"/>
          </w:tcPr>
          <w:p>
            <w:r>
              <w:t>Add church model + directory</w:t>
            </w:r>
          </w:p>
        </w:tc>
        <w:tc>
          <w:tcPr>
            <w:tcW w:type="dxa" w:w="3135"/>
          </w:tcPr>
          <w:p>
            <w:r>
              <w:t>New: church module</w:t>
            </w:r>
          </w:p>
        </w:tc>
        <w:tc>
          <w:tcPr>
            <w:tcW w:type="dxa" w:w="3135"/>
          </w:tcPr>
          <w:p>
            <w:r>
              <w:t>Week 4-6</w:t>
            </w:r>
          </w:p>
        </w:tc>
      </w:tr>
      <w:tr>
        <w:tc>
          <w:tcPr>
            <w:tcW w:type="dxa" w:w="3135"/>
          </w:tcPr>
          <w:p>
            <w:r>
              <w:t>Add feature flags</w:t>
            </w:r>
          </w:p>
        </w:tc>
        <w:tc>
          <w:tcPr>
            <w:tcW w:type="dxa" w:w="3135"/>
          </w:tcPr>
          <w:p>
            <w:r>
              <w:t>New: feature store</w:t>
            </w:r>
          </w:p>
        </w:tc>
        <w:tc>
          <w:tcPr>
            <w:tcW w:type="dxa" w:w="3135"/>
          </w:tcPr>
          <w:p>
            <w:r>
              <w:t>Week 2-3</w:t>
            </w:r>
          </w:p>
        </w:tc>
      </w:tr>
      <w:tr>
        <w:tc>
          <w:tcPr>
            <w:tcW w:type="dxa" w:w="3135"/>
          </w:tcPr>
          <w:p>
            <w:r>
              <w:t>Add privacy dashboard</w:t>
            </w:r>
          </w:p>
        </w:tc>
        <w:tc>
          <w:tcPr>
            <w:tcW w:type="dxa" w:w="3135"/>
          </w:tcPr>
          <w:p>
            <w:r>
              <w:t>New: privacy UI</w:t>
            </w:r>
          </w:p>
        </w:tc>
        <w:tc>
          <w:tcPr>
            <w:tcW w:type="dxa" w:w="3135"/>
          </w:tcPr>
          <w:p>
            <w:r>
              <w:t>Week 2</w:t>
            </w:r>
          </w:p>
        </w:tc>
      </w:tr>
      <w:tr>
        <w:tc>
          <w:tcPr>
            <w:tcW w:type="dxa" w:w="3135"/>
          </w:tcPr>
          <w:p>
            <w:r>
              <w:t>Add consent management</w:t>
            </w:r>
          </w:p>
        </w:tc>
        <w:tc>
          <w:tcPr>
            <w:tcW w:type="dxa" w:w="3135"/>
          </w:tcPr>
          <w:p>
            <w:r>
              <w:t>New: consent flow</w:t>
            </w:r>
          </w:p>
        </w:tc>
        <w:tc>
          <w:tcPr>
            <w:tcW w:type="dxa" w:w="3135"/>
          </w:tcPr>
          <w:p>
            <w:r>
              <w:t>Week 2</w:t>
            </w:r>
          </w:p>
        </w:tc>
      </w:tr>
      <w:tr>
        <w:tc>
          <w:tcPr>
            <w:tcW w:type="dxa" w:w="3135"/>
          </w:tcPr>
          <w:p>
            <w:r>
              <w:t>Add E2E tests</w:t>
            </w:r>
          </w:p>
        </w:tc>
        <w:tc>
          <w:tcPr>
            <w:tcW w:type="dxa" w:w="3135"/>
          </w:tcPr>
          <w:p>
            <w:r>
              <w:t>New: Playwright tests</w:t>
            </w:r>
          </w:p>
        </w:tc>
        <w:tc>
          <w:tcPr>
            <w:tcW w:type="dxa" w:w="3135"/>
          </w:tcPr>
          <w:p>
            <w:r>
              <w:t>Week 3-4</w:t>
            </w:r>
          </w:p>
        </w:tc>
      </w:tr>
      <w:tr>
        <w:tc>
          <w:tcPr>
            <w:tcW w:type="dxa" w:w="3135"/>
          </w:tcPr>
          <w:p>
            <w:r>
              <w:t>Split App.jsx into components</w:t>
            </w:r>
          </w:p>
        </w:tc>
        <w:tc>
          <w:tcPr>
            <w:tcW w:type="dxa" w:w="3135"/>
          </w:tcPr>
          <w:p>
            <w:r>
              <w:t>src/components/</w:t>
            </w:r>
          </w:p>
        </w:tc>
        <w:tc>
          <w:tcPr>
            <w:tcW w:type="dxa" w:w="3135"/>
          </w:tcPr>
          <w:p>
            <w:r>
              <w:t>Week 2-3</w:t>
            </w:r>
          </w:p>
        </w:tc>
      </w:tr>
      <w:tr>
        <w:tc>
          <w:tcPr>
            <w:tcW w:type="dxa" w:w="3135"/>
          </w:tcPr>
          <w:p>
            <w:r>
              <w:t>Add React Context for state</w:t>
            </w:r>
          </w:p>
        </w:tc>
        <w:tc>
          <w:tcPr>
            <w:tcW w:type="dxa" w:w="3135"/>
          </w:tcPr>
          <w:p>
            <w:r>
              <w:t>New: contexts/</w:t>
            </w:r>
          </w:p>
        </w:tc>
        <w:tc>
          <w:tcPr>
            <w:tcW w:type="dxa" w:w="3135"/>
          </w:tcPr>
          <w:p>
            <w:r>
              <w:t>Week 2-3</w:t>
            </w:r>
          </w:p>
        </w:tc>
      </w:tr>
      <w:tr>
        <w:tc>
          <w:tcPr>
            <w:tcW w:type="dxa" w:w="3135"/>
          </w:tcPr>
          <w:p>
            <w:r>
              <w:t>Add error boundaries</w:t>
            </w:r>
          </w:p>
        </w:tc>
        <w:tc>
          <w:tcPr>
            <w:tcW w:type="dxa" w:w="3135"/>
          </w:tcPr>
          <w:p>
            <w:r>
              <w:t>New: ErrorBoundary.jsx</w:t>
            </w:r>
          </w:p>
        </w:tc>
        <w:tc>
          <w:tcPr>
            <w:tcW w:type="dxa" w:w="3135"/>
          </w:tcPr>
          <w:p>
            <w:r>
              <w:t>Week 1</w:t>
            </w:r>
          </w:p>
        </w:tc>
      </w:tr>
    </w:tbl>
    <w:p>
      <w:r>
        <w:br w:type="page"/>
      </w:r>
    </w:p>
    <w:p>
      <w:pPr>
        <w:pStyle w:val="Heading1"/>
      </w:pPr>
      <w:r>
        <w:t>13. Prioritized Sprint Plan</w:t>
      </w:r>
    </w:p>
    <w:p>
      <w:pPr>
        <w:pStyle w:val="Heading2"/>
      </w:pPr>
      <w:r>
        <w:t>Sprint 1: Security &amp; Infrastructure (Week 1)</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Day</w:t>
            </w:r>
          </w:p>
        </w:tc>
        <w:tc>
          <w:tcPr>
            <w:tcW w:type="dxa" w:w="2351"/>
          </w:tcPr>
          <w:p>
            <w:r>
              <w:t>Task</w:t>
            </w:r>
          </w:p>
        </w:tc>
        <w:tc>
          <w:tcPr>
            <w:tcW w:type="dxa" w:w="2351"/>
          </w:tcPr>
          <w:p>
            <w:r>
              <w:t>Priority</w:t>
            </w:r>
          </w:p>
        </w:tc>
        <w:tc>
          <w:tcPr>
            <w:tcW w:type="dxa" w:w="2351"/>
          </w:tcPr>
          <w:p>
            <w:r>
              <w:t>Effort</w:t>
            </w:r>
          </w:p>
        </w:tc>
      </w:tr>
      <w:tr>
        <w:tc>
          <w:tcPr>
            <w:tcW w:type="dxa" w:w="2351"/>
          </w:tcPr>
          <w:p>
            <w:r>
              <w:t>Day 1</w:t>
            </w:r>
          </w:p>
        </w:tc>
        <w:tc>
          <w:tcPr>
            <w:tcW w:type="dxa" w:w="2351"/>
          </w:tcPr>
          <w:p>
            <w:r>
              <w:t>Rotate all hardcoded API keys</w:t>
            </w:r>
          </w:p>
        </w:tc>
        <w:tc>
          <w:tcPr>
            <w:tcW w:type="dxa" w:w="2351"/>
          </w:tcPr>
          <w:p>
            <w:r>
              <w:t>Critical</w:t>
            </w:r>
          </w:p>
        </w:tc>
        <w:tc>
          <w:tcPr>
            <w:tcW w:type="dxa" w:w="2351"/>
          </w:tcPr>
          <w:p>
            <w:r>
              <w:t>2h</w:t>
            </w:r>
          </w:p>
        </w:tc>
      </w:tr>
      <w:tr>
        <w:tc>
          <w:tcPr>
            <w:tcW w:type="dxa" w:w="2351"/>
          </w:tcPr>
          <w:p>
            <w:r>
              <w:t>Day 1</w:t>
            </w:r>
          </w:p>
        </w:tc>
        <w:tc>
          <w:tcPr>
            <w:tcW w:type="dxa" w:w="2351"/>
          </w:tcPr>
          <w:p>
            <w:r>
              <w:t>Remove JWT secret fallback</w:t>
            </w:r>
          </w:p>
        </w:tc>
        <w:tc>
          <w:tcPr>
            <w:tcW w:type="dxa" w:w="2351"/>
          </w:tcPr>
          <w:p>
            <w:r>
              <w:t>Critical</w:t>
            </w:r>
          </w:p>
        </w:tc>
        <w:tc>
          <w:tcPr>
            <w:tcW w:type="dxa" w:w="2351"/>
          </w:tcPr>
          <w:p>
            <w:r>
              <w:t>1h</w:t>
            </w:r>
          </w:p>
        </w:tc>
      </w:tr>
      <w:tr>
        <w:tc>
          <w:tcPr>
            <w:tcW w:type="dxa" w:w="2351"/>
          </w:tcPr>
          <w:p>
            <w:r>
              <w:t>Day 1</w:t>
            </w:r>
          </w:p>
        </w:tc>
        <w:tc>
          <w:tcPr>
            <w:tcW w:type="dxa" w:w="2351"/>
          </w:tcPr>
          <w:p>
            <w:r>
              <w:t>Add auth to RAG/LLM endpoints</w:t>
            </w:r>
          </w:p>
        </w:tc>
        <w:tc>
          <w:tcPr>
            <w:tcW w:type="dxa" w:w="2351"/>
          </w:tcPr>
          <w:p>
            <w:r>
              <w:t>Critical</w:t>
            </w:r>
          </w:p>
        </w:tc>
        <w:tc>
          <w:tcPr>
            <w:tcW w:type="dxa" w:w="2351"/>
          </w:tcPr>
          <w:p>
            <w:r>
              <w:t>2h</w:t>
            </w:r>
          </w:p>
        </w:tc>
      </w:tr>
      <w:tr>
        <w:tc>
          <w:tcPr>
            <w:tcW w:type="dxa" w:w="2351"/>
          </w:tcPr>
          <w:p>
            <w:r>
              <w:t>Day 1</w:t>
            </w:r>
          </w:p>
        </w:tc>
        <w:tc>
          <w:tcPr>
            <w:tcW w:type="dxa" w:w="2351"/>
          </w:tcPr>
          <w:p>
            <w:r>
              <w:t>Restrict CORS origins</w:t>
            </w:r>
          </w:p>
        </w:tc>
        <w:tc>
          <w:tcPr>
            <w:tcW w:type="dxa" w:w="2351"/>
          </w:tcPr>
          <w:p>
            <w:r>
              <w:t>Critical</w:t>
            </w:r>
          </w:p>
        </w:tc>
        <w:tc>
          <w:tcPr>
            <w:tcW w:type="dxa" w:w="2351"/>
          </w:tcPr>
          <w:p>
            <w:r>
              <w:t>1h</w:t>
            </w:r>
          </w:p>
        </w:tc>
      </w:tr>
      <w:tr>
        <w:tc>
          <w:tcPr>
            <w:tcW w:type="dxa" w:w="2351"/>
          </w:tcPr>
          <w:p>
            <w:r>
              <w:t>Day 1</w:t>
            </w:r>
          </w:p>
        </w:tc>
        <w:tc>
          <w:tcPr>
            <w:tcW w:type="dxa" w:w="2351"/>
          </w:tcPr>
          <w:p>
            <w:r>
              <w:t>Fix connection pool bypass</w:t>
            </w:r>
          </w:p>
        </w:tc>
        <w:tc>
          <w:tcPr>
            <w:tcW w:type="dxa" w:w="2351"/>
          </w:tcPr>
          <w:p>
            <w:r>
              <w:t>Critical</w:t>
            </w:r>
          </w:p>
        </w:tc>
        <w:tc>
          <w:tcPr>
            <w:tcW w:type="dxa" w:w="2351"/>
          </w:tcPr>
          <w:p>
            <w:r>
              <w:t>2h</w:t>
            </w:r>
          </w:p>
        </w:tc>
      </w:tr>
      <w:tr>
        <w:tc>
          <w:tcPr>
            <w:tcW w:type="dxa" w:w="2351"/>
          </w:tcPr>
          <w:p>
            <w:r>
              <w:t>Day 1</w:t>
            </w:r>
          </w:p>
        </w:tc>
        <w:tc>
          <w:tcPr>
            <w:tcW w:type="dxa" w:w="2351"/>
          </w:tcPr>
          <w:p>
            <w:r>
              <w:t>Write project README</w:t>
            </w:r>
          </w:p>
        </w:tc>
        <w:tc>
          <w:tcPr>
            <w:tcW w:type="dxa" w:w="2351"/>
          </w:tcPr>
          <w:p>
            <w:r>
              <w:t>High</w:t>
            </w:r>
          </w:p>
        </w:tc>
        <w:tc>
          <w:tcPr>
            <w:tcW w:type="dxa" w:w="2351"/>
          </w:tcPr>
          <w:p>
            <w:r>
              <w:t>2h</w:t>
            </w:r>
          </w:p>
        </w:tc>
      </w:tr>
      <w:tr>
        <w:tc>
          <w:tcPr>
            <w:tcW w:type="dxa" w:w="2351"/>
          </w:tcPr>
          <w:p>
            <w:r>
              <w:t>Day 2</w:t>
            </w:r>
          </w:p>
        </w:tc>
        <w:tc>
          <w:tcPr>
            <w:tcW w:type="dxa" w:w="2351"/>
          </w:tcPr>
          <w:p>
            <w:r>
              <w:t>Add rate limiting middleware</w:t>
            </w:r>
          </w:p>
        </w:tc>
        <w:tc>
          <w:tcPr>
            <w:tcW w:type="dxa" w:w="2351"/>
          </w:tcPr>
          <w:p>
            <w:r>
              <w:t>Critical</w:t>
            </w:r>
          </w:p>
        </w:tc>
        <w:tc>
          <w:tcPr>
            <w:tcW w:type="dxa" w:w="2351"/>
          </w:tcPr>
          <w:p>
            <w:r>
              <w:t>4h</w:t>
            </w:r>
          </w:p>
        </w:tc>
      </w:tr>
      <w:tr>
        <w:tc>
          <w:tcPr>
            <w:tcW w:type="dxa" w:w="2351"/>
          </w:tcPr>
          <w:p>
            <w:r>
              <w:t>Day 2</w:t>
            </w:r>
          </w:p>
        </w:tc>
        <w:tc>
          <w:tcPr>
            <w:tcW w:type="dxa" w:w="2351"/>
          </w:tcPr>
          <w:p>
            <w:r>
              <w:t>Add error boundaries</w:t>
            </w:r>
          </w:p>
        </w:tc>
        <w:tc>
          <w:tcPr>
            <w:tcW w:type="dxa" w:w="2351"/>
          </w:tcPr>
          <w:p>
            <w:r>
              <w:t>High</w:t>
            </w:r>
          </w:p>
        </w:tc>
        <w:tc>
          <w:tcPr>
            <w:tcW w:type="dxa" w:w="2351"/>
          </w:tcPr>
          <w:p>
            <w:r>
              <w:t>2h</w:t>
            </w:r>
          </w:p>
        </w:tc>
      </w:tr>
      <w:tr>
        <w:tc>
          <w:tcPr>
            <w:tcW w:type="dxa" w:w="2351"/>
          </w:tcPr>
          <w:p>
            <w:r>
              <w:t>Day 3</w:t>
            </w:r>
          </w:p>
        </w:tc>
        <w:tc>
          <w:tcPr>
            <w:tcW w:type="dxa" w:w="2351"/>
          </w:tcPr>
          <w:p>
            <w:r>
              <w:t>Add backend test suite (10+ tests)</w:t>
            </w:r>
          </w:p>
        </w:tc>
        <w:tc>
          <w:tcPr>
            <w:tcW w:type="dxa" w:w="2351"/>
          </w:tcPr>
          <w:p>
            <w:r>
              <w:t>Critical</w:t>
            </w:r>
          </w:p>
        </w:tc>
        <w:tc>
          <w:tcPr>
            <w:tcW w:type="dxa" w:w="2351"/>
          </w:tcPr>
          <w:p>
            <w:r>
              <w:t>6h</w:t>
            </w:r>
          </w:p>
        </w:tc>
      </w:tr>
      <w:tr>
        <w:tc>
          <w:tcPr>
            <w:tcW w:type="dxa" w:w="2351"/>
          </w:tcPr>
          <w:p>
            <w:r>
              <w:t>Day 4</w:t>
            </w:r>
          </w:p>
        </w:tc>
        <w:tc>
          <w:tcPr>
            <w:tcW w:type="dxa" w:w="2351"/>
          </w:tcPr>
          <w:p>
            <w:r>
              <w:t>Add CI/CD workflow for frontend</w:t>
            </w:r>
          </w:p>
        </w:tc>
        <w:tc>
          <w:tcPr>
            <w:tcW w:type="dxa" w:w="2351"/>
          </w:tcPr>
          <w:p>
            <w:r>
              <w:t>High</w:t>
            </w:r>
          </w:p>
        </w:tc>
        <w:tc>
          <w:tcPr>
            <w:tcW w:type="dxa" w:w="2351"/>
          </w:tcPr>
          <w:p>
            <w:r>
              <w:t>4h</w:t>
            </w:r>
          </w:p>
        </w:tc>
      </w:tr>
      <w:tr>
        <w:tc>
          <w:tcPr>
            <w:tcW w:type="dxa" w:w="2351"/>
          </w:tcPr>
          <w:p>
            <w:r>
              <w:t>Day 5</w:t>
            </w:r>
          </w:p>
        </w:tc>
        <w:tc>
          <w:tcPr>
            <w:tcW w:type="dxa" w:w="2351"/>
          </w:tcPr>
          <w:p>
            <w:r>
              <w:t>Add password reset endpoint + UI</w:t>
            </w:r>
          </w:p>
        </w:tc>
        <w:tc>
          <w:tcPr>
            <w:tcW w:type="dxa" w:w="2351"/>
          </w:tcPr>
          <w:p>
            <w:r>
              <w:t>Critical</w:t>
            </w:r>
          </w:p>
        </w:tc>
        <w:tc>
          <w:tcPr>
            <w:tcW w:type="dxa" w:w="2351"/>
          </w:tcPr>
          <w:p>
            <w:r>
              <w:t>6h</w:t>
            </w:r>
          </w:p>
        </w:tc>
      </w:tr>
    </w:tbl>
    <w:p>
      <w:pPr>
        <w:pStyle w:val="Heading2"/>
      </w:pPr>
      <w:r>
        <w:t>Sprint 2: Auth &amp; Compliance (Week 2)</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Day</w:t>
            </w:r>
          </w:p>
        </w:tc>
        <w:tc>
          <w:tcPr>
            <w:tcW w:type="dxa" w:w="2351"/>
          </w:tcPr>
          <w:p>
            <w:r>
              <w:t>Task</w:t>
            </w:r>
          </w:p>
        </w:tc>
        <w:tc>
          <w:tcPr>
            <w:tcW w:type="dxa" w:w="2351"/>
          </w:tcPr>
          <w:p>
            <w:r>
              <w:t>Priority</w:t>
            </w:r>
          </w:p>
        </w:tc>
        <w:tc>
          <w:tcPr>
            <w:tcW w:type="dxa" w:w="2351"/>
          </w:tcPr>
          <w:p>
            <w:r>
              <w:t>Effort</w:t>
            </w:r>
          </w:p>
        </w:tc>
      </w:tr>
      <w:tr>
        <w:tc>
          <w:tcPr>
            <w:tcW w:type="dxa" w:w="2351"/>
          </w:tcPr>
          <w:p>
            <w:r>
              <w:t>Day 1-2</w:t>
            </w:r>
          </w:p>
        </w:tc>
        <w:tc>
          <w:tcPr>
            <w:tcW w:type="dxa" w:w="2351"/>
          </w:tcPr>
          <w:p>
            <w:r>
              <w:t>Add email verification flow</w:t>
            </w:r>
          </w:p>
        </w:tc>
        <w:tc>
          <w:tcPr>
            <w:tcW w:type="dxa" w:w="2351"/>
          </w:tcPr>
          <w:p>
            <w:r>
              <w:t>Critical</w:t>
            </w:r>
          </w:p>
        </w:tc>
        <w:tc>
          <w:tcPr>
            <w:tcW w:type="dxa" w:w="2351"/>
          </w:tcPr>
          <w:p>
            <w:r>
              <w:t>8h</w:t>
            </w:r>
          </w:p>
        </w:tc>
      </w:tr>
      <w:tr>
        <w:tc>
          <w:tcPr>
            <w:tcW w:type="dxa" w:w="2351"/>
          </w:tcPr>
          <w:p>
            <w:r>
              <w:t>Day 2-3</w:t>
            </w:r>
          </w:p>
        </w:tc>
        <w:tc>
          <w:tcPr>
            <w:tcW w:type="dxa" w:w="2351"/>
          </w:tcPr>
          <w:p>
            <w:r>
              <w:t>Add account deletion endpoint + UI</w:t>
            </w:r>
          </w:p>
        </w:tc>
        <w:tc>
          <w:tcPr>
            <w:tcW w:type="dxa" w:w="2351"/>
          </w:tcPr>
          <w:p>
            <w:r>
              <w:t>Critical</w:t>
            </w:r>
          </w:p>
        </w:tc>
        <w:tc>
          <w:tcPr>
            <w:tcW w:type="dxa" w:w="2351"/>
          </w:tcPr>
          <w:p>
            <w:r>
              <w:t>6h</w:t>
            </w:r>
          </w:p>
        </w:tc>
      </w:tr>
      <w:tr>
        <w:tc>
          <w:tcPr>
            <w:tcW w:type="dxa" w:w="2351"/>
          </w:tcPr>
          <w:p>
            <w:r>
              <w:t>Day 3</w:t>
            </w:r>
          </w:p>
        </w:tc>
        <w:tc>
          <w:tcPr>
            <w:tcW w:type="dxa" w:w="2351"/>
          </w:tcPr>
          <w:p>
            <w:r>
              <w:t>Add privacy dashboard UI</w:t>
            </w:r>
          </w:p>
        </w:tc>
        <w:tc>
          <w:tcPr>
            <w:tcW w:type="dxa" w:w="2351"/>
          </w:tcPr>
          <w:p>
            <w:r>
              <w:t>High</w:t>
            </w:r>
          </w:p>
        </w:tc>
        <w:tc>
          <w:tcPr>
            <w:tcW w:type="dxa" w:w="2351"/>
          </w:tcPr>
          <w:p>
            <w:r>
              <w:t>4h</w:t>
            </w:r>
          </w:p>
        </w:tc>
      </w:tr>
      <w:tr>
        <w:tc>
          <w:tcPr>
            <w:tcW w:type="dxa" w:w="2351"/>
          </w:tcPr>
          <w:p>
            <w:r>
              <w:t>Day 3-4</w:t>
            </w:r>
          </w:p>
        </w:tc>
        <w:tc>
          <w:tcPr>
            <w:tcW w:type="dxa" w:w="2351"/>
          </w:tcPr>
          <w:p>
            <w:r>
              <w:t>Add consent management flow</w:t>
            </w:r>
          </w:p>
        </w:tc>
        <w:tc>
          <w:tcPr>
            <w:tcW w:type="dxa" w:w="2351"/>
          </w:tcPr>
          <w:p>
            <w:r>
              <w:t>High</w:t>
            </w:r>
          </w:p>
        </w:tc>
        <w:tc>
          <w:tcPr>
            <w:tcW w:type="dxa" w:w="2351"/>
          </w:tcPr>
          <w:p>
            <w:r>
              <w:t>4h</w:t>
            </w:r>
          </w:p>
        </w:tc>
      </w:tr>
      <w:tr>
        <w:tc>
          <w:tcPr>
            <w:tcW w:type="dxa" w:w="2351"/>
          </w:tcPr>
          <w:p>
            <w:r>
              <w:t>Day 4</w:t>
            </w:r>
          </w:p>
        </w:tc>
        <w:tc>
          <w:tcPr>
            <w:tcW w:type="dxa" w:w="2351"/>
          </w:tcPr>
          <w:p>
            <w:r>
              <w:t>Add CSP security headers</w:t>
            </w:r>
          </w:p>
        </w:tc>
        <w:tc>
          <w:tcPr>
            <w:tcW w:type="dxa" w:w="2351"/>
          </w:tcPr>
          <w:p>
            <w:r>
              <w:t>Medium</w:t>
            </w:r>
          </w:p>
        </w:tc>
        <w:tc>
          <w:tcPr>
            <w:tcW w:type="dxa" w:w="2351"/>
          </w:tcPr>
          <w:p>
            <w:r>
              <w:t>2h</w:t>
            </w:r>
          </w:p>
        </w:tc>
      </w:tr>
      <w:tr>
        <w:tc>
          <w:tcPr>
            <w:tcW w:type="dxa" w:w="2351"/>
          </w:tcPr>
          <w:p>
            <w:r>
              <w:t>Day 4-5</w:t>
            </w:r>
          </w:p>
        </w:tc>
        <w:tc>
          <w:tcPr>
            <w:tcW w:type="dxa" w:w="2351"/>
          </w:tcPr>
          <w:p>
            <w:r>
              <w:t>Refactor App.jsx into components</w:t>
            </w:r>
          </w:p>
        </w:tc>
        <w:tc>
          <w:tcPr>
            <w:tcW w:type="dxa" w:w="2351"/>
          </w:tcPr>
          <w:p>
            <w:r>
              <w:t>High</w:t>
            </w:r>
          </w:p>
        </w:tc>
        <w:tc>
          <w:tcPr>
            <w:tcW w:type="dxa" w:w="2351"/>
          </w:tcPr>
          <w:p>
            <w:r>
              <w:t>8h</w:t>
            </w:r>
          </w:p>
        </w:tc>
      </w:tr>
      <w:tr>
        <w:tc>
          <w:tcPr>
            <w:tcW w:type="dxa" w:w="2351"/>
          </w:tcPr>
          <w:p>
            <w:r>
              <w:t>Day 5</w:t>
            </w:r>
          </w:p>
        </w:tc>
        <w:tc>
          <w:tcPr>
            <w:tcW w:type="dxa" w:w="2351"/>
          </w:tcPr>
          <w:p>
            <w:r>
              <w:t>Add React Context for state</w:t>
            </w:r>
          </w:p>
        </w:tc>
        <w:tc>
          <w:tcPr>
            <w:tcW w:type="dxa" w:w="2351"/>
          </w:tcPr>
          <w:p>
            <w:r>
              <w:t>High</w:t>
            </w:r>
          </w:p>
        </w:tc>
        <w:tc>
          <w:tcPr>
            <w:tcW w:type="dxa" w:w="2351"/>
          </w:tcPr>
          <w:p>
            <w:r>
              <w:t>4h</w:t>
            </w:r>
          </w:p>
        </w:tc>
      </w:tr>
    </w:tbl>
    <w:p>
      <w:pPr>
        <w:pStyle w:val="Heading2"/>
      </w:pPr>
      <w:r>
        <w:t>Sprint 3: Features &amp; Testing (Week 3)</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Day</w:t>
            </w:r>
          </w:p>
        </w:tc>
        <w:tc>
          <w:tcPr>
            <w:tcW w:type="dxa" w:w="2351"/>
          </w:tcPr>
          <w:p>
            <w:r>
              <w:t>Task</w:t>
            </w:r>
          </w:p>
        </w:tc>
        <w:tc>
          <w:tcPr>
            <w:tcW w:type="dxa" w:w="2351"/>
          </w:tcPr>
          <w:p>
            <w:r>
              <w:t>Priority</w:t>
            </w:r>
          </w:p>
        </w:tc>
        <w:tc>
          <w:tcPr>
            <w:tcW w:type="dxa" w:w="2351"/>
          </w:tcPr>
          <w:p>
            <w:r>
              <w:t>Effort</w:t>
            </w:r>
          </w:p>
        </w:tc>
      </w:tr>
      <w:tr>
        <w:tc>
          <w:tcPr>
            <w:tcW w:type="dxa" w:w="2351"/>
          </w:tcPr>
          <w:p>
            <w:r>
              <w:t>Day 1-2</w:t>
            </w:r>
          </w:p>
        </w:tc>
        <w:tc>
          <w:tcPr>
            <w:tcW w:type="dxa" w:w="2351"/>
          </w:tcPr>
          <w:p>
            <w:r>
              <w:t>Add feature flags system</w:t>
            </w:r>
          </w:p>
        </w:tc>
        <w:tc>
          <w:tcPr>
            <w:tcW w:type="dxa" w:w="2351"/>
          </w:tcPr>
          <w:p>
            <w:r>
              <w:t>High</w:t>
            </w:r>
          </w:p>
        </w:tc>
        <w:tc>
          <w:tcPr>
            <w:tcW w:type="dxa" w:w="2351"/>
          </w:tcPr>
          <w:p>
            <w:r>
              <w:t>6h</w:t>
            </w:r>
          </w:p>
        </w:tc>
      </w:tr>
      <w:tr>
        <w:tc>
          <w:tcPr>
            <w:tcW w:type="dxa" w:w="2351"/>
          </w:tcPr>
          <w:p>
            <w:r>
              <w:t>Day 2-3</w:t>
            </w:r>
          </w:p>
        </w:tc>
        <w:tc>
          <w:tcPr>
            <w:tcW w:type="dxa" w:w="2351"/>
          </w:tcPr>
          <w:p>
            <w:r>
              <w:t>Add push notification service</w:t>
            </w:r>
          </w:p>
        </w:tc>
        <w:tc>
          <w:tcPr>
            <w:tcW w:type="dxa" w:w="2351"/>
          </w:tcPr>
          <w:p>
            <w:r>
              <w:t>High</w:t>
            </w:r>
          </w:p>
        </w:tc>
        <w:tc>
          <w:tcPr>
            <w:tcW w:type="dxa" w:w="2351"/>
          </w:tcPr>
          <w:p>
            <w:r>
              <w:t>8h</w:t>
            </w:r>
          </w:p>
        </w:tc>
      </w:tr>
      <w:tr>
        <w:tc>
          <w:tcPr>
            <w:tcW w:type="dxa" w:w="2351"/>
          </w:tcPr>
          <w:p>
            <w:r>
              <w:t>Day 3-4</w:t>
            </w:r>
          </w:p>
        </w:tc>
        <w:tc>
          <w:tcPr>
            <w:tcW w:type="dxa" w:w="2351"/>
          </w:tcPr>
          <w:p>
            <w:r>
              <w:t>Add E2E tests (Playwright)</w:t>
            </w:r>
          </w:p>
        </w:tc>
        <w:tc>
          <w:tcPr>
            <w:tcW w:type="dxa" w:w="2351"/>
          </w:tcPr>
          <w:p>
            <w:r>
              <w:t>High</w:t>
            </w:r>
          </w:p>
        </w:tc>
        <w:tc>
          <w:tcPr>
            <w:tcW w:type="dxa" w:w="2351"/>
          </w:tcPr>
          <w:p>
            <w:r>
              <w:t>8h</w:t>
            </w:r>
          </w:p>
        </w:tc>
      </w:tr>
      <w:tr>
        <w:tc>
          <w:tcPr>
            <w:tcW w:type="dxa" w:w="2351"/>
          </w:tcPr>
          <w:p>
            <w:r>
              <w:t>Day 4-5</w:t>
            </w:r>
          </w:p>
        </w:tc>
        <w:tc>
          <w:tcPr>
            <w:tcW w:type="dxa" w:w="2351"/>
          </w:tcPr>
          <w:p>
            <w:r>
              <w:t>Add Bible notes feature</w:t>
            </w:r>
          </w:p>
        </w:tc>
        <w:tc>
          <w:tcPr>
            <w:tcW w:type="dxa" w:w="2351"/>
          </w:tcPr>
          <w:p>
            <w:r>
              <w:t>Medium</w:t>
            </w:r>
          </w:p>
        </w:tc>
        <w:tc>
          <w:tcPr>
            <w:tcW w:type="dxa" w:w="2351"/>
          </w:tcPr>
          <w:p>
            <w:r>
              <w:t>6h</w:t>
            </w:r>
          </w:p>
        </w:tc>
      </w:tr>
      <w:tr>
        <w:tc>
          <w:tcPr>
            <w:tcW w:type="dxa" w:w="2351"/>
          </w:tcPr>
          <w:p>
            <w:r>
              <w:t>Day 5</w:t>
            </w:r>
          </w:p>
        </w:tc>
        <w:tc>
          <w:tcPr>
            <w:tcW w:type="dxa" w:w="2351"/>
          </w:tcPr>
          <w:p>
            <w:r>
              <w:t>Add Bible bookmarks feature</w:t>
            </w:r>
          </w:p>
        </w:tc>
        <w:tc>
          <w:tcPr>
            <w:tcW w:type="dxa" w:w="2351"/>
          </w:tcPr>
          <w:p>
            <w:r>
              <w:t>Medium</w:t>
            </w:r>
          </w:p>
        </w:tc>
        <w:tc>
          <w:tcPr>
            <w:tcW w:type="dxa" w:w="2351"/>
          </w:tcPr>
          <w:p>
            <w:r>
              <w:t>4h</w:t>
            </w:r>
          </w:p>
        </w:tc>
      </w:tr>
    </w:tbl>
    <w:p>
      <w:pPr>
        <w:pStyle w:val="Heading2"/>
      </w:pPr>
      <w:r>
        <w:t>Sprint 4: Payments &amp; Community (Week 4)</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Day</w:t>
            </w:r>
          </w:p>
        </w:tc>
        <w:tc>
          <w:tcPr>
            <w:tcW w:type="dxa" w:w="2351"/>
          </w:tcPr>
          <w:p>
            <w:r>
              <w:t>Task</w:t>
            </w:r>
          </w:p>
        </w:tc>
        <w:tc>
          <w:tcPr>
            <w:tcW w:type="dxa" w:w="2351"/>
          </w:tcPr>
          <w:p>
            <w:r>
              <w:t>Priority</w:t>
            </w:r>
          </w:p>
        </w:tc>
        <w:tc>
          <w:tcPr>
            <w:tcW w:type="dxa" w:w="2351"/>
          </w:tcPr>
          <w:p>
            <w:r>
              <w:t>Effort</w:t>
            </w:r>
          </w:p>
        </w:tc>
      </w:tr>
      <w:tr>
        <w:tc>
          <w:tcPr>
            <w:tcW w:type="dxa" w:w="2351"/>
          </w:tcPr>
          <w:p>
            <w:r>
              <w:t>Day 1-3</w:t>
            </w:r>
          </w:p>
        </w:tc>
        <w:tc>
          <w:tcPr>
            <w:tcW w:type="dxa" w:w="2351"/>
          </w:tcPr>
          <w:p>
            <w:r>
              <w:t>Integrate Flutterwave payments</w:t>
            </w:r>
          </w:p>
        </w:tc>
        <w:tc>
          <w:tcPr>
            <w:tcW w:type="dxa" w:w="2351"/>
          </w:tcPr>
          <w:p>
            <w:r>
              <w:t>High</w:t>
            </w:r>
          </w:p>
        </w:tc>
        <w:tc>
          <w:tcPr>
            <w:tcW w:type="dxa" w:w="2351"/>
          </w:tcPr>
          <w:p>
            <w:r>
              <w:t>12h</w:t>
            </w:r>
          </w:p>
        </w:tc>
      </w:tr>
      <w:tr>
        <w:tc>
          <w:tcPr>
            <w:tcW w:type="dxa" w:w="2351"/>
          </w:tcPr>
          <w:p>
            <w:r>
              <w:t>Day 3-4</w:t>
            </w:r>
          </w:p>
        </w:tc>
        <w:tc>
          <w:tcPr>
            <w:tcW w:type="dxa" w:w="2351"/>
          </w:tcPr>
          <w:p>
            <w:r>
              <w:t>Add church model + directory</w:t>
            </w:r>
          </w:p>
        </w:tc>
        <w:tc>
          <w:tcPr>
            <w:tcW w:type="dxa" w:w="2351"/>
          </w:tcPr>
          <w:p>
            <w:r>
              <w:t>High</w:t>
            </w:r>
          </w:p>
        </w:tc>
        <w:tc>
          <w:tcPr>
            <w:tcW w:type="dxa" w:w="2351"/>
          </w:tcPr>
          <w:p>
            <w:r>
              <w:t>8h</w:t>
            </w:r>
          </w:p>
        </w:tc>
      </w:tr>
      <w:tr>
        <w:tc>
          <w:tcPr>
            <w:tcW w:type="dxa" w:w="2351"/>
          </w:tcPr>
          <w:p>
            <w:r>
              <w:t>Day 4-5</w:t>
            </w:r>
          </w:p>
        </w:tc>
        <w:tc>
          <w:tcPr>
            <w:tcW w:type="dxa" w:w="2351"/>
          </w:tcPr>
          <w:p>
            <w:r>
              <w:t>Add prayer categories + answer tracking</w:t>
            </w:r>
          </w:p>
        </w:tc>
        <w:tc>
          <w:tcPr>
            <w:tcW w:type="dxa" w:w="2351"/>
          </w:tcPr>
          <w:p>
            <w:r>
              <w:t>Medium</w:t>
            </w:r>
          </w:p>
        </w:tc>
        <w:tc>
          <w:tcPr>
            <w:tcW w:type="dxa" w:w="2351"/>
          </w:tcPr>
          <w:p>
            <w:r>
              <w:t>6h</w:t>
            </w:r>
          </w:p>
        </w:tc>
      </w:tr>
      <w:tr>
        <w:tc>
          <w:tcPr>
            <w:tcW w:type="dxa" w:w="2351"/>
          </w:tcPr>
          <w:p>
            <w:r>
              <w:t>Day 5</w:t>
            </w:r>
          </w:p>
        </w:tc>
        <w:tc>
          <w:tcPr>
            <w:tcW w:type="dxa" w:w="2351"/>
          </w:tcPr>
          <w:p>
            <w:r>
              <w:t>Add verse sharing feature</w:t>
            </w:r>
          </w:p>
        </w:tc>
        <w:tc>
          <w:tcPr>
            <w:tcW w:type="dxa" w:w="2351"/>
          </w:tcPr>
          <w:p>
            <w:r>
              <w:t>Medium</w:t>
            </w:r>
          </w:p>
        </w:tc>
        <w:tc>
          <w:tcPr>
            <w:tcW w:type="dxa" w:w="2351"/>
          </w:tcPr>
          <w:p>
            <w:r>
              <w:t>4h</w:t>
            </w:r>
          </w:p>
        </w:tc>
      </w:tr>
    </w:tbl>
    <w:p>
      <w:r>
        <w:br w:type="page"/>
      </w:r>
    </w:p>
    <w:p>
      <w:pPr>
        <w:pStyle w:val="Heading1"/>
      </w:pPr>
      <w:r>
        <w:t>14. Prioritized GitHub Issues / Tasks</w:t>
      </w:r>
    </w:p>
    <w:p>
      <w:pPr>
        <w:pStyle w:val="Heading2"/>
      </w:pPr>
      <w:r>
        <w:t>Critical Issues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Title</w:t>
            </w:r>
          </w:p>
        </w:tc>
        <w:tc>
          <w:tcPr>
            <w:tcW w:type="dxa" w:w="2351"/>
          </w:tcPr>
          <w:p>
            <w:r>
              <w:t>Label</w:t>
            </w:r>
          </w:p>
        </w:tc>
        <w:tc>
          <w:tcPr>
            <w:tcW w:type="dxa" w:w="2351"/>
          </w:tcPr>
          <w:p>
            <w:r>
              <w:t>Priority</w:t>
            </w:r>
          </w:p>
        </w:tc>
      </w:tr>
      <w:tr>
        <w:tc>
          <w:tcPr>
            <w:tcW w:type="dxa" w:w="2351"/>
          </w:tcPr>
          <w:p>
            <w:r>
              <w:t>SEC-001</w:t>
            </w:r>
          </w:p>
        </w:tc>
        <w:tc>
          <w:tcPr>
            <w:tcW w:type="dxa" w:w="2351"/>
          </w:tcPr>
          <w:p>
            <w:r>
              <w:t>Rotate hardcoded API keys in reingest.py</w:t>
            </w:r>
          </w:p>
        </w:tc>
        <w:tc>
          <w:tcPr>
            <w:tcW w:type="dxa" w:w="2351"/>
          </w:tcPr>
          <w:p>
            <w:r>
              <w:t>security</w:t>
            </w:r>
          </w:p>
        </w:tc>
        <w:tc>
          <w:tcPr>
            <w:tcW w:type="dxa" w:w="2351"/>
          </w:tcPr>
          <w:p>
            <w:r>
              <w:t>P0</w:t>
            </w:r>
          </w:p>
        </w:tc>
      </w:tr>
      <w:tr>
        <w:tc>
          <w:tcPr>
            <w:tcW w:type="dxa" w:w="2351"/>
          </w:tcPr>
          <w:p>
            <w:r>
              <w:t>SEC-002</w:t>
            </w:r>
          </w:p>
        </w:tc>
        <w:tc>
          <w:tcPr>
            <w:tcW w:type="dxa" w:w="2351"/>
          </w:tcPr>
          <w:p>
            <w:r>
              <w:t>Remove JWT secret fallback in auth.py</w:t>
            </w:r>
          </w:p>
        </w:tc>
        <w:tc>
          <w:tcPr>
            <w:tcW w:type="dxa" w:w="2351"/>
          </w:tcPr>
          <w:p>
            <w:r>
              <w:t>security</w:t>
            </w:r>
          </w:p>
        </w:tc>
        <w:tc>
          <w:tcPr>
            <w:tcW w:type="dxa" w:w="2351"/>
          </w:tcPr>
          <w:p>
            <w:r>
              <w:t>P0</w:t>
            </w:r>
          </w:p>
        </w:tc>
      </w:tr>
      <w:tr>
        <w:tc>
          <w:tcPr>
            <w:tcW w:type="dxa" w:w="2351"/>
          </w:tcPr>
          <w:p>
            <w:r>
              <w:t>SEC-003</w:t>
            </w:r>
          </w:p>
        </w:tc>
        <w:tc>
          <w:tcPr>
            <w:tcW w:type="dxa" w:w="2351"/>
          </w:tcPr>
          <w:p>
            <w:r>
              <w:t>Add authentication to RAG/LLM endpoints</w:t>
            </w:r>
          </w:p>
        </w:tc>
        <w:tc>
          <w:tcPr>
            <w:tcW w:type="dxa" w:w="2351"/>
          </w:tcPr>
          <w:p>
            <w:r>
              <w:t>security</w:t>
            </w:r>
          </w:p>
        </w:tc>
        <w:tc>
          <w:tcPr>
            <w:tcW w:type="dxa" w:w="2351"/>
          </w:tcPr>
          <w:p>
            <w:r>
              <w:t>P0</w:t>
            </w:r>
          </w:p>
        </w:tc>
      </w:tr>
      <w:tr>
        <w:tc>
          <w:tcPr>
            <w:tcW w:type="dxa" w:w="2351"/>
          </w:tcPr>
          <w:p>
            <w:r>
              <w:t>SEC-004</w:t>
            </w:r>
          </w:p>
        </w:tc>
        <w:tc>
          <w:tcPr>
            <w:tcW w:type="dxa" w:w="2351"/>
          </w:tcPr>
          <w:p>
            <w:r>
              <w:t>Restrict CORS to specific origins</w:t>
            </w:r>
          </w:p>
        </w:tc>
        <w:tc>
          <w:tcPr>
            <w:tcW w:type="dxa" w:w="2351"/>
          </w:tcPr>
          <w:p>
            <w:r>
              <w:t>security</w:t>
            </w:r>
          </w:p>
        </w:tc>
        <w:tc>
          <w:tcPr>
            <w:tcW w:type="dxa" w:w="2351"/>
          </w:tcPr>
          <w:p>
            <w:r>
              <w:t>P0</w:t>
            </w:r>
          </w:p>
        </w:tc>
      </w:tr>
      <w:tr>
        <w:tc>
          <w:tcPr>
            <w:tcW w:type="dxa" w:w="2351"/>
          </w:tcPr>
          <w:p>
            <w:r>
              <w:t>SEC-005</w:t>
            </w:r>
          </w:p>
        </w:tc>
        <w:tc>
          <w:tcPr>
            <w:tcW w:type="dxa" w:w="2351"/>
          </w:tcPr>
          <w:p>
            <w:r>
              <w:t>Fix connection pool bypass in database.py</w:t>
            </w:r>
          </w:p>
        </w:tc>
        <w:tc>
          <w:tcPr>
            <w:tcW w:type="dxa" w:w="2351"/>
          </w:tcPr>
          <w:p>
            <w:r>
              <w:t>security</w:t>
            </w:r>
          </w:p>
        </w:tc>
        <w:tc>
          <w:tcPr>
            <w:tcW w:type="dxa" w:w="2351"/>
          </w:tcPr>
          <w:p>
            <w:r>
              <w:t>P0</w:t>
            </w:r>
          </w:p>
        </w:tc>
      </w:tr>
      <w:tr>
        <w:tc>
          <w:tcPr>
            <w:tcW w:type="dxa" w:w="2351"/>
          </w:tcPr>
          <w:p>
            <w:r>
              <w:t>AUTH-001</w:t>
            </w:r>
          </w:p>
        </w:tc>
        <w:tc>
          <w:tcPr>
            <w:tcW w:type="dxa" w:w="2351"/>
          </w:tcPr>
          <w:p>
            <w:r>
              <w:t>Implement password reset flow</w:t>
            </w:r>
          </w:p>
        </w:tc>
        <w:tc>
          <w:tcPr>
            <w:tcW w:type="dxa" w:w="2351"/>
          </w:tcPr>
          <w:p>
            <w:r>
              <w:t>enhancement</w:t>
            </w:r>
          </w:p>
        </w:tc>
        <w:tc>
          <w:tcPr>
            <w:tcW w:type="dxa" w:w="2351"/>
          </w:tcPr>
          <w:p>
            <w:r>
              <w:t>P0</w:t>
            </w:r>
          </w:p>
        </w:tc>
      </w:tr>
      <w:tr>
        <w:tc>
          <w:tcPr>
            <w:tcW w:type="dxa" w:w="2351"/>
          </w:tcPr>
          <w:p>
            <w:r>
              <w:t>AUTH-002</w:t>
            </w:r>
          </w:p>
        </w:tc>
        <w:tc>
          <w:tcPr>
            <w:tcW w:type="dxa" w:w="2351"/>
          </w:tcPr>
          <w:p>
            <w:r>
              <w:t>Implement email verification</w:t>
            </w:r>
          </w:p>
        </w:tc>
        <w:tc>
          <w:tcPr>
            <w:tcW w:type="dxa" w:w="2351"/>
          </w:tcPr>
          <w:p>
            <w:r>
              <w:t>enhancement</w:t>
            </w:r>
          </w:p>
        </w:tc>
        <w:tc>
          <w:tcPr>
            <w:tcW w:type="dxa" w:w="2351"/>
          </w:tcPr>
          <w:p>
            <w:r>
              <w:t>P0</w:t>
            </w:r>
          </w:p>
        </w:tc>
      </w:tr>
      <w:tr>
        <w:tc>
          <w:tcPr>
            <w:tcW w:type="dxa" w:w="2351"/>
          </w:tcPr>
          <w:p>
            <w:r>
              <w:t>AUTH-003</w:t>
            </w:r>
          </w:p>
        </w:tc>
        <w:tc>
          <w:tcPr>
            <w:tcW w:type="dxa" w:w="2351"/>
          </w:tcPr>
          <w:p>
            <w:r>
              <w:t>Implement account deletion endpoint</w:t>
            </w:r>
          </w:p>
        </w:tc>
        <w:tc>
          <w:tcPr>
            <w:tcW w:type="dxa" w:w="2351"/>
          </w:tcPr>
          <w:p>
            <w:r>
              <w:t>enhancement</w:t>
            </w:r>
          </w:p>
        </w:tc>
        <w:tc>
          <w:tcPr>
            <w:tcW w:type="dxa" w:w="2351"/>
          </w:tcPr>
          <w:p>
            <w:r>
              <w:t>P0</w:t>
            </w:r>
          </w:p>
        </w:tc>
      </w:tr>
      <w:tr>
        <w:tc>
          <w:tcPr>
            <w:tcW w:type="dxa" w:w="2351"/>
          </w:tcPr>
          <w:p>
            <w:r>
              <w:t>INFRA-001</w:t>
            </w:r>
          </w:p>
        </w:tc>
        <w:tc>
          <w:tcPr>
            <w:tcW w:type="dxa" w:w="2351"/>
          </w:tcPr>
          <w:p>
            <w:r>
              <w:t>Add rate limiting to all endpoints</w:t>
            </w:r>
          </w:p>
        </w:tc>
        <w:tc>
          <w:tcPr>
            <w:tcW w:type="dxa" w:w="2351"/>
          </w:tcPr>
          <w:p>
            <w:r>
              <w:t>enhancement</w:t>
            </w:r>
          </w:p>
        </w:tc>
        <w:tc>
          <w:tcPr>
            <w:tcW w:type="dxa" w:w="2351"/>
          </w:tcPr>
          <w:p>
            <w:r>
              <w:t>P0</w:t>
            </w:r>
          </w:p>
        </w:tc>
      </w:tr>
      <w:tr>
        <w:tc>
          <w:tcPr>
            <w:tcW w:type="dxa" w:w="2351"/>
          </w:tcPr>
          <w:p>
            <w:r>
              <w:t>TEST-001</w:t>
            </w:r>
          </w:p>
        </w:tc>
        <w:tc>
          <w:tcPr>
            <w:tcW w:type="dxa" w:w="2351"/>
          </w:tcPr>
          <w:p>
            <w:r>
              <w:t>Add backend test suite (pytest)</w:t>
            </w:r>
          </w:p>
        </w:tc>
        <w:tc>
          <w:tcPr>
            <w:tcW w:type="dxa" w:w="2351"/>
          </w:tcPr>
          <w:p>
            <w:r>
              <w:t>testing</w:t>
            </w:r>
          </w:p>
        </w:tc>
        <w:tc>
          <w:tcPr>
            <w:tcW w:type="dxa" w:w="2351"/>
          </w:tcPr>
          <w:p>
            <w:r>
              <w:t>P0</w:t>
            </w:r>
          </w:p>
        </w:tc>
      </w:tr>
      <w:tr>
        <w:tc>
          <w:tcPr>
            <w:tcW w:type="dxa" w:w="2351"/>
          </w:tcPr>
          <w:p>
            <w:r>
              <w:t>CI-001</w:t>
            </w:r>
          </w:p>
        </w:tc>
        <w:tc>
          <w:tcPr>
            <w:tcW w:type="dxa" w:w="2351"/>
          </w:tcPr>
          <w:p>
            <w:r>
              <w:t>Add CI/CD workflow for frontend (lint+test+build)</w:t>
            </w:r>
          </w:p>
        </w:tc>
        <w:tc>
          <w:tcPr>
            <w:tcW w:type="dxa" w:w="2351"/>
          </w:tcPr>
          <w:p>
            <w:r>
              <w:t>infrastructure</w:t>
            </w:r>
          </w:p>
        </w:tc>
        <w:tc>
          <w:tcPr>
            <w:tcW w:type="dxa" w:w="2351"/>
          </w:tcPr>
          <w:p>
            <w:r>
              <w:t>P0</w:t>
            </w:r>
          </w:p>
        </w:tc>
      </w:tr>
      <w:tr>
        <w:tc>
          <w:tcPr>
            <w:tcW w:type="dxa" w:w="2351"/>
          </w:tcPr>
          <w:p>
            <w:r>
              <w:t>DOC-001</w:t>
            </w:r>
          </w:p>
        </w:tc>
        <w:tc>
          <w:tcPr>
            <w:tcW w:type="dxa" w:w="2351"/>
          </w:tcPr>
          <w:p>
            <w:r>
              <w:t>Replace default Vite README with project README</w:t>
            </w:r>
          </w:p>
        </w:tc>
        <w:tc>
          <w:tcPr>
            <w:tcW w:type="dxa" w:w="2351"/>
          </w:tcPr>
          <w:p>
            <w:r>
              <w:t>documentation</w:t>
            </w:r>
          </w:p>
        </w:tc>
        <w:tc>
          <w:tcPr>
            <w:tcW w:type="dxa" w:w="2351"/>
          </w:tcPr>
          <w:p>
            <w:r>
              <w:t>P0</w:t>
            </w:r>
          </w:p>
        </w:tc>
      </w:tr>
    </w:tbl>
    <w:p>
      <w:pPr>
        <w:pStyle w:val="Heading2"/>
      </w:pPr>
      <w:r>
        <w:t>High Priority Issues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Title</w:t>
            </w:r>
          </w:p>
        </w:tc>
        <w:tc>
          <w:tcPr>
            <w:tcW w:type="dxa" w:w="2351"/>
          </w:tcPr>
          <w:p>
            <w:r>
              <w:t>Label</w:t>
            </w:r>
          </w:p>
        </w:tc>
        <w:tc>
          <w:tcPr>
            <w:tcW w:type="dxa" w:w="2351"/>
          </w:tcPr>
          <w:p>
            <w:r>
              <w:t>Priority</w:t>
            </w:r>
          </w:p>
        </w:tc>
      </w:tr>
      <w:tr>
        <w:tc>
          <w:tcPr>
            <w:tcW w:type="dxa" w:w="2351"/>
          </w:tcPr>
          <w:p>
            <w:r>
              <w:t>FEAT-001</w:t>
            </w:r>
          </w:p>
        </w:tc>
        <w:tc>
          <w:tcPr>
            <w:tcW w:type="dxa" w:w="2351"/>
          </w:tcPr>
          <w:p>
            <w:r>
              <w:t>Implement subscription billing (Flutterwave)</w:t>
            </w:r>
          </w:p>
        </w:tc>
        <w:tc>
          <w:tcPr>
            <w:tcW w:type="dxa" w:w="2351"/>
          </w:tcPr>
          <w:p>
            <w:r>
              <w:t>enhancement</w:t>
            </w:r>
          </w:p>
        </w:tc>
        <w:tc>
          <w:tcPr>
            <w:tcW w:type="dxa" w:w="2351"/>
          </w:tcPr>
          <w:p>
            <w:r>
              <w:t>P1</w:t>
            </w:r>
          </w:p>
        </w:tc>
      </w:tr>
      <w:tr>
        <w:tc>
          <w:tcPr>
            <w:tcW w:type="dxa" w:w="2351"/>
          </w:tcPr>
          <w:p>
            <w:r>
              <w:t>FEAT-002</w:t>
            </w:r>
          </w:p>
        </w:tc>
        <w:tc>
          <w:tcPr>
            <w:tcW w:type="dxa" w:w="2351"/>
          </w:tcPr>
          <w:p>
            <w:r>
              <w:t>Implement push notifications (FCM)</w:t>
            </w:r>
          </w:p>
        </w:tc>
        <w:tc>
          <w:tcPr>
            <w:tcW w:type="dxa" w:w="2351"/>
          </w:tcPr>
          <w:p>
            <w:r>
              <w:t>enhancement</w:t>
            </w:r>
          </w:p>
        </w:tc>
        <w:tc>
          <w:tcPr>
            <w:tcW w:type="dxa" w:w="2351"/>
          </w:tcPr>
          <w:p>
            <w:r>
              <w:t>P1</w:t>
            </w:r>
          </w:p>
        </w:tc>
      </w:tr>
      <w:tr>
        <w:tc>
          <w:tcPr>
            <w:tcW w:type="dxa" w:w="2351"/>
          </w:tcPr>
          <w:p>
            <w:r>
              <w:t>FEAT-003</w:t>
            </w:r>
          </w:p>
        </w:tc>
        <w:tc>
          <w:tcPr>
            <w:tcW w:type="dxa" w:w="2351"/>
          </w:tcPr>
          <w:p>
            <w:r>
              <w:t>Add church model and directory</w:t>
            </w:r>
          </w:p>
        </w:tc>
        <w:tc>
          <w:tcPr>
            <w:tcW w:type="dxa" w:w="2351"/>
          </w:tcPr>
          <w:p>
            <w:r>
              <w:t>enhancement</w:t>
            </w:r>
          </w:p>
        </w:tc>
        <w:tc>
          <w:tcPr>
            <w:tcW w:type="dxa" w:w="2351"/>
          </w:tcPr>
          <w:p>
            <w:r>
              <w:t>P1</w:t>
            </w:r>
          </w:p>
        </w:tc>
      </w:tr>
      <w:tr>
        <w:tc>
          <w:tcPr>
            <w:tcW w:type="dxa" w:w="2351"/>
          </w:tcPr>
          <w:p>
            <w:r>
              <w:t>FEAT-004</w:t>
            </w:r>
          </w:p>
        </w:tc>
        <w:tc>
          <w:tcPr>
            <w:tcW w:type="dxa" w:w="2351"/>
          </w:tcPr>
          <w:p>
            <w:r>
              <w:t>Add feature flags system</w:t>
            </w:r>
          </w:p>
        </w:tc>
        <w:tc>
          <w:tcPr>
            <w:tcW w:type="dxa" w:w="2351"/>
          </w:tcPr>
          <w:p>
            <w:r>
              <w:t>enhancement</w:t>
            </w:r>
          </w:p>
        </w:tc>
        <w:tc>
          <w:tcPr>
            <w:tcW w:type="dxa" w:w="2351"/>
          </w:tcPr>
          <w:p>
            <w:r>
              <w:t>P1</w:t>
            </w:r>
          </w:p>
        </w:tc>
      </w:tr>
      <w:tr>
        <w:tc>
          <w:tcPr>
            <w:tcW w:type="dxa" w:w="2351"/>
          </w:tcPr>
          <w:p>
            <w:r>
              <w:t>FEAT-005</w:t>
            </w:r>
          </w:p>
        </w:tc>
        <w:tc>
          <w:tcPr>
            <w:tcW w:type="dxa" w:w="2351"/>
          </w:tcPr>
          <w:p>
            <w:r>
              <w:t>Add privacy dashboard UI</w:t>
            </w:r>
          </w:p>
        </w:tc>
        <w:tc>
          <w:tcPr>
            <w:tcW w:type="dxa" w:w="2351"/>
          </w:tcPr>
          <w:p>
            <w:r>
              <w:t>enhancement</w:t>
            </w:r>
          </w:p>
        </w:tc>
        <w:tc>
          <w:tcPr>
            <w:tcW w:type="dxa" w:w="2351"/>
          </w:tcPr>
          <w:p>
            <w:r>
              <w:t>P1</w:t>
            </w:r>
          </w:p>
        </w:tc>
      </w:tr>
      <w:tr>
        <w:tc>
          <w:tcPr>
            <w:tcW w:type="dxa" w:w="2351"/>
          </w:tcPr>
          <w:p>
            <w:r>
              <w:t>FEAT-006</w:t>
            </w:r>
          </w:p>
        </w:tc>
        <w:tc>
          <w:tcPr>
            <w:tcW w:type="dxa" w:w="2351"/>
          </w:tcPr>
          <w:p>
            <w:r>
              <w:t>Add consent management flow</w:t>
            </w:r>
          </w:p>
        </w:tc>
        <w:tc>
          <w:tcPr>
            <w:tcW w:type="dxa" w:w="2351"/>
          </w:tcPr>
          <w:p>
            <w:r>
              <w:t>enhancement</w:t>
            </w:r>
          </w:p>
        </w:tc>
        <w:tc>
          <w:tcPr>
            <w:tcW w:type="dxa" w:w="2351"/>
          </w:tcPr>
          <w:p>
            <w:r>
              <w:t>P1</w:t>
            </w:r>
          </w:p>
        </w:tc>
      </w:tr>
      <w:tr>
        <w:tc>
          <w:tcPr>
            <w:tcW w:type="dxa" w:w="2351"/>
          </w:tcPr>
          <w:p>
            <w:r>
              <w:t>TEST-002</w:t>
            </w:r>
          </w:p>
        </w:tc>
        <w:tc>
          <w:tcPr>
            <w:tcW w:type="dxa" w:w="2351"/>
          </w:tcPr>
          <w:p>
            <w:r>
              <w:t>Add E2E tests with Playwright</w:t>
            </w:r>
          </w:p>
        </w:tc>
        <w:tc>
          <w:tcPr>
            <w:tcW w:type="dxa" w:w="2351"/>
          </w:tcPr>
          <w:p>
            <w:r>
              <w:t>testing</w:t>
            </w:r>
          </w:p>
        </w:tc>
        <w:tc>
          <w:tcPr>
            <w:tcW w:type="dxa" w:w="2351"/>
          </w:tcPr>
          <w:p>
            <w:r>
              <w:t>P1</w:t>
            </w:r>
          </w:p>
        </w:tc>
      </w:tr>
      <w:tr>
        <w:tc>
          <w:tcPr>
            <w:tcW w:type="dxa" w:w="2351"/>
          </w:tcPr>
          <w:p>
            <w:r>
              <w:t>REFACTOR-001</w:t>
            </w:r>
          </w:p>
        </w:tc>
        <w:tc>
          <w:tcPr>
            <w:tcW w:type="dxa" w:w="2351"/>
          </w:tcPr>
          <w:p>
            <w:r>
              <w:t>Split App.jsx into route-based components</w:t>
            </w:r>
          </w:p>
        </w:tc>
        <w:tc>
          <w:tcPr>
            <w:tcW w:type="dxa" w:w="2351"/>
          </w:tcPr>
          <w:p>
            <w:r>
              <w:t>refactoring</w:t>
            </w:r>
          </w:p>
        </w:tc>
        <w:tc>
          <w:tcPr>
            <w:tcW w:type="dxa" w:w="2351"/>
          </w:tcPr>
          <w:p>
            <w:r>
              <w:t>P1</w:t>
            </w:r>
          </w:p>
        </w:tc>
      </w:tr>
      <w:tr>
        <w:tc>
          <w:tcPr>
            <w:tcW w:type="dxa" w:w="2351"/>
          </w:tcPr>
          <w:p>
            <w:r>
              <w:t>REFACTOR-002</w:t>
            </w:r>
          </w:p>
        </w:tc>
        <w:tc>
          <w:tcPr>
            <w:tcW w:type="dxa" w:w="2351"/>
          </w:tcPr>
          <w:p>
            <w:r>
              <w:t>Add React Context for state management</w:t>
            </w:r>
          </w:p>
        </w:tc>
        <w:tc>
          <w:tcPr>
            <w:tcW w:type="dxa" w:w="2351"/>
          </w:tcPr>
          <w:p>
            <w:r>
              <w:t>refactoring</w:t>
            </w:r>
          </w:p>
        </w:tc>
        <w:tc>
          <w:tcPr>
            <w:tcW w:type="dxa" w:w="2351"/>
          </w:tcPr>
          <w:p>
            <w:r>
              <w:t>P1</w:t>
            </w:r>
          </w:p>
        </w:tc>
      </w:tr>
      <w:tr>
        <w:tc>
          <w:tcPr>
            <w:tcW w:type="dxa" w:w="2351"/>
          </w:tcPr>
          <w:p>
            <w:r>
              <w:t>SEC-006</w:t>
            </w:r>
          </w:p>
        </w:tc>
        <w:tc>
          <w:tcPr>
            <w:tcW w:type="dxa" w:w="2351"/>
          </w:tcPr>
          <w:p>
            <w:r>
              <w:t>Reduce JWT expiry to 24h + add refresh tokens</w:t>
            </w:r>
          </w:p>
        </w:tc>
        <w:tc>
          <w:tcPr>
            <w:tcW w:type="dxa" w:w="2351"/>
          </w:tcPr>
          <w:p>
            <w:r>
              <w:t>security</w:t>
            </w:r>
          </w:p>
        </w:tc>
        <w:tc>
          <w:tcPr>
            <w:tcW w:type="dxa" w:w="2351"/>
          </w:tcPr>
          <w:p>
            <w:r>
              <w:t>P1</w:t>
            </w:r>
          </w:p>
        </w:tc>
      </w:tr>
    </w:tbl>
    <w:p>
      <w:pPr>
        <w:pStyle w:val="Heading2"/>
      </w:pPr>
      <w:r>
        <w:t>Medium Priority Issues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Title</w:t>
            </w:r>
          </w:p>
        </w:tc>
        <w:tc>
          <w:tcPr>
            <w:tcW w:type="dxa" w:w="2351"/>
          </w:tcPr>
          <w:p>
            <w:r>
              <w:t>Label</w:t>
            </w:r>
          </w:p>
        </w:tc>
        <w:tc>
          <w:tcPr>
            <w:tcW w:type="dxa" w:w="2351"/>
          </w:tcPr>
          <w:p>
            <w:r>
              <w:t>Priority</w:t>
            </w:r>
          </w:p>
        </w:tc>
      </w:tr>
      <w:tr>
        <w:tc>
          <w:tcPr>
            <w:tcW w:type="dxa" w:w="2351"/>
          </w:tcPr>
          <w:p>
            <w:r>
              <w:t>FEAT-007</w:t>
            </w:r>
          </w:p>
        </w:tc>
        <w:tc>
          <w:tcPr>
            <w:tcW w:type="dxa" w:w="2351"/>
          </w:tcPr>
          <w:p>
            <w:r>
              <w:t>Add Bible notes per chapter</w:t>
            </w:r>
          </w:p>
        </w:tc>
        <w:tc>
          <w:tcPr>
            <w:tcW w:type="dxa" w:w="2351"/>
          </w:tcPr>
          <w:p>
            <w:r>
              <w:t>enhancement</w:t>
            </w:r>
          </w:p>
        </w:tc>
        <w:tc>
          <w:tcPr>
            <w:tcW w:type="dxa" w:w="2351"/>
          </w:tcPr>
          <w:p>
            <w:r>
              <w:t>P2</w:t>
            </w:r>
          </w:p>
        </w:tc>
      </w:tr>
      <w:tr>
        <w:tc>
          <w:tcPr>
            <w:tcW w:type="dxa" w:w="2351"/>
          </w:tcPr>
          <w:p>
            <w:r>
              <w:t>FEAT-008</w:t>
            </w:r>
          </w:p>
        </w:tc>
        <w:tc>
          <w:tcPr>
            <w:tcW w:type="dxa" w:w="2351"/>
          </w:tcPr>
          <w:p>
            <w:r>
              <w:t>Add Bible bookmarks</w:t>
            </w:r>
          </w:p>
        </w:tc>
        <w:tc>
          <w:tcPr>
            <w:tcW w:type="dxa" w:w="2351"/>
          </w:tcPr>
          <w:p>
            <w:r>
              <w:t>enhancement</w:t>
            </w:r>
          </w:p>
        </w:tc>
        <w:tc>
          <w:tcPr>
            <w:tcW w:type="dxa" w:w="2351"/>
          </w:tcPr>
          <w:p>
            <w:r>
              <w:t>P2</w:t>
            </w:r>
          </w:p>
        </w:tc>
      </w:tr>
      <w:tr>
        <w:tc>
          <w:tcPr>
            <w:tcW w:type="dxa" w:w="2351"/>
          </w:tcPr>
          <w:p>
            <w:r>
              <w:t>FEAT-009</w:t>
            </w:r>
          </w:p>
        </w:tc>
        <w:tc>
          <w:tcPr>
            <w:tcW w:type="dxa" w:w="2351"/>
          </w:tcPr>
          <w:p>
            <w:r>
              <w:t>Add verse sharing</w:t>
            </w:r>
          </w:p>
        </w:tc>
        <w:tc>
          <w:tcPr>
            <w:tcW w:type="dxa" w:w="2351"/>
          </w:tcPr>
          <w:p>
            <w:r>
              <w:t>enhancement</w:t>
            </w:r>
          </w:p>
        </w:tc>
        <w:tc>
          <w:tcPr>
            <w:tcW w:type="dxa" w:w="2351"/>
          </w:tcPr>
          <w:p>
            <w:r>
              <w:t>P2</w:t>
            </w:r>
          </w:p>
        </w:tc>
      </w:tr>
      <w:tr>
        <w:tc>
          <w:tcPr>
            <w:tcW w:type="dxa" w:w="2351"/>
          </w:tcPr>
          <w:p>
            <w:r>
              <w:t>FEAT-010</w:t>
            </w:r>
          </w:p>
        </w:tc>
        <w:tc>
          <w:tcPr>
            <w:tcW w:type="dxa" w:w="2351"/>
          </w:tcPr>
          <w:p>
            <w:r>
              <w:t>Add prayer categories</w:t>
            </w:r>
          </w:p>
        </w:tc>
        <w:tc>
          <w:tcPr>
            <w:tcW w:type="dxa" w:w="2351"/>
          </w:tcPr>
          <w:p>
            <w:r>
              <w:t>enhancement</w:t>
            </w:r>
          </w:p>
        </w:tc>
        <w:tc>
          <w:tcPr>
            <w:tcW w:type="dxa" w:w="2351"/>
          </w:tcPr>
          <w:p>
            <w:r>
              <w:t>P2</w:t>
            </w:r>
          </w:p>
        </w:tc>
      </w:tr>
      <w:tr>
        <w:tc>
          <w:tcPr>
            <w:tcW w:type="dxa" w:w="2351"/>
          </w:tcPr>
          <w:p>
            <w:r>
              <w:t>FEAT-011</w:t>
            </w:r>
          </w:p>
        </w:tc>
        <w:tc>
          <w:tcPr>
            <w:tcW w:type="dxa" w:w="2351"/>
          </w:tcPr>
          <w:p>
            <w:r>
              <w:t>Add prayer answer tracking</w:t>
            </w:r>
          </w:p>
        </w:tc>
        <w:tc>
          <w:tcPr>
            <w:tcW w:type="dxa" w:w="2351"/>
          </w:tcPr>
          <w:p>
            <w:r>
              <w:t>enhancement</w:t>
            </w:r>
          </w:p>
        </w:tc>
        <w:tc>
          <w:tcPr>
            <w:tcW w:type="dxa" w:w="2351"/>
          </w:tcPr>
          <w:p>
            <w:r>
              <w:t>P2</w:t>
            </w:r>
          </w:p>
        </w:tc>
      </w:tr>
      <w:tr>
        <w:tc>
          <w:tcPr>
            <w:tcW w:type="dxa" w:w="2351"/>
          </w:tcPr>
          <w:p>
            <w:r>
              <w:t>FEAT-012</w:t>
            </w:r>
          </w:p>
        </w:tc>
        <w:tc>
          <w:tcPr>
            <w:tcW w:type="dxa" w:w="2351"/>
          </w:tcPr>
          <w:p>
            <w:r>
              <w:t>Add diary encryption</w:t>
            </w:r>
          </w:p>
        </w:tc>
        <w:tc>
          <w:tcPr>
            <w:tcW w:type="dxa" w:w="2351"/>
          </w:tcPr>
          <w:p>
            <w:r>
              <w:t>enhancement</w:t>
            </w:r>
          </w:p>
        </w:tc>
        <w:tc>
          <w:tcPr>
            <w:tcW w:type="dxa" w:w="2351"/>
          </w:tcPr>
          <w:p>
            <w:r>
              <w:t>P2</w:t>
            </w:r>
          </w:p>
        </w:tc>
      </w:tr>
      <w:tr>
        <w:tc>
          <w:tcPr>
            <w:tcW w:type="dxa" w:w="2351"/>
          </w:tcPr>
          <w:p>
            <w:r>
              <w:t>FEAT-013</w:t>
            </w:r>
          </w:p>
        </w:tc>
        <w:tc>
          <w:tcPr>
            <w:tcW w:type="dxa" w:w="2351"/>
          </w:tcPr>
          <w:p>
            <w:r>
              <w:t>Add diary markdown support</w:t>
            </w:r>
          </w:p>
        </w:tc>
        <w:tc>
          <w:tcPr>
            <w:tcW w:type="dxa" w:w="2351"/>
          </w:tcPr>
          <w:p>
            <w:r>
              <w:t>enhancement</w:t>
            </w:r>
          </w:p>
        </w:tc>
        <w:tc>
          <w:tcPr>
            <w:tcW w:type="dxa" w:w="2351"/>
          </w:tcPr>
          <w:p>
            <w:r>
              <w:t>P2</w:t>
            </w:r>
          </w:p>
        </w:tc>
      </w:tr>
      <w:tr>
        <w:tc>
          <w:tcPr>
            <w:tcW w:type="dxa" w:w="2351"/>
          </w:tcPr>
          <w:p>
            <w:r>
              <w:t>FEAT-014</w:t>
            </w:r>
          </w:p>
        </w:tc>
        <w:tc>
          <w:tcPr>
            <w:tcW w:type="dxa" w:w="2351"/>
          </w:tcPr>
          <w:p>
            <w:r>
              <w:t>Add diary search</w:t>
            </w:r>
          </w:p>
        </w:tc>
        <w:tc>
          <w:tcPr>
            <w:tcW w:type="dxa" w:w="2351"/>
          </w:tcPr>
          <w:p>
            <w:r>
              <w:t>enhancement</w:t>
            </w:r>
          </w:p>
        </w:tc>
        <w:tc>
          <w:tcPr>
            <w:tcW w:type="dxa" w:w="2351"/>
          </w:tcPr>
          <w:p>
            <w:r>
              <w:t>P2</w:t>
            </w:r>
          </w:p>
        </w:tc>
      </w:tr>
      <w:tr>
        <w:tc>
          <w:tcPr>
            <w:tcW w:type="dxa" w:w="2351"/>
          </w:tcPr>
          <w:p>
            <w:r>
              <w:t>FEAT-015</w:t>
            </w:r>
          </w:p>
        </w:tc>
        <w:tc>
          <w:tcPr>
            <w:tcW w:type="dxa" w:w="2351"/>
          </w:tcPr>
          <w:p>
            <w:r>
              <w:t>Add offline queue for pending ops</w:t>
            </w:r>
          </w:p>
        </w:tc>
        <w:tc>
          <w:tcPr>
            <w:tcW w:type="dxa" w:w="2351"/>
          </w:tcPr>
          <w:p>
            <w:r>
              <w:t>enhancement</w:t>
            </w:r>
          </w:p>
        </w:tc>
        <w:tc>
          <w:tcPr>
            <w:tcW w:type="dxa" w:w="2351"/>
          </w:tcPr>
          <w:p>
            <w:r>
              <w:t>P2</w:t>
            </w:r>
          </w:p>
        </w:tc>
      </w:tr>
      <w:tr>
        <w:tc>
          <w:tcPr>
            <w:tcW w:type="dxa" w:w="2351"/>
          </w:tcPr>
          <w:p>
            <w:r>
              <w:t>FEAT-016</w:t>
            </w:r>
          </w:p>
        </w:tc>
        <w:tc>
          <w:tcPr>
            <w:tcW w:type="dxa" w:w="2351"/>
          </w:tcPr>
          <w:p>
            <w:r>
              <w:t>Add conflict resolution UI</w:t>
            </w:r>
          </w:p>
        </w:tc>
        <w:tc>
          <w:tcPr>
            <w:tcW w:type="dxa" w:w="2351"/>
          </w:tcPr>
          <w:p>
            <w:r>
              <w:t>enhancement</w:t>
            </w:r>
          </w:p>
        </w:tc>
        <w:tc>
          <w:tcPr>
            <w:tcW w:type="dxa" w:w="2351"/>
          </w:tcPr>
          <w:p>
            <w:r>
              <w:t>P2</w:t>
            </w:r>
          </w:p>
        </w:tc>
      </w:tr>
      <w:tr>
        <w:tc>
          <w:tcPr>
            <w:tcW w:type="dxa" w:w="2351"/>
          </w:tcPr>
          <w:p>
            <w:r>
              <w:t>REFACTOR-003</w:t>
            </w:r>
          </w:p>
        </w:tc>
        <w:tc>
          <w:tcPr>
            <w:tcW w:type="dxa" w:w="2351"/>
          </w:tcPr>
          <w:p>
            <w:r>
              <w:t>Add API versioning (/api/v1/)</w:t>
            </w:r>
          </w:p>
        </w:tc>
        <w:tc>
          <w:tcPr>
            <w:tcW w:type="dxa" w:w="2351"/>
          </w:tcPr>
          <w:p>
            <w:r>
              <w:t>refactoring</w:t>
            </w:r>
          </w:p>
        </w:tc>
        <w:tc>
          <w:tcPr>
            <w:tcW w:type="dxa" w:w="2351"/>
          </w:tcPr>
          <w:p>
            <w:r>
              <w:t>P2</w:t>
            </w:r>
          </w:p>
        </w:tc>
      </w:tr>
      <w:tr>
        <w:tc>
          <w:tcPr>
            <w:tcW w:type="dxa" w:w="2351"/>
          </w:tcPr>
          <w:p>
            <w:r>
              <w:t>REFACTOR-004</w:t>
            </w:r>
          </w:p>
        </w:tc>
        <w:tc>
          <w:tcPr>
            <w:tcW w:type="dxa" w:w="2351"/>
          </w:tcPr>
          <w:p>
            <w:r>
              <w:t>Consolidate /api/chat and /api/llm/chat</w:t>
            </w:r>
          </w:p>
        </w:tc>
        <w:tc>
          <w:tcPr>
            <w:tcW w:type="dxa" w:w="2351"/>
          </w:tcPr>
          <w:p>
            <w:r>
              <w:t>refactoring</w:t>
            </w:r>
          </w:p>
        </w:tc>
        <w:tc>
          <w:tcPr>
            <w:tcW w:type="dxa" w:w="2351"/>
          </w:tcPr>
          <w:p>
            <w:r>
              <w:t>P2</w:t>
            </w:r>
          </w:p>
        </w:tc>
      </w:tr>
      <w:tr>
        <w:tc>
          <w:tcPr>
            <w:tcW w:type="dxa" w:w="2351"/>
          </w:tcPr>
          <w:p>
            <w:r>
              <w:t>PERF-001</w:t>
            </w:r>
          </w:p>
        </w:tc>
        <w:tc>
          <w:tcPr>
            <w:tcW w:type="dxa" w:w="2351"/>
          </w:tcPr>
          <w:p>
            <w:r>
              <w:t>Add code splitting with React.lazy()</w:t>
            </w:r>
          </w:p>
        </w:tc>
        <w:tc>
          <w:tcPr>
            <w:tcW w:type="dxa" w:w="2351"/>
          </w:tcPr>
          <w:p>
            <w:r>
              <w:t>performance</w:t>
            </w:r>
          </w:p>
        </w:tc>
        <w:tc>
          <w:tcPr>
            <w:tcW w:type="dxa" w:w="2351"/>
          </w:tcPr>
          <w:p>
            <w:r>
              <w:t>P2</w:t>
            </w:r>
          </w:p>
        </w:tc>
      </w:tr>
      <w:tr>
        <w:tc>
          <w:tcPr>
            <w:tcW w:type="dxa" w:w="2351"/>
          </w:tcPr>
          <w:p>
            <w:r>
              <w:t>PERF-002</w:t>
            </w:r>
          </w:p>
        </w:tc>
        <w:tc>
          <w:tcPr>
            <w:tcW w:type="dxa" w:w="2351"/>
          </w:tcPr>
          <w:p>
            <w:r>
              <w:t>Lazy-load hymns and devotionals data</w:t>
            </w:r>
          </w:p>
        </w:tc>
        <w:tc>
          <w:tcPr>
            <w:tcW w:type="dxa" w:w="2351"/>
          </w:tcPr>
          <w:p>
            <w:r>
              <w:t>performance</w:t>
            </w:r>
          </w:p>
        </w:tc>
        <w:tc>
          <w:tcPr>
            <w:tcW w:type="dxa" w:w="2351"/>
          </w:tcPr>
          <w:p>
            <w:r>
              <w:t>P2</w:t>
            </w:r>
          </w:p>
        </w:tc>
      </w:tr>
      <w:tr>
        <w:tc>
          <w:tcPr>
            <w:tcW w:type="dxa" w:w="2351"/>
          </w:tcPr>
          <w:p>
            <w:r>
              <w:t>PERF-003</w:t>
            </w:r>
          </w:p>
        </w:tc>
        <w:tc>
          <w:tcPr>
            <w:tcW w:type="dxa" w:w="2351"/>
          </w:tcPr>
          <w:p>
            <w:r>
              <w:t>Add virtual scrolling for hymn list</w:t>
            </w:r>
          </w:p>
        </w:tc>
        <w:tc>
          <w:tcPr>
            <w:tcW w:type="dxa" w:w="2351"/>
          </w:tcPr>
          <w:p>
            <w:r>
              <w:t>performance</w:t>
            </w:r>
          </w:p>
        </w:tc>
        <w:tc>
          <w:tcPr>
            <w:tcW w:type="dxa" w:w="2351"/>
          </w:tcPr>
          <w:p>
            <w:r>
              <w:t>P2</w:t>
            </w:r>
          </w:p>
        </w:tc>
      </w:tr>
    </w:tbl>
    <w:p>
      <w:r>
        <w:br w:type="page"/>
      </w:r>
    </w:p>
    <w:p>
      <w:pPr>
        <w:pStyle w:val="Heading1"/>
      </w:pPr>
      <w:r>
        <w:t>15. Final Recommendation</w:t>
      </w:r>
    </w:p>
    <w:p>
      <w:pPr>
        <w:pStyle w:val="Heading2"/>
      </w:pPr>
      <w:r>
        <w:t>Production Readiness Assessment</w:t>
      </w:r>
    </w:p>
    <w:p>
      <w:r>
        <w:rPr>
          <w:b/>
          <w:color w:val="E74C3C"/>
          <w:sz w:val="28"/>
        </w:rPr>
        <w:t>VERDICT: NOT PRODUCTION-READY</w:t>
      </w:r>
    </w:p>
    <w:p/>
    <w:p>
      <w:r>
        <w:t>Based on a thorough audit of the entire BelieversFlow codebase against PRD v4.2.0, the application is assessed as BETA-READY but NOT PRODUCTION-READY.</w:t>
      </w:r>
    </w:p>
    <w:p>
      <w:pPr>
        <w:pStyle w:val="Heading2"/>
      </w:pPr>
      <w:r>
        <w:t>Justification</w:t>
      </w:r>
    </w:p>
    <w:p>
      <w:r>
        <w:rPr>
          <w:b/>
        </w:rPr>
        <w:t xml:space="preserve">Security: 3 critical vulnerabilities: </w:t>
      </w:r>
      <w:r>
        <w:t>Hardcoded API keys, JWT secret fallback, and unauthenticated endpoints create immediate risk of data breach and cost abuse. These must be fixed before any public deployment.</w:t>
      </w:r>
    </w:p>
    <w:p>
      <w:r>
        <w:rPr>
          <w:b/>
        </w:rPr>
        <w:t xml:space="preserve">Authentication: Incomplete: </w:t>
      </w:r>
      <w:r>
        <w:t>No password reset, no email verification, no account deletion. Users cannot recover lost accounts or exercise GDPR rights.</w:t>
      </w:r>
    </w:p>
    <w:p>
      <w:r>
        <w:rPr>
          <w:b/>
        </w:rPr>
        <w:t xml:space="preserve">Testing: Minimal coverage: </w:t>
      </w:r>
      <w:r>
        <w:t>61 unit tests cover only utility functions. Zero backend tests, zero integration tests, zero E2E tests. No confidence in API correctness.</w:t>
      </w:r>
    </w:p>
    <w:p>
      <w:r>
        <w:rPr>
          <w:b/>
        </w:rPr>
        <w:t xml:space="preserve">CI/CD: Incomplete: </w:t>
      </w:r>
      <w:r>
        <w:t>Only backend deployment workflow exists. No automated linting, testing, or building for frontend.</w:t>
      </w:r>
    </w:p>
    <w:p>
      <w:r>
        <w:rPr>
          <w:b/>
        </w:rPr>
        <w:t xml:space="preserve">Database: Schema incomplete: </w:t>
      </w:r>
      <w:r>
        <w:t>Only 2 tables. Missing churches, subscriptions, notifications, feature flags, and all community features.</w:t>
      </w:r>
    </w:p>
    <w:p>
      <w:r>
        <w:rPr>
          <w:b/>
        </w:rPr>
        <w:t xml:space="preserve">Infrastructure: No monitoring: </w:t>
      </w:r>
      <w:r>
        <w:t>No error tracking, no performance monitoring, no alerting.</w:t>
      </w:r>
    </w:p>
    <w:p>
      <w:r>
        <w:rPr>
          <w:b/>
        </w:rPr>
        <w:t xml:space="preserve">Compliance: Partial: </w:t>
      </w:r>
      <w:r>
        <w:t>Legal documents exist but no consent management UI, no privacy dashboard, no DPIA completed.</w:t>
      </w:r>
    </w:p>
    <w:p>
      <w:pPr>
        <w:pStyle w:val="Heading2"/>
      </w:pPr>
      <w:r>
        <w:t>Recommended Path to Production</w:t>
      </w:r>
    </w:p>
    <w:tbl>
      <w:tblPr>
        <w:tblStyle w:val="LightGrid-Accent1"/>
        <w:tblW w:type="auto" w:w="0"/>
        <w:tblLook w:firstColumn="1" w:firstRow="1" w:lastColumn="0" w:lastRow="0" w:noHBand="0" w:noVBand="1" w:val="04A0"/>
      </w:tblPr>
      <w:tblGrid>
        <w:gridCol w:w="3135"/>
        <w:gridCol w:w="3135"/>
        <w:gridCol w:w="3135"/>
      </w:tblGrid>
      <w:tr>
        <w:tc>
          <w:tcPr>
            <w:tcW w:type="dxa" w:w="3135"/>
          </w:tcPr>
          <w:p>
            <w:r>
              <w:t>Timeline</w:t>
            </w:r>
          </w:p>
        </w:tc>
        <w:tc>
          <w:tcPr>
            <w:tcW w:type="dxa" w:w="3135"/>
          </w:tcPr>
          <w:p>
            <w:r>
              <w:t>Action</w:t>
            </w:r>
          </w:p>
        </w:tc>
        <w:tc>
          <w:tcPr>
            <w:tcW w:type="dxa" w:w="3135"/>
          </w:tcPr>
          <w:p>
            <w:r>
              <w:t>Status</w:t>
            </w:r>
          </w:p>
        </w:tc>
      </w:tr>
      <w:tr>
        <w:tc>
          <w:tcPr>
            <w:tcW w:type="dxa" w:w="3135"/>
          </w:tcPr>
          <w:p>
            <w:r>
              <w:t>Week 1</w:t>
            </w:r>
          </w:p>
        </w:tc>
        <w:tc>
          <w:tcPr>
            <w:tcW w:type="dxa" w:w="3135"/>
          </w:tcPr>
          <w:p>
            <w:r>
              <w:t>Fix all critical security issues (rotate keys, add auth, restrict CORS)</w:t>
            </w:r>
          </w:p>
        </w:tc>
        <w:tc>
          <w:tcPr>
            <w:tcW w:type="dxa" w:w="3135"/>
          </w:tcPr>
          <w:p>
            <w:r>
              <w:t>MANDATORY</w:t>
            </w:r>
          </w:p>
        </w:tc>
      </w:tr>
      <w:tr>
        <w:tc>
          <w:tcPr>
            <w:tcW w:type="dxa" w:w="3135"/>
          </w:tcPr>
          <w:p>
            <w:r>
              <w:t>Week 2</w:t>
            </w:r>
          </w:p>
        </w:tc>
        <w:tc>
          <w:tcPr>
            <w:tcW w:type="dxa" w:w="3135"/>
          </w:tcPr>
          <w:p>
            <w:r>
              <w:t>Complete auth flows (password reset, email verification, account deletion)</w:t>
            </w:r>
          </w:p>
        </w:tc>
        <w:tc>
          <w:tcPr>
            <w:tcW w:type="dxa" w:w="3135"/>
          </w:tcPr>
          <w:p>
            <w:r>
              <w:t>MANDATORY</w:t>
            </w:r>
          </w:p>
        </w:tc>
      </w:tr>
      <w:tr>
        <w:tc>
          <w:tcPr>
            <w:tcW w:type="dxa" w:w="3135"/>
          </w:tcPr>
          <w:p>
            <w:r>
              <w:t>Week 2</w:t>
            </w:r>
          </w:p>
        </w:tc>
        <w:tc>
          <w:tcPr>
            <w:tcW w:type="dxa" w:w="3135"/>
          </w:tcPr>
          <w:p>
            <w:r>
              <w:t>Add backend test suite and CI/CD pipeline</w:t>
            </w:r>
          </w:p>
        </w:tc>
        <w:tc>
          <w:tcPr>
            <w:tcW w:type="dxa" w:w="3135"/>
          </w:tcPr>
          <w:p>
            <w:r>
              <w:t>MANDATORY</w:t>
            </w:r>
          </w:p>
        </w:tc>
      </w:tr>
      <w:tr>
        <w:tc>
          <w:tcPr>
            <w:tcW w:type="dxa" w:w="3135"/>
          </w:tcPr>
          <w:p>
            <w:r>
              <w:t>Week 3-4</w:t>
            </w:r>
          </w:p>
        </w:tc>
        <w:tc>
          <w:tcPr>
            <w:tcW w:type="dxa" w:w="3135"/>
          </w:tcPr>
          <w:p>
            <w:r>
              <w:t>Implement subscription billing and push notifications</w:t>
            </w:r>
          </w:p>
        </w:tc>
        <w:tc>
          <w:tcPr>
            <w:tcW w:type="dxa" w:w="3135"/>
          </w:tcPr>
          <w:p>
            <w:r>
              <w:t>REQUIRED</w:t>
            </w:r>
          </w:p>
        </w:tc>
      </w:tr>
      <w:tr>
        <w:tc>
          <w:tcPr>
            <w:tcW w:type="dxa" w:w="3135"/>
          </w:tcPr>
          <w:p>
            <w:r>
              <w:t>Week 4-6</w:t>
            </w:r>
          </w:p>
        </w:tc>
        <w:tc>
          <w:tcPr>
            <w:tcW w:type="dxa" w:w="3135"/>
          </w:tcPr>
          <w:p>
            <w:r>
              <w:t>Add church model, feature flags, privacy dashboard</w:t>
            </w:r>
          </w:p>
        </w:tc>
        <w:tc>
          <w:tcPr>
            <w:tcW w:type="dxa" w:w="3135"/>
          </w:tcPr>
          <w:p>
            <w:r>
              <w:t>REQUIRED</w:t>
            </w:r>
          </w:p>
        </w:tc>
      </w:tr>
      <w:tr>
        <w:tc>
          <w:tcPr>
            <w:tcW w:type="dxa" w:w="3135"/>
          </w:tcPr>
          <w:p>
            <w:r>
              <w:t>Week 6-8</w:t>
            </w:r>
          </w:p>
        </w:tc>
        <w:tc>
          <w:tcPr>
            <w:tcW w:type="dxa" w:w="3135"/>
          </w:tcPr>
          <w:p>
            <w:r>
              <w:t>Complete missing features (notes, bookmarks, sharing, categories)</w:t>
            </w:r>
          </w:p>
        </w:tc>
        <w:tc>
          <w:tcPr>
            <w:tcW w:type="dxa" w:w="3135"/>
          </w:tcPr>
          <w:p>
            <w:r>
              <w:t>RECOMMENDED</w:t>
            </w:r>
          </w:p>
        </w:tc>
      </w:tr>
      <w:tr>
        <w:tc>
          <w:tcPr>
            <w:tcW w:type="dxa" w:w="3135"/>
          </w:tcPr>
          <w:p>
            <w:r>
              <w:t>Week 8-10</w:t>
            </w:r>
          </w:p>
        </w:tc>
        <w:tc>
          <w:tcPr>
            <w:tcW w:type="dxa" w:w="3135"/>
          </w:tcPr>
          <w:p>
            <w:r>
              <w:t>Performance optimization, i18n, admin dashboard</w:t>
            </w:r>
          </w:p>
        </w:tc>
        <w:tc>
          <w:tcPr>
            <w:tcW w:type="dxa" w:w="3135"/>
          </w:tcPr>
          <w:p>
            <w:r>
              <w:t>RECOMMENDED</w:t>
            </w:r>
          </w:p>
        </w:tc>
      </w:tr>
    </w:tbl>
    <w:p/>
    <w:p>
      <w:r>
        <w:rPr>
          <w:b/>
        </w:rPr>
        <w:t>Estimated time to production readiness: 6-8 weeks of focused development.</w:t>
      </w:r>
    </w:p>
    <w:p/>
    <w:p>
      <w:r>
        <w:rPr>
          <w:i/>
        </w:rPr>
        <w:t>The application has a solid foundation with working core features (tasks, prayer, Bible, diary, hymns, devotionals, AI chat, cloud sync). The architectural decisions are sound. The primary gaps are in security hardening, testing infrastructure, and completing the PRD-mandated features. With the sprint plan outlined above, BelieversFlow can reach production readiness within the proposed timeline.</w:t>
      </w:r>
    </w:p>
    <w:p/>
    <w:p>
      <w:pPr>
        <w:jc w:val="center"/>
      </w:pPr>
      <w:r>
        <w:rPr>
          <w:i/>
          <w:color w:val="999999"/>
        </w:rPr>
        <w:t>— End of Audit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0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0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0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