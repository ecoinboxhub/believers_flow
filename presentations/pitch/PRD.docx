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— BelieversFlow</w:t>
      </w:r>
    </w:p>
    <w:p>
      <w:r>
        <w:t>Version: 4.1.0</w:t>
      </w:r>
    </w:p>
    <w:p>
      <w:r>
        <w:t>Status: Final</w:t>
      </w:r>
    </w:p>
    <w:p>
      <w:r>
        <w:t>Last Updated: July 4, 2026</w:t>
      </w:r>
    </w:p>
    <w:p>
      <w:r>
        <w:t>Author: Product Team</w:t>
      </w:r>
    </w:p>
    <w:p>
      <w:r>
        <w:t>Classification: Internal — Product &amp; Engineering</w:t>
      </w:r>
    </w:p>
    <w:p>
      <w:pPr>
        <w:spacing w:before="120" w:after="120"/>
      </w:pP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Changes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2026-06-09</w:t>
            </w:r>
          </w:p>
        </w:tc>
        <w:tc>
          <w:tcPr>
            <w:tcW w:type="dxa" w:w="2340"/>
          </w:tcPr>
          <w:p>
            <w:r>
              <w:t>Initial PRD</w:t>
            </w:r>
          </w:p>
        </w:tc>
        <w:tc>
          <w:tcPr>
            <w:tcW w:type="dxa" w:w="2340"/>
          </w:tcPr>
          <w:p>
            <w:r>
              <w:t>Product Team</w:t>
            </w:r>
          </w:p>
        </w:tc>
      </w:tr>
      <w:tr>
        <w:tc>
          <w:tcPr>
            <w:tcW w:type="dxa" w:w="2340"/>
          </w:tcPr>
          <w:p>
            <w:r>
              <w:t>3.1.0</w:t>
            </w:r>
          </w:p>
        </w:tc>
        <w:tc>
          <w:tcPr>
            <w:tcW w:type="dxa" w:w="2340"/>
          </w:tcPr>
          <w:p>
            <w:r>
              <w:t>2026-06-10 23:10</w:t>
            </w:r>
          </w:p>
        </w:tc>
        <w:tc>
          <w:tcPr>
            <w:tcW w:type="dxa" w:w="2340"/>
          </w:tcPr>
          <w:p>
            <w:r>
              <w:t>Hymns + Devotional, offline data, 7-tab nav, AI endpoints</w:t>
            </w:r>
          </w:p>
        </w:tc>
        <w:tc>
          <w:tcPr>
            <w:tcW w:type="dxa" w:w="2340"/>
          </w:tcPr>
          <w:p>
            <w:r>
              <w:t>Product Team</w:t>
            </w:r>
          </w:p>
        </w:tc>
      </w:tr>
      <w:tr>
        <w:tc>
          <w:tcPr>
            <w:tcW w:type="dxa" w:w="2340"/>
          </w:tcPr>
          <w:p>
            <w:r>
              <w:t>3.1.0b</w:t>
            </w:r>
          </w:p>
        </w:tc>
        <w:tc>
          <w:tcPr>
            <w:tcW w:type="dxa" w:w="2340"/>
          </w:tcPr>
          <w:p>
            <w:r>
              <w:t>2026-06-11 09:38</w:t>
            </w:r>
          </w:p>
        </w:tc>
        <w:tc>
          <w:tcPr>
            <w:tcW w:type="dxa" w:w="2340"/>
          </w:tcPr>
          <w:p>
            <w:r>
              <w:t>PWA service worker, draggable nav tabs, hymn numbering, error boundary, accessibility, code splitting, study button navigates to Bible, audio gesture fix</w:t>
            </w:r>
          </w:p>
        </w:tc>
        <w:tc>
          <w:tcPr>
            <w:tcW w:type="dxa" w:w="2340"/>
          </w:tcPr>
          <w:p>
            <w:r>
              <w:t>Product Team</w:t>
            </w:r>
          </w:p>
        </w:tc>
      </w:tr>
      <w:tr>
        <w:tc>
          <w:tcPr>
            <w:tcW w:type="dxa" w:w="2340"/>
          </w:tcPr>
          <w:p>
            <w:r>
              <w:t>3.2.0-draft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Added Competitor Analysis, integrated User Personas, Future Considerations roadmap, effort estimates, dependencies, acceptance criteria</w:t>
            </w:r>
          </w:p>
        </w:tc>
        <w:tc>
          <w:tcPr>
            <w:tcW w:type="dxa" w:w="2340"/>
          </w:tcPr>
          <w:p>
            <w:r>
              <w:t>Product Team</w:t>
            </w:r>
          </w:p>
        </w:tc>
      </w:tr>
      <w:tr>
        <w:tc>
          <w:tcPr>
            <w:tcW w:type="dxa" w:w="2340"/>
          </w:tcPr>
          <w:p>
            <w:r>
              <w:t>3.2.0-rc1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Refined: fixed contradictions, added automated testing, pricing tiers, v3.2 prioritization, data migration, rollback plan</w:t>
            </w:r>
          </w:p>
        </w:tc>
        <w:tc>
          <w:tcPr>
            <w:tcW w:type="dxa" w:w="2340"/>
          </w:tcPr>
          <w:p>
            <w:r>
              <w:t>Product Team</w:t>
            </w:r>
          </w:p>
        </w:tc>
      </w:tr>
      <w:tr>
        <w:tc>
          <w:tcPr>
            <w:tcW w:type="dxa" w:w="2340"/>
          </w:tcPr>
          <w:p>
            <w:r>
              <w:t>4.0.0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Final: added Risk Register, Legal &amp; Compliance, Scalability Plan, Content Strategy, Onboarding, API Versioning, Open Source Community, Disaster Recovery, WCAG standards, A/B testing framework, data retention, security audits, analytics strategy</w:t>
            </w:r>
          </w:p>
        </w:tc>
        <w:tc>
          <w:tcPr>
            <w:tcW w:type="dxa" w:w="2340"/>
          </w:tcPr>
          <w:p>
            <w:r>
              <w:t>Product Team</w:t>
            </w:r>
          </w:p>
        </w:tc>
      </w:tr>
      <w:tr>
        <w:tc>
          <w:tcPr>
            <w:tcW w:type="dxa" w:w="2340"/>
          </w:tcPr>
          <w:p>
            <w:r>
              <w:t>4.1.0</w:t>
            </w:r>
          </w:p>
        </w:tc>
        <w:tc>
          <w:tcPr>
            <w:tcW w:type="dxa" w:w="2340"/>
          </w:tcPr>
          <w:p>
            <w:r>
              <w:t>2026-07-04</w:t>
            </w:r>
          </w:p>
        </w:tc>
        <w:tc>
          <w:tcPr>
            <w:tcW w:type="dxa" w:w="2340"/>
          </w:tcPr>
          <w:p>
            <w:r>
              <w:t>Production deployment: user auth, Google OAuth, cloud sync, Pinecone RAG, multi-LLM (GROQ/OpenAI/OpenRouter), freemium model, PostgreSQL on Aiven, 61 unit tests passing, UI polish (tab visibility, nav layout)</w:t>
            </w:r>
          </w:p>
        </w:tc>
        <w:tc>
          <w:tcPr>
            <w:tcW w:type="dxa" w:w="2340"/>
          </w:tcPr>
          <w:p>
            <w:r>
              <w:t>Product Team</w:t>
            </w:r>
          </w:p>
        </w:tc>
      </w:tr>
    </w:tbl>
    <w:p>
      <w:pPr>
        <w:pStyle w:val="Heading2"/>
      </w:pPr>
      <w:r>
        <w:t>Review Feedback Incorporated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Feedback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§12.3/§12.9 contradicted billing coverage status</w:t>
            </w:r>
          </w:p>
        </w:tc>
        <w:tc>
          <w:tcPr>
            <w:tcW w:type="dxa" w:w="2340"/>
          </w:tcPr>
          <w:p>
            <w:r>
              <w:t>Fixed: billing ✅ Covered in §4.4 + §13.6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automated testing strategy</w:t>
            </w:r>
          </w:p>
        </w:tc>
        <w:tc>
          <w:tcPr>
            <w:tcW w:type="dxa" w:w="2340"/>
          </w:tcPr>
          <w:p>
            <w:r>
              <w:t>Added §9 Testing Strategy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pricing tier summary in PRD</w:t>
            </w:r>
          </w:p>
        </w:tc>
        <w:tc>
          <w:tcPr>
            <w:tcW w:type="dxa" w:w="2340"/>
          </w:tcPr>
          <w:p>
            <w:r>
              <w:t>Added §4.4 Pricing Tiers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v3.2 scheduling risk (13–19 weeks in 13-week quarter)</w:t>
            </w:r>
          </w:p>
        </w:tc>
        <w:tc>
          <w:tcPr>
            <w:tcW w:type="dxa" w:w="2340"/>
          </w:tcPr>
          <w:p>
            <w:r>
              <w:t>Added §12.4 v3.2 Prioritization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data migration strategy for cloud sync</w:t>
            </w:r>
          </w:p>
        </w:tc>
        <w:tc>
          <w:tcPr>
            <w:tcW w:type="dxa" w:w="2340"/>
          </w:tcPr>
          <w:p>
            <w:r>
              <w:t>Added §13 Data Migration &amp; Rollback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§10.2 auth tension unclear</w:t>
            </w:r>
          </w:p>
        </w:tc>
        <w:tc>
          <w:tcPr>
            <w:tcW w:type="dxa" w:w="2340"/>
          </w:tcPr>
          <w:p>
            <w:r>
              <w:t>Clarified: "opt-in auth as prerequisite for cloud sync"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Hymn tune expansion not in roadmap</w:t>
            </w:r>
          </w:p>
        </w:tc>
        <w:tc>
          <w:tcPr>
            <w:tcW w:type="dxa" w:w="2340"/>
          </w:tcPr>
          <w:p>
            <w:r>
              <w:t>Added to §12.2 v3.3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§12 items lack effort estimates</w:t>
            </w:r>
          </w:p>
        </w:tc>
        <w:tc>
          <w:tcPr>
            <w:tcW w:type="dxa" w:w="2340"/>
          </w:tcPr>
          <w:p>
            <w:r>
              <w:t>Added Estimated Effort to all §14 entries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Cross-platform matrix says "Web + Android"</w:t>
            </w:r>
          </w:p>
        </w:tc>
        <w:tc>
          <w:tcPr>
            <w:tcW w:type="dxa" w:w="2340"/>
          </w:tcPr>
          <w:p>
            <w:r>
              <w:t>Updated to "Web + Android (+ iOS v3.2)"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iOS compatibility NFR</w:t>
            </w:r>
          </w:p>
        </w:tc>
        <w:tc>
          <w:tcPr>
            <w:tcW w:type="dxa" w:w="2340"/>
          </w:tcPr>
          <w:p>
            <w:r>
              <w:t>Added NFR-21 to §8.4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risk register</w:t>
            </w:r>
          </w:p>
        </w:tc>
        <w:tc>
          <w:tcPr>
            <w:tcW w:type="dxa" w:w="2340"/>
          </w:tcPr>
          <w:p>
            <w:r>
              <w:t>Added §15 Risk Register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GDPR/CCPA compliance</w:t>
            </w:r>
          </w:p>
        </w:tc>
        <w:tc>
          <w:tcPr>
            <w:tcW w:type="dxa" w:w="2340"/>
          </w:tcPr>
          <w:p>
            <w:r>
              <w:t>Added §16 Legal &amp; Compliance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WCAG accessibility targets</w:t>
            </w:r>
          </w:p>
        </w:tc>
        <w:tc>
          <w:tcPr>
            <w:tcW w:type="dxa" w:w="2340"/>
          </w:tcPr>
          <w:p>
            <w:r>
              <w:t>Added NFR-22/23/24 to §8.6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A/B testing framework</w:t>
            </w:r>
          </w:p>
        </w:tc>
        <w:tc>
          <w:tcPr>
            <w:tcW w:type="dxa" w:w="2340"/>
          </w:tcPr>
          <w:p>
            <w:r>
              <w:t>Added §9.6 A/B Testing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scalability plan</w:t>
            </w:r>
          </w:p>
        </w:tc>
        <w:tc>
          <w:tcPr>
            <w:tcW w:type="dxa" w:w="2340"/>
          </w:tcPr>
          <w:p>
            <w:r>
              <w:t>Added §17 Scalability &amp; Infrastructure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content strategy</w:t>
            </w:r>
          </w:p>
        </w:tc>
        <w:tc>
          <w:tcPr>
            <w:tcW w:type="dxa" w:w="2340"/>
          </w:tcPr>
          <w:p>
            <w:r>
              <w:t>Added §18 Content Strategy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onboarding flow</w:t>
            </w:r>
          </w:p>
        </w:tc>
        <w:tc>
          <w:tcPr>
            <w:tcW w:type="dxa" w:w="2340"/>
          </w:tcPr>
          <w:p>
            <w:r>
              <w:t>Added §19 Onboarding &amp; UX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API versioning</w:t>
            </w:r>
          </w:p>
        </w:tc>
        <w:tc>
          <w:tcPr>
            <w:tcW w:type="dxa" w:w="2340"/>
          </w:tcPr>
          <w:p>
            <w:r>
              <w:t>Added §20 API Strategy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open source community plan</w:t>
            </w:r>
          </w:p>
        </w:tc>
        <w:tc>
          <w:tcPr>
            <w:tcW w:type="dxa" w:w="2340"/>
          </w:tcPr>
          <w:p>
            <w:r>
              <w:t>Added §21 Open Source &amp; Community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disaster recovery</w:t>
            </w:r>
          </w:p>
        </w:tc>
        <w:tc>
          <w:tcPr>
            <w:tcW w:type="dxa" w:w="2340"/>
          </w:tcPr>
          <w:p>
            <w:r>
              <w:t>Added §17.4 Disaster Recovery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data retention policy</w:t>
            </w:r>
          </w:p>
        </w:tc>
        <w:tc>
          <w:tcPr>
            <w:tcW w:type="dxa" w:w="2340"/>
          </w:tcPr>
          <w:p>
            <w:r>
              <w:t>Added §16.4 Data Retention</w:t>
            </w:r>
          </w:p>
        </w:tc>
      </w:tr>
      <w:tr>
        <w:tc>
          <w:tcPr>
            <w:tcW w:type="dxa" w:w="2340"/>
          </w:tcPr>
          <w:p>
            <w:r>
              <w:t>PRD Completeness Review</w:t>
            </w:r>
          </w:p>
        </w:tc>
        <w:tc>
          <w:tcPr>
            <w:tcW w:type="dxa" w:w="2340"/>
          </w:tcPr>
          <w:p>
            <w:r>
              <w:t>2026-07-03</w:t>
            </w:r>
          </w:p>
        </w:tc>
        <w:tc>
          <w:tcPr>
            <w:tcW w:type="dxa" w:w="2340"/>
          </w:tcPr>
          <w:p>
            <w:r>
              <w:t>No security audit schedule</w:t>
            </w:r>
          </w:p>
        </w:tc>
        <w:tc>
          <w:tcPr>
            <w:tcW w:type="dxa" w:w="2340"/>
          </w:tcPr>
          <w:p>
            <w:r>
              <w:t>Added §16.5 Security Audit Schedule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[Problem Statement](#2-problem-statement)</w:t>
      </w:r>
    </w:p>
    <w:p>
      <w:pPr>
        <w:pStyle w:val="ListNumber"/>
      </w:pPr>
      <w:r>
        <w:t>[Competitor Analysis](#3-competitor-analysis)</w:t>
      </w:r>
    </w:p>
    <w:p>
      <w:pPr>
        <w:pStyle w:val="ListNumber"/>
      </w:pPr>
      <w:r>
        <w:t>[Product Vision &amp; Objectives](#4-product-vision--objectives)</w:t>
      </w:r>
    </w:p>
    <w:p>
      <w:pPr>
        <w:pStyle w:val="ListNumber"/>
      </w:pPr>
      <w:r>
        <w:t>[Target Audience](#5-target-audience)</w:t>
      </w:r>
    </w:p>
    <w:p>
      <w:pPr>
        <w:pStyle w:val="ListNumber"/>
      </w:pPr>
      <w:r>
        <w:t>[User Stories](#6-user-stories)</w:t>
      </w:r>
    </w:p>
    <w:p>
      <w:pPr>
        <w:pStyle w:val="ListNumber"/>
      </w:pPr>
      <w:r>
        <w:t>[Functional Requirements](#7-functional-requirements)</w:t>
      </w:r>
    </w:p>
    <w:p>
      <w:pPr>
        <w:pStyle w:val="ListNumber"/>
      </w:pPr>
      <w:r>
        <w:t>[Non-Functional Requirements](#8-non-functional-requirements)</w:t>
      </w:r>
    </w:p>
    <w:p>
      <w:pPr>
        <w:pStyle w:val="ListNumber"/>
      </w:pPr>
      <w:r>
        <w:t>[Testing Strategy](#9-testing-strategy)</w:t>
      </w:r>
    </w:p>
    <w:p>
      <w:pPr>
        <w:pStyle w:val="ListNumber"/>
      </w:pPr>
      <w:r>
        <w:t>[Success Metrics](#10-success-metrics)</w:t>
      </w:r>
    </w:p>
    <w:p>
      <w:pPr>
        <w:pStyle w:val="ListNumber"/>
      </w:pPr>
      <w:r>
        <w:t>[Release Criteria](#11-release-criteria)</w:t>
      </w:r>
    </w:p>
    <w:p>
      <w:pPr>
        <w:pStyle w:val="ListNumber"/>
      </w:pPr>
      <w:r>
        <w:t>[Timeline &amp; Roadmap](#12-timeline--roadmap)</w:t>
      </w:r>
    </w:p>
    <w:p>
      <w:pPr>
        <w:pStyle w:val="ListNumber"/>
      </w:pPr>
      <w:r>
        <w:t>[Data Migration &amp; Rollback Strategy](#13-data-migration--rollback-strategy)</w:t>
      </w:r>
    </w:p>
    <w:p>
      <w:pPr>
        <w:pStyle w:val="ListNumber"/>
      </w:pPr>
      <w:r>
        <w:t>[Future Considerations](#14-future-considerations)</w:t>
      </w:r>
    </w:p>
    <w:p>
      <w:pPr>
        <w:pStyle w:val="ListNumber"/>
      </w:pPr>
      <w:r>
        <w:t>[Risk Register](#15-risk-register)</w:t>
      </w:r>
    </w:p>
    <w:p>
      <w:pPr>
        <w:pStyle w:val="ListNumber"/>
      </w:pPr>
      <w:r>
        <w:t>[Legal &amp; Compliance](#16-legal--compliance)</w:t>
      </w:r>
    </w:p>
    <w:p>
      <w:pPr>
        <w:pStyle w:val="ListNumber"/>
      </w:pPr>
      <w:r>
        <w:t>[Scalability &amp; Infrastructure](#17-scalability--infrastructure)</w:t>
      </w:r>
    </w:p>
    <w:p>
      <w:pPr>
        <w:pStyle w:val="ListNumber"/>
      </w:pPr>
      <w:r>
        <w:t>[Content Strategy](#18-content-strategy)</w:t>
      </w:r>
    </w:p>
    <w:p>
      <w:pPr>
        <w:pStyle w:val="ListNumber"/>
      </w:pPr>
      <w:r>
        <w:t>[Onboarding &amp; User Experience](#19-onboarding--user-experience)</w:t>
      </w:r>
    </w:p>
    <w:p>
      <w:pPr>
        <w:pStyle w:val="ListNumber"/>
      </w:pPr>
      <w:r>
        <w:t>[API Strategy](#20-api-strategy)</w:t>
      </w:r>
    </w:p>
    <w:p>
      <w:pPr>
        <w:pStyle w:val="ListNumber"/>
      </w:pPr>
      <w:r>
        <w:t>[Open Source &amp; Community](#21-open-source--community)</w:t>
      </w:r>
    </w:p>
    <w:p>
      <w:pPr>
        <w:pStyle w:val="ListNumber"/>
      </w:pPr>
      <w:r>
        <w:t>[Appendices](#22-appendices)</w:t>
      </w:r>
    </w:p>
    <w:p>
      <w:pPr>
        <w:spacing w:before="120" w:after="120"/>
      </w:pPr>
    </w:p>
    <w:p>
      <w:pPr>
        <w:pStyle w:val="Heading1"/>
      </w:pPr>
      <w:r>
        <w:t>1. Executive Summary</w:t>
      </w:r>
    </w:p>
    <w:p>
      <w:r>
        <w:t>BelieversFlow is a single-page, offline-first Christian productivity application that unifies task management, prayer tracking, Bible reading, journaling, and AI-powered faith guidance into one seamless experience. Unlike generic productivity tools that ignore spiritual dimensions, BelieversFlow is purpose-built for Christians who want to integrate their faith into their daily planning.</w:t>
      </w:r>
    </w:p>
    <w:p>
      <w:r>
        <w:t>The app is currently live on web (Vercel), published as an Android APK (GitHub Releases), and operates at zero ongoing cost using free-tier infrastructure. It delivers 40+ features across 7 main views with full customization.</w:t>
      </w:r>
    </w:p>
    <w:p>
      <w:r>
        <w:t>Key Facts:</w:t>
      </w:r>
    </w:p>
    <w:p>
      <w:pPr>
        <w:pStyle w:val="ListBullet"/>
      </w:pPr>
      <w:r>
        <w:t>Version: 4.1.0 (PRD) / 4.1.0 (backend) / 3.1.0 (frontend)</w:t>
      </w:r>
    </w:p>
    <w:p>
      <w:pPr>
        <w:pStyle w:val="ListBullet"/>
      </w:pPr>
      <w:r>
        <w:t>Stack: React 19 + Vite 8 + Capacitor 8 + Python FastAPI + PostgreSQL (Aiven) + Pinecone RAG + Multi-LLM (GROQ/OpenAI/OpenRouter)</w:t>
      </w:r>
    </w:p>
    <w:p>
      <w:pPr>
        <w:pStyle w:val="ListBullet"/>
      </w:pPr>
      <w:r>
        <w:t>Platforms: Web (PWA), Android APK, iOS (planned v3.2)</w:t>
      </w:r>
    </w:p>
    <w:p>
      <w:pPr>
        <w:pStyle w:val="ListBullet"/>
      </w:pPr>
      <w:r>
        <w:t>Revenue: Freemium model implemented (free + premium tiers); subscription billing planned v3.3</w:t>
      </w:r>
    </w:p>
    <w:p>
      <w:pPr>
        <w:pStyle w:val="ListBullet"/>
      </w:pPr>
      <w:r>
        <w:t>License: MIT (open source)</w:t>
      </w:r>
    </w:p>
    <w:p>
      <w:pPr>
        <w:pStyle w:val="ListBullet"/>
      </w:pPr>
      <w:r>
        <w:t>Tests: 61/61 passing (Vitest unit tests)</w:t>
      </w:r>
    </w:p>
    <w:p>
      <w:pPr>
        <w:pStyle w:val="ListBullet"/>
      </w:pPr>
      <w:r>
        <w:t>Backend: 4.1.0 with auth, sync, RAG, multi-LLM, Google OAuth</w:t>
      </w:r>
    </w:p>
    <w:p>
      <w:pPr>
        <w:pStyle w:val="ListBullet"/>
      </w:pPr>
      <w:r>
        <w:t>Database: PostgreSQL on Aiven with asyncpg</w:t>
      </w:r>
    </w:p>
    <w:p>
      <w:pPr>
        <w:pStyle w:val="ListBullet"/>
      </w:pPr>
      <w:r>
        <w:t>Vector Store: Pinecone (54 Bible verses, 1024-dim embeddings)</w:t>
      </w:r>
    </w:p>
    <w:p>
      <w:r>
        <w:t>Production Status (July 4, 2026):</w:t>
      </w:r>
    </w:p>
    <w:p>
      <w:pPr>
        <w:pStyle w:val="ListBullet"/>
      </w:pPr>
      <w:r>
        <w:t>✅ User authentication (email + Google OAuth)</w:t>
      </w:r>
    </w:p>
    <w:p>
      <w:pPr>
        <w:pStyle w:val="ListBullet"/>
      </w:pPr>
      <w:r>
        <w:t>✅ Cloud sync (last-write-wins conflict resolution)</w:t>
      </w:r>
    </w:p>
    <w:p>
      <w:pPr>
        <w:pStyle w:val="ListBullet"/>
      </w:pPr>
      <w:r>
        <w:t>✅ Premium feature gating (freemium model)</w:t>
      </w:r>
    </w:p>
    <w:p>
      <w:pPr>
        <w:pStyle w:val="ListBullet"/>
      </w:pPr>
      <w:r>
        <w:t>✅ Pinecone RAG for Bible verse search</w:t>
      </w:r>
    </w:p>
    <w:p>
      <w:pPr>
        <w:pStyle w:val="ListBullet"/>
      </w:pPr>
      <w:r>
        <w:t>✅ Multi-LLM support (GROQ, OpenAI, OpenRouter)</w:t>
      </w:r>
    </w:p>
    <w:p>
      <w:pPr>
        <w:pStyle w:val="ListBullet"/>
      </w:pPr>
      <w:r>
        <w:t>✅ PostgreSQL database on Aiven</w:t>
      </w:r>
    </w:p>
    <w:p>
      <w:pPr>
        <w:pStyle w:val="ListBullet"/>
      </w:pPr>
      <w:r>
        <w:t>✅ 61 unit tests passing</w:t>
      </w:r>
    </w:p>
    <w:p>
      <w:pPr>
        <w:pStyle w:val="ListBullet"/>
      </w:pPr>
      <w:r>
        <w:t>✅ All UI tabs visible and functional</w:t>
      </w:r>
    </w:p>
    <w:p>
      <w:pPr>
        <w:spacing w:before="120" w:after="120"/>
      </w:pPr>
    </w:p>
    <w:p>
      <w:pPr>
        <w:pStyle w:val="Heading1"/>
      </w:pPr>
      <w:r>
        <w:t>2. Problem Statement</w:t>
      </w:r>
    </w:p>
    <w:p>
      <w:pPr>
        <w:pStyle w:val="Heading2"/>
      </w:pPr>
      <w:r>
        <w:t>2.1 The Core Problem</w:t>
      </w:r>
    </w:p>
    <w:p>
      <w:r>
        <w:t>Christians lack an integrated digital tool that serves both their productivity needs and spiritual growth. Existing solutions force users to juggle multiple disconnected apps:</w:t>
      </w:r>
    </w:p>
    <w:p>
      <w:pPr>
        <w:pStyle w:val="ListBullet"/>
      </w:pPr>
      <w:r>
        <w:t>Todoist / TickTick — Task management (secular, no faith context)</w:t>
      </w:r>
    </w:p>
    <w:p>
      <w:pPr>
        <w:pStyle w:val="ListBullet"/>
      </w:pPr>
      <w:r>
        <w:t>YouVersion — Bible reading (no task integration)</w:t>
      </w:r>
    </w:p>
    <w:p>
      <w:pPr>
        <w:pStyle w:val="ListBullet"/>
      </w:pPr>
      <w:r>
        <w:t>Notes app / physical journal — Prayer journal (no structure or streak)</w:t>
      </w:r>
    </w:p>
    <w:p>
      <w:pPr>
        <w:pStyle w:val="ListBullet"/>
      </w:pPr>
      <w:r>
        <w:t>Notion / Google Docs — Bible study notes (overkill, no mobile-first design)</w:t>
      </w:r>
    </w:p>
    <w:p>
      <w:pPr>
        <w:pStyle w:val="Heading2"/>
      </w:pPr>
      <w:r>
        <w:t>2.2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Pain Point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t>P1</w:t>
            </w:r>
          </w:p>
        </w:tc>
        <w:tc>
          <w:tcPr>
            <w:tcW w:type="dxa" w:w="3120"/>
          </w:tcPr>
          <w:p>
            <w:r>
              <w:t>No unified view of daily tasks + spiritual activities</w:t>
            </w:r>
          </w:p>
        </w:tc>
        <w:tc>
          <w:tcPr>
            <w:tcW w:type="dxa" w:w="3120"/>
          </w:tcPr>
          <w:p>
            <w:r>
              <w:t>Context switching, missed prayers, irregular Bible reading</w:t>
            </w:r>
          </w:p>
        </w:tc>
      </w:tr>
      <w:tr>
        <w:tc>
          <w:tcPr>
            <w:tcW w:type="dxa" w:w="3120"/>
          </w:tcPr>
          <w:p>
            <w:r>
              <w:t>P2</w:t>
            </w:r>
          </w:p>
        </w:tc>
        <w:tc>
          <w:tcPr>
            <w:tcW w:type="dxa" w:w="3120"/>
          </w:tcPr>
          <w:p>
            <w:r>
              <w:t>No prayer discipline tracking</w:t>
            </w:r>
          </w:p>
        </w:tc>
        <w:tc>
          <w:tcPr>
            <w:tcW w:type="dxa" w:w="3120"/>
          </w:tcPr>
          <w:p>
            <w:r>
              <w:t>Inconsistent quiet time, no motivation to build habit</w:t>
            </w:r>
          </w:p>
        </w:tc>
      </w:tr>
      <w:tr>
        <w:tc>
          <w:tcPr>
            <w:tcW w:type="dxa" w:w="3120"/>
          </w:tcPr>
          <w:p>
            <w:r>
              <w:t>P3</w:t>
            </w:r>
          </w:p>
        </w:tc>
        <w:tc>
          <w:tcPr>
            <w:tcW w:type="dxa" w:w="3120"/>
          </w:tcPr>
          <w:p>
            <w:r>
              <w:t>Privacy concerns with cloud-based prayer journals</w:t>
            </w:r>
          </w:p>
        </w:tc>
        <w:tc>
          <w:tcPr>
            <w:tcW w:type="dxa" w:w="3120"/>
          </w:tcPr>
          <w:p>
            <w:r>
              <w:t>Users self-censor or avoid writing altogether</w:t>
            </w:r>
          </w:p>
        </w:tc>
      </w:tr>
      <w:tr>
        <w:tc>
          <w:tcPr>
            <w:tcW w:type="dxa" w:w="3120"/>
          </w:tcPr>
          <w:p>
            <w:r>
              <w:t>P4</w:t>
            </w:r>
          </w:p>
        </w:tc>
        <w:tc>
          <w:tcPr>
            <w:tcW w:type="dxa" w:w="3120"/>
          </w:tcPr>
          <w:p>
            <w:r>
              <w:t>Spiritual vs. secular balance is invisible</w:t>
            </w:r>
          </w:p>
        </w:tc>
        <w:tc>
          <w:tcPr>
            <w:tcW w:type="dxa" w:w="3120"/>
          </w:tcPr>
          <w:p>
            <w:r>
              <w:t>Unaware of how time is allocated</w:t>
            </w:r>
          </w:p>
        </w:tc>
      </w:tr>
      <w:tr>
        <w:tc>
          <w:tcPr>
            <w:tcW w:type="dxa" w:w="3120"/>
          </w:tcPr>
          <w:p>
            <w:r>
              <w:t>P5</w:t>
            </w:r>
          </w:p>
        </w:tc>
        <w:tc>
          <w:tcPr>
            <w:tcW w:type="dxa" w:w="3120"/>
          </w:tcPr>
          <w:p>
            <w:r>
              <w:t>Bible reading plans exist separately from daily task planning</w:t>
            </w:r>
          </w:p>
        </w:tc>
        <w:tc>
          <w:tcPr>
            <w:tcW w:type="dxa" w:w="3120"/>
          </w:tcPr>
          <w:p>
            <w:r>
              <w:t>Reading happens inconsistently</w:t>
            </w:r>
          </w:p>
        </w:tc>
      </w:tr>
      <w:tr>
        <w:tc>
          <w:tcPr>
            <w:tcW w:type="dxa" w:w="3120"/>
          </w:tcPr>
          <w:p>
            <w:r>
              <w:t>P6</w:t>
            </w:r>
          </w:p>
        </w:tc>
        <w:tc>
          <w:tcPr>
            <w:tcW w:type="dxa" w:w="3120"/>
          </w:tcPr>
          <w:p>
            <w:r>
              <w:t>No AI guidance tailored to Christian context</w:t>
            </w:r>
          </w:p>
        </w:tc>
        <w:tc>
          <w:tcPr>
            <w:tcW w:type="dxa" w:w="3120"/>
          </w:tcPr>
          <w:p>
            <w:r>
              <w:t>Users turn to generic AI or don't have access</w:t>
            </w:r>
          </w:p>
        </w:tc>
      </w:tr>
    </w:tbl>
    <w:p>
      <w:pPr>
        <w:pStyle w:val="Heading2"/>
      </w:pPr>
      <w:r>
        <w:t>2.3 Why Now</w:t>
      </w:r>
    </w:p>
    <w:p>
      <w:pPr>
        <w:pStyle w:val="ListBullet"/>
      </w:pPr>
      <w:r>
        <w:t>Smartphone penetration among Christians is at an all-time high</w:t>
      </w:r>
    </w:p>
    <w:p>
      <w:pPr>
        <w:pStyle w:val="ListBullet"/>
      </w:pPr>
      <w:r>
        <w:t>Post-pandemic interest in spiritual disciplines has increased</w:t>
      </w:r>
    </w:p>
    <w:p>
      <w:pPr>
        <w:pStyle w:val="ListBullet"/>
      </w:pPr>
      <w:r>
        <w:t>Privacy-conscious users are seeking offline-first alternatives</w:t>
      </w:r>
    </w:p>
    <w:p>
      <w:pPr>
        <w:pStyle w:val="ListBullet"/>
      </w:pPr>
      <w:r>
        <w:t>GROQ and similar AI providers have made faith-aware AI economically viable</w:t>
      </w:r>
    </w:p>
    <w:p>
      <w:pPr>
        <w:spacing w:before="120" w:after="120"/>
      </w:pPr>
    </w:p>
    <w:p>
      <w:pPr>
        <w:pStyle w:val="Heading1"/>
      </w:pPr>
      <w:r>
        <w:t>3. Competitor Analysis</w:t>
      </w:r>
    </w:p>
    <w:p>
      <w:pPr>
        <w:pStyle w:val="Heading2"/>
      </w:pPr>
      <w:r>
        <w:t>3.1 Direct Competitors (Faith + Productivity)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Competitor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Revenue Model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Strengths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Weaknesses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BelieversFlow Advantage</w:t>
            </w:r>
          </w:p>
        </w:tc>
      </w:tr>
      <w:tr>
        <w:tc>
          <w:tcPr>
            <w:tcW w:type="dxa" w:w="1872"/>
          </w:tcPr>
          <w:p>
            <w:r>
              <w:t>**YouVersion**</w:t>
            </w:r>
          </w:p>
        </w:tc>
        <w:tc>
          <w:tcPr>
            <w:tcW w:type="dxa" w:w="1872"/>
          </w:tcPr>
          <w:p>
            <w:r>
              <w:t>Free (donations)</w:t>
            </w:r>
          </w:p>
        </w:tc>
        <w:tc>
          <w:tcPr>
            <w:tcW w:type="dxa" w:w="1872"/>
          </w:tcPr>
          <w:p>
            <w:r>
              <w:t>500M+ installs, extensive Bible tools, community</w:t>
            </w:r>
          </w:p>
        </w:tc>
        <w:tc>
          <w:tcPr>
            <w:tcW w:type="dxa" w:w="1872"/>
          </w:tcPr>
          <w:p>
            <w:r>
              <w:t>No task management, no prayer tracking, no journaling, requires account</w:t>
            </w:r>
          </w:p>
        </w:tc>
        <w:tc>
          <w:tcPr>
            <w:tcW w:type="dxa" w:w="1872"/>
          </w:tcPr>
          <w:p>
            <w:r>
              <w:t>Integrated faith + productivity; no account required; offline-first</w:t>
            </w:r>
          </w:p>
        </w:tc>
      </w:tr>
      <w:tr>
        <w:tc>
          <w:tcPr>
            <w:tcW w:type="dxa" w:w="1872"/>
          </w:tcPr>
          <w:p>
            <w:r>
              <w:t>**Pray.com**</w:t>
            </w:r>
          </w:p>
        </w:tc>
        <w:tc>
          <w:tcPr>
            <w:tcW w:type="dxa" w:w="1872"/>
          </w:tcPr>
          <w:p>
            <w:r>
              <w:t>Freemium ($4.99/mo)</w:t>
            </w:r>
          </w:p>
        </w:tc>
        <w:tc>
          <w:tcPr>
            <w:tcW w:type="dxa" w:w="1872"/>
          </w:tcPr>
          <w:p>
            <w:r>
              <w:t>Large user base, audio prayers, meditation</w:t>
            </w:r>
          </w:p>
        </w:tc>
        <w:tc>
          <w:tcPr>
            <w:tcW w:type="dxa" w:w="1872"/>
          </w:tcPr>
          <w:p>
            <w:r>
              <w:t>No task management, not offline, subscription-gated content</w:t>
            </w:r>
          </w:p>
        </w:tc>
        <w:tc>
          <w:tcPr>
            <w:tcW w:type="dxa" w:w="1872"/>
          </w:tcPr>
          <w:p>
            <w:r>
              <w:t>Full feature set free; offline-first; task integration</w:t>
            </w:r>
          </w:p>
        </w:tc>
      </w:tr>
      <w:tr>
        <w:tc>
          <w:tcPr>
            <w:tcW w:type="dxa" w:w="1872"/>
          </w:tcPr>
          <w:p>
            <w:r>
              <w:t>**Abide**</w:t>
            </w:r>
          </w:p>
        </w:tc>
        <w:tc>
          <w:tcPr>
            <w:tcW w:type="dxa" w:w="1872"/>
          </w:tcPr>
          <w:p>
            <w:r>
              <w:t>Subscription ($11.99/mo)</w:t>
            </w:r>
          </w:p>
        </w:tc>
        <w:tc>
          <w:tcPr>
            <w:tcW w:type="dxa" w:w="1872"/>
          </w:tcPr>
          <w:p>
            <w:r>
              <w:t>Sleep stories, guided meditations, high production quality</w:t>
            </w:r>
          </w:p>
        </w:tc>
        <w:tc>
          <w:tcPr>
            <w:tcW w:type="dxa" w:w="1872"/>
          </w:tcPr>
          <w:p>
            <w:r>
              <w:t>Not a daily productivity tool, expensive, no Bible reader</w:t>
            </w:r>
          </w:p>
        </w:tc>
        <w:tc>
          <w:tcPr>
            <w:tcW w:type="dxa" w:w="1872"/>
          </w:tcPr>
          <w:p>
            <w:r>
              <w:t>Broader feature set; free; Bible reader + AI assistant</w:t>
            </w:r>
          </w:p>
        </w:tc>
      </w:tr>
      <w:tr>
        <w:tc>
          <w:tcPr>
            <w:tcW w:type="dxa" w:w="1872"/>
          </w:tcPr>
          <w:p>
            <w:r>
              <w:t>**Glo Bible**</w:t>
            </w:r>
          </w:p>
        </w:tc>
        <w:tc>
          <w:tcPr>
            <w:tcW w:type="dxa" w:w="1872"/>
          </w:tcPr>
          <w:p>
            <w:r>
              <w:t>Paid app ($4.99)</w:t>
            </w:r>
          </w:p>
        </w:tc>
        <w:tc>
          <w:tcPr>
            <w:tcW w:type="dxa" w:w="1872"/>
          </w:tcPr>
          <w:p>
            <w:r>
              <w:t>Rich media Bible, visual media</w:t>
            </w:r>
          </w:p>
        </w:tc>
        <w:tc>
          <w:tcPr>
            <w:tcW w:type="dxa" w:w="1872"/>
          </w:tcPr>
          <w:p>
            <w:r>
              <w:t>No task/prayer tracking, no journaling, paid upfront</w:t>
            </w:r>
          </w:p>
        </w:tc>
        <w:tc>
          <w:tcPr>
            <w:tcW w:type="dxa" w:w="1872"/>
          </w:tcPr>
          <w:p>
            <w:r>
              <w:t>Free; broader feature set; AI-powered tools</w:t>
            </w:r>
          </w:p>
        </w:tc>
      </w:tr>
      <w:tr>
        <w:tc>
          <w:tcPr>
            <w:tcW w:type="dxa" w:w="1872"/>
          </w:tcPr>
          <w:p>
            <w:r>
              <w:t>**Bible Gateway**</w:t>
            </w:r>
          </w:p>
        </w:tc>
        <w:tc>
          <w:tcPr>
            <w:tcW w:type="dxa" w:w="1872"/>
          </w:tcPr>
          <w:p>
            <w:r>
              <w:t>Free / Ads</w:t>
            </w:r>
          </w:p>
        </w:tc>
        <w:tc>
          <w:tcPr>
            <w:tcW w:type="dxa" w:w="1872"/>
          </w:tcPr>
          <w:p>
            <w:r>
              <w:t>Web-based Bible lookup, multiple translations</w:t>
            </w:r>
          </w:p>
        </w:tc>
        <w:tc>
          <w:tcPr>
            <w:tcW w:type="dxa" w:w="1872"/>
          </w:tcPr>
          <w:p>
            <w:r>
              <w:t>No mobile app, no productivity features, ad-supported</w:t>
            </w:r>
          </w:p>
        </w:tc>
        <w:tc>
          <w:tcPr>
            <w:tcW w:type="dxa" w:w="1872"/>
          </w:tcPr>
          <w:p>
            <w:r>
              <w:t>Native mobile app; offline; no ads</w:t>
            </w:r>
          </w:p>
        </w:tc>
      </w:tr>
    </w:tbl>
    <w:p>
      <w:pPr>
        <w:pStyle w:val="Heading2"/>
      </w:pPr>
      <w:r>
        <w:t>3.2 Indirect Competitors (Productivity + Customization)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Competitor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Revenue Model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Strengths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Weaknesses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BelieversFlow Advantage</w:t>
            </w:r>
          </w:p>
        </w:tc>
      </w:tr>
      <w:tr>
        <w:tc>
          <w:tcPr>
            <w:tcW w:type="dxa" w:w="1872"/>
          </w:tcPr>
          <w:p>
            <w:r>
              <w:t>**Todoist**</w:t>
            </w:r>
          </w:p>
        </w:tc>
        <w:tc>
          <w:tcPr>
            <w:tcW w:type="dxa" w:w="1872"/>
          </w:tcPr>
          <w:p>
            <w:r>
              <w:t>Freemium ($4/mo Pro)</w:t>
            </w:r>
          </w:p>
        </w:tc>
        <w:tc>
          <w:tcPr>
            <w:tcW w:type="dxa" w:w="1872"/>
          </w:tcPr>
          <w:p>
            <w:r>
              <w:t>Best-in-class task management, cross-platform, integrations</w:t>
            </w:r>
          </w:p>
        </w:tc>
        <w:tc>
          <w:tcPr>
            <w:tcW w:type="dxa" w:w="1872"/>
          </w:tcPr>
          <w:p>
            <w:r>
              <w:t>Secular, no faith context, premium features gated</w:t>
            </w:r>
          </w:p>
        </w:tc>
        <w:tc>
          <w:tcPr>
            <w:tcW w:type="dxa" w:w="1872"/>
          </w:tcPr>
          <w:p>
            <w:r>
              <w:t>Faith-integrated categories; free; prayer tracking</w:t>
            </w:r>
          </w:p>
        </w:tc>
      </w:tr>
      <w:tr>
        <w:tc>
          <w:tcPr>
            <w:tcW w:type="dxa" w:w="1872"/>
          </w:tcPr>
          <w:p>
            <w:r>
              <w:t>**Notion**</w:t>
            </w:r>
          </w:p>
        </w:tc>
        <w:tc>
          <w:tcPr>
            <w:tcW w:type="dxa" w:w="1872"/>
          </w:tcPr>
          <w:p>
            <w:r>
              <w:t>Freemium ($10/mo Plus)</w:t>
            </w:r>
          </w:p>
        </w:tc>
        <w:tc>
          <w:tcPr>
            <w:tcW w:type="dxa" w:w="1872"/>
          </w:tcPr>
          <w:p>
            <w:r>
              <w:t>Extremely flexible, databases, wikis</w:t>
            </w:r>
          </w:p>
        </w:tc>
        <w:tc>
          <w:tcPr>
            <w:tcW w:type="dxa" w:w="1872"/>
          </w:tcPr>
          <w:p>
            <w:r>
              <w:t>Overwhelming, not mobile-first, no offline</w:t>
            </w:r>
          </w:p>
        </w:tc>
        <w:tc>
          <w:tcPr>
            <w:tcW w:type="dxa" w:w="1872"/>
          </w:tcPr>
          <w:p>
            <w:r>
              <w:t>Simpler; mobile-first; offline-first; purpose-built</w:t>
            </w:r>
          </w:p>
        </w:tc>
      </w:tr>
      <w:tr>
        <w:tc>
          <w:tcPr>
            <w:tcW w:type="dxa" w:w="1872"/>
          </w:tcPr>
          <w:p>
            <w:r>
              <w:t>**Day One**</w:t>
            </w:r>
          </w:p>
        </w:tc>
        <w:tc>
          <w:tcPr>
            <w:tcW w:type="dxa" w:w="1872"/>
          </w:tcPr>
          <w:p>
            <w:r>
              <w:t>Subscription ($2.99/mo)</w:t>
            </w:r>
          </w:p>
        </w:tc>
        <w:tc>
          <w:tcPr>
            <w:tcW w:type="dxa" w:w="1872"/>
          </w:tcPr>
          <w:p>
            <w:r>
              <w:t>Beautiful journaling, rich media entries</w:t>
            </w:r>
          </w:p>
        </w:tc>
        <w:tc>
          <w:tcPr>
            <w:tcW w:type="dxa" w:w="1872"/>
          </w:tcPr>
          <w:p>
            <w:r>
              <w:t>No tasks, no Bible, no prayer, subscription required</w:t>
            </w:r>
          </w:p>
        </w:tc>
        <w:tc>
          <w:tcPr>
            <w:tcW w:type="dxa" w:w="1872"/>
          </w:tcPr>
          <w:p>
            <w:r>
              <w:t>Free; tasks + Bible + prayer; no subscription</w:t>
            </w:r>
          </w:p>
        </w:tc>
      </w:tr>
      <w:tr>
        <w:tc>
          <w:tcPr>
            <w:tcW w:type="dxa" w:w="1872"/>
          </w:tcPr>
          <w:p>
            <w:r>
              <w:t>**Habitica**</w:t>
            </w:r>
          </w:p>
        </w:tc>
        <w:tc>
          <w:tcPr>
            <w:tcW w:type="dxa" w:w="1872"/>
          </w:tcPr>
          <w:p>
            <w:r>
              <w:t>Freemium ($4.99/mo)</w:t>
            </w:r>
          </w:p>
        </w:tc>
        <w:tc>
          <w:tcPr>
            <w:tcW w:type="dxa" w:w="1872"/>
          </w:tcPr>
          <w:p>
            <w:r>
              <w:t>Gamified habit tracking, RPG elements</w:t>
            </w:r>
          </w:p>
        </w:tc>
        <w:tc>
          <w:tcPr>
            <w:tcW w:type="dxa" w:w="1872"/>
          </w:tcPr>
          <w:p>
            <w:r>
              <w:t>Secular, not faith-focused, complex</w:t>
            </w:r>
          </w:p>
        </w:tc>
        <w:tc>
          <w:tcPr>
            <w:tcW w:type="dxa" w:w="1872"/>
          </w:tcPr>
          <w:p>
            <w:r>
              <w:t>Faith-focused; simpler; prayer streak instead of RPG</w:t>
            </w:r>
          </w:p>
        </w:tc>
      </w:tr>
    </w:tbl>
    <w:p>
      <w:pPr>
        <w:pStyle w:val="Heading2"/>
      </w:pPr>
      <w:r>
        <w:t>3.3 Feature Comparison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BelieversFlow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YouVersion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Todoist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Pray.com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Day One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Notion</w:t>
            </w:r>
          </w:p>
        </w:tc>
      </w:tr>
      <w:tr>
        <w:tc>
          <w:tcPr>
            <w:tcW w:type="dxa" w:w="1337"/>
          </w:tcPr>
          <w:p>
            <w:r>
              <w:t>Task management</w:t>
            </w:r>
          </w:p>
        </w:tc>
        <w:tc>
          <w:tcPr>
            <w:tcW w:type="dxa" w:w="1337"/>
          </w:tcPr>
          <w:p>
            <w:r>
              <w:t>✅ Free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✅ Freemium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✅ Freemium</w:t>
            </w:r>
          </w:p>
        </w:tc>
      </w:tr>
      <w:tr>
        <w:tc>
          <w:tcPr>
            <w:tcW w:type="dxa" w:w="1337"/>
          </w:tcPr>
          <w:p>
            <w:r>
              <w:t>Prayer tracking + streak</w:t>
            </w:r>
          </w:p>
        </w:tc>
        <w:tc>
          <w:tcPr>
            <w:tcW w:type="dxa" w:w="1337"/>
          </w:tcPr>
          <w:p>
            <w:r>
              <w:t>✅ Free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✅ Limited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Bible reader (66 books)</w:t>
            </w:r>
          </w:p>
        </w:tc>
        <w:tc>
          <w:tcPr>
            <w:tcW w:type="dxa" w:w="1337"/>
          </w:tcPr>
          <w:p>
            <w:r>
              <w:t>✅ Free</w:t>
            </w:r>
          </w:p>
        </w:tc>
        <w:tc>
          <w:tcPr>
            <w:tcW w:type="dxa" w:w="1337"/>
          </w:tcPr>
          <w:p>
            <w:r>
              <w:t>✅ Free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AI faith assistant</w:t>
            </w:r>
          </w:p>
        </w:tc>
        <w:tc>
          <w:tcPr>
            <w:tcW w:type="dxa" w:w="1337"/>
          </w:tcPr>
          <w:p>
            <w:r>
              <w:t>✅ Free (50/day)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Journal / diary</w:t>
            </w:r>
          </w:p>
        </w:tc>
        <w:tc>
          <w:tcPr>
            <w:tcW w:type="dxa" w:w="1337"/>
          </w:tcPr>
          <w:p>
            <w:r>
              <w:t>✅ Free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✅ Subscription</w:t>
            </w:r>
          </w:p>
        </w:tc>
        <w:tc>
          <w:tcPr>
            <w:tcW w:type="dxa" w:w="1337"/>
          </w:tcPr>
          <w:p>
            <w:r>
              <w:t>✅ Freemium</w:t>
            </w:r>
          </w:p>
        </w:tc>
      </w:tr>
      <w:tr>
        <w:tc>
          <w:tcPr>
            <w:tcW w:type="dxa" w:w="1337"/>
          </w:tcPr>
          <w:p>
            <w:r>
              <w:t>Hymn book (1,001 hymns)</w:t>
            </w:r>
          </w:p>
        </w:tc>
        <w:tc>
          <w:tcPr>
            <w:tcW w:type="dxa" w:w="1337"/>
          </w:tcPr>
          <w:p>
            <w:r>
              <w:t>✅ Free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Daily devotional</w:t>
            </w:r>
          </w:p>
        </w:tc>
        <w:tc>
          <w:tcPr>
            <w:tcW w:type="dxa" w:w="1337"/>
          </w:tcPr>
          <w:p>
            <w:r>
              <w:t>✅ Free</w:t>
            </w:r>
          </w:p>
        </w:tc>
        <w:tc>
          <w:tcPr>
            <w:tcW w:type="dxa" w:w="1337"/>
          </w:tcPr>
          <w:p>
            <w:r>
              <w:t>✅ Free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✅ Subscription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Offline-first</w:t>
            </w:r>
          </w:p>
        </w:tc>
        <w:tc>
          <w:tcPr>
            <w:tcW w:type="dxa" w:w="1337"/>
          </w:tcPr>
          <w:p>
            <w:r>
              <w:t>✅ Full</w:t>
            </w:r>
          </w:p>
        </w:tc>
        <w:tc>
          <w:tcPr>
            <w:tcW w:type="dxa" w:w="1337"/>
          </w:tcPr>
          <w:p>
            <w:r>
              <w:t>⚠️ Partial</w:t>
            </w:r>
          </w:p>
        </w:tc>
        <w:tc>
          <w:tcPr>
            <w:tcW w:type="dxa" w:w="1337"/>
          </w:tcPr>
          <w:p>
            <w:r>
              <w:t>⚠️ Partial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⚠️ Partial</w:t>
            </w:r>
          </w:p>
        </w:tc>
        <w:tc>
          <w:tcPr>
            <w:tcW w:type="dxa" w:w="1337"/>
          </w:tcPr>
          <w:p>
            <w:r>
              <w:t>⚠️ Partial</w:t>
            </w:r>
          </w:p>
        </w:tc>
      </w:tr>
      <w:tr>
        <w:tc>
          <w:tcPr>
            <w:tcW w:type="dxa" w:w="1337"/>
          </w:tcPr>
          <w:p>
            <w:r>
              <w:t>No account required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Open source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No ads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⚠️ Free tier</w:t>
            </w:r>
          </w:p>
        </w:tc>
        <w:tc>
          <w:tcPr>
            <w:tcW w:type="dxa" w:w="1337"/>
          </w:tcPr>
          <w:p>
            <w:r>
              <w:t>⚠️ Free tier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</w:tr>
      <w:tr>
        <w:tc>
          <w:tcPr>
            <w:tcW w:type="dxa" w:w="1337"/>
          </w:tcPr>
          <w:p>
            <w:r>
              <w:t>Customization (themes)</w:t>
            </w:r>
          </w:p>
        </w:tc>
        <w:tc>
          <w:tcPr>
            <w:tcW w:type="dxa" w:w="1337"/>
          </w:tcPr>
          <w:p>
            <w:r>
              <w:t>✅ 5 themes + custom</w:t>
            </w:r>
          </w:p>
        </w:tc>
        <w:tc>
          <w:tcPr>
            <w:tcW w:type="dxa" w:w="1337"/>
          </w:tcPr>
          <w:p>
            <w:r>
              <w:t>⚠️ Limited</w:t>
            </w:r>
          </w:p>
        </w:tc>
        <w:tc>
          <w:tcPr>
            <w:tcW w:type="dxa" w:w="1337"/>
          </w:tcPr>
          <w:p>
            <w:r>
              <w:t>⚠️ Premium only</w:t>
            </w:r>
          </w:p>
        </w:tc>
        <w:tc>
          <w:tcPr>
            <w:tcW w:type="dxa" w:w="1337"/>
          </w:tcPr>
          <w:p>
            <w:r>
              <w:t>⚠️ Limited</w:t>
            </w:r>
          </w:p>
        </w:tc>
        <w:tc>
          <w:tcPr>
            <w:tcW w:type="dxa" w:w="1337"/>
          </w:tcPr>
          <w:p>
            <w:r>
              <w:t>⚠️ Limited</w:t>
            </w:r>
          </w:p>
        </w:tc>
        <w:tc>
          <w:tcPr>
            <w:tcW w:type="dxa" w:w="1337"/>
          </w:tcPr>
          <w:p>
            <w:r>
              <w:t>⚠️ Limited</w:t>
            </w:r>
          </w:p>
        </w:tc>
      </w:tr>
      <w:tr>
        <w:tc>
          <w:tcPr>
            <w:tcW w:type="dxa" w:w="1337"/>
          </w:tcPr>
          <w:p>
            <w:r>
              <w:t>Cross-platform</w:t>
            </w:r>
          </w:p>
        </w:tc>
        <w:tc>
          <w:tcPr>
            <w:tcW w:type="dxa" w:w="1337"/>
          </w:tcPr>
          <w:p>
            <w:r>
              <w:t>✅ Web + Android (+ iOS v3.2)</w:t>
            </w:r>
          </w:p>
        </w:tc>
        <w:tc>
          <w:tcPr>
            <w:tcW w:type="dxa" w:w="1337"/>
          </w:tcPr>
          <w:p>
            <w:r>
              <w:t>✅ iOS + Android</w:t>
            </w:r>
          </w:p>
        </w:tc>
        <w:tc>
          <w:tcPr>
            <w:tcW w:type="dxa" w:w="1337"/>
          </w:tcPr>
          <w:p>
            <w:r>
              <w:t>✅ All platforms</w:t>
            </w:r>
          </w:p>
        </w:tc>
        <w:tc>
          <w:tcPr>
            <w:tcW w:type="dxa" w:w="1337"/>
          </w:tcPr>
          <w:p>
            <w:r>
              <w:t>✅ iOS + Android</w:t>
            </w:r>
          </w:p>
        </w:tc>
        <w:tc>
          <w:tcPr>
            <w:tcW w:type="dxa" w:w="1337"/>
          </w:tcPr>
          <w:p>
            <w:r>
              <w:t>✅ iOS + Android</w:t>
            </w:r>
          </w:p>
        </w:tc>
        <w:tc>
          <w:tcPr>
            <w:tcW w:type="dxa" w:w="1337"/>
          </w:tcPr>
          <w:p>
            <w:r>
              <w:t>✅ All platforms</w:t>
            </w:r>
          </w:p>
        </w:tc>
      </w:tr>
      <w:tr>
        <w:tc>
          <w:tcPr>
            <w:tcW w:type="dxa" w:w="1337"/>
          </w:tcPr>
          <w:p>
            <w:r>
              <w:t>Price (full features)</w:t>
            </w:r>
          </w:p>
        </w:tc>
        <w:tc>
          <w:tcPr>
            <w:tcW w:type="dxa" w:w="1337"/>
          </w:tcPr>
          <w:p>
            <w:r>
              <w:t>**Free**</w:t>
            </w:r>
          </w:p>
        </w:tc>
        <w:tc>
          <w:tcPr>
            <w:tcW w:type="dxa" w:w="1337"/>
          </w:tcPr>
          <w:p>
            <w:r>
              <w:t>Free</w:t>
            </w:r>
          </w:p>
        </w:tc>
        <w:tc>
          <w:tcPr>
            <w:tcW w:type="dxa" w:w="1337"/>
          </w:tcPr>
          <w:p>
            <w:r>
              <w:t>$4/mo</w:t>
            </w:r>
          </w:p>
        </w:tc>
        <w:tc>
          <w:tcPr>
            <w:tcW w:type="dxa" w:w="1337"/>
          </w:tcPr>
          <w:p>
            <w:r>
              <w:t>$4.99/mo</w:t>
            </w:r>
          </w:p>
        </w:tc>
        <w:tc>
          <w:tcPr>
            <w:tcW w:type="dxa" w:w="1337"/>
          </w:tcPr>
          <w:p>
            <w:r>
              <w:t>$2.99/mo</w:t>
            </w:r>
          </w:p>
        </w:tc>
        <w:tc>
          <w:tcPr>
            <w:tcW w:type="dxa" w:w="1337"/>
          </w:tcPr>
          <w:p>
            <w:r>
              <w:t>$10/mo</w:t>
            </w:r>
          </w:p>
        </w:tc>
      </w:tr>
    </w:tbl>
    <w:p>
      <w:pPr>
        <w:pStyle w:val="Heading2"/>
      </w:pPr>
      <w:r>
        <w:t>3.4 Market Positioning</w:t>
      </w:r>
    </w:p>
    <w:p>
      <w:pPr>
        <w:pStyle w:val="Heading2"/>
      </w:pPr>
      <w:r>
        <w:t>3.5 Competitive Moat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Moat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**Integration**</w:t>
            </w:r>
          </w:p>
        </w:tc>
        <w:tc>
          <w:tcPr>
            <w:tcW w:type="dxa" w:w="4680"/>
          </w:tcPr>
          <w:p>
            <w:r>
              <w:t>No competitor combines tasks + prayer + Bible + diary + hymns + AI in one app</w:t>
            </w:r>
          </w:p>
        </w:tc>
      </w:tr>
      <w:tr>
        <w:tc>
          <w:tcPr>
            <w:tcW w:type="dxa" w:w="4680"/>
          </w:tcPr>
          <w:p>
            <w:r>
              <w:t>**Privacy**</w:t>
            </w:r>
          </w:p>
        </w:tc>
        <w:tc>
          <w:tcPr>
            <w:tcW w:type="dxa" w:w="4680"/>
          </w:tcPr>
          <w:p>
            <w:r>
              <w:t>Zero data collection, no accounts, open source — verifiable by users</w:t>
            </w:r>
          </w:p>
        </w:tc>
      </w:tr>
      <w:tr>
        <w:tc>
          <w:tcPr>
            <w:tcW w:type="dxa" w:w="4680"/>
          </w:tcPr>
          <w:p>
            <w:r>
              <w:t>**Offline-first**</w:t>
            </w:r>
          </w:p>
        </w:tc>
        <w:tc>
          <w:tcPr>
            <w:tcW w:type="dxa" w:w="4680"/>
          </w:tcPr>
          <w:p>
            <w:r>
              <w:t>Full functionality without internet; competitors degrade significantly offline</w:t>
            </w:r>
          </w:p>
        </w:tc>
      </w:tr>
      <w:tr>
        <w:tc>
          <w:tcPr>
            <w:tcW w:type="dxa" w:w="4680"/>
          </w:tcPr>
          <w:p>
            <w:r>
              <w:t>**Price**</w:t>
            </w:r>
          </w:p>
        </w:tc>
        <w:tc>
          <w:tcPr>
            <w:tcW w:type="dxa" w:w="4680"/>
          </w:tcPr>
          <w:p>
            <w:r>
              <w:t>40+ features completely free; competitors gate similar features behind subscriptions</w:t>
            </w:r>
          </w:p>
        </w:tc>
      </w:tr>
      <w:tr>
        <w:tc>
          <w:tcPr>
            <w:tcW w:type="dxa" w:w="4680"/>
          </w:tcPr>
          <w:p>
            <w:r>
              <w:t>**Open source**</w:t>
            </w:r>
          </w:p>
        </w:tc>
        <w:tc>
          <w:tcPr>
            <w:tcW w:type="dxa" w:w="4680"/>
          </w:tcPr>
          <w:p>
            <w:r>
              <w:t>Community trust; anyone can audit the code; fork-friendly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4. Product Vision &amp; Objectives</w:t>
      </w:r>
    </w:p>
    <w:p>
      <w:pPr>
        <w:pStyle w:val="Heading2"/>
      </w:pPr>
      <w:r>
        <w:t>4.1 Vision Statement</w:t>
      </w:r>
    </w:p>
    <w:p>
      <w:pPr>
        <w:pStyle w:val="Quote"/>
      </w:pPr>
      <w:r>
        <w:t>To be the most trusted digital companion for daily Christian living — combining productivity, scripture, prayer, and AI guidance in a private, offline-first experience.</w:t>
      </w:r>
    </w:p>
    <w:p>
      <w:pPr>
        <w:pStyle w:val="Heading2"/>
      </w:pPr>
      <w:r>
        <w:t>4.2 Product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Measurement Method</w:t>
            </w:r>
          </w:p>
        </w:tc>
      </w:tr>
      <w:tr>
        <w:tc>
          <w:tcPr>
            <w:tcW w:type="dxa" w:w="2340"/>
          </w:tcPr>
          <w:p>
            <w:r>
              <w:t>O1</w:t>
            </w:r>
          </w:p>
        </w:tc>
        <w:tc>
          <w:tcPr>
            <w:tcW w:type="dxa" w:w="2340"/>
          </w:tcPr>
          <w:p>
            <w:r>
              <w:t>Daily active users (DAU)</w:t>
            </w:r>
          </w:p>
        </w:tc>
        <w:tc>
          <w:tcPr>
            <w:tcW w:type="dxa" w:w="2340"/>
          </w:tcPr>
          <w:p>
            <w:r>
              <w:t>1,000 by Q4 2026</w:t>
            </w:r>
          </w:p>
        </w:tc>
        <w:tc>
          <w:tcPr>
            <w:tcW w:type="dxa" w:w="2340"/>
          </w:tcPr>
          <w:p>
            <w:r>
              <w:t>Vercel Analytics (opt-in)</w:t>
            </w:r>
          </w:p>
        </w:tc>
      </w:tr>
      <w:tr>
        <w:tc>
          <w:tcPr>
            <w:tcW w:type="dxa" w:w="2340"/>
          </w:tcPr>
          <w:p>
            <w:r>
              <w:t>O2</w:t>
            </w:r>
          </w:p>
        </w:tc>
        <w:tc>
          <w:tcPr>
            <w:tcW w:type="dxa" w:w="2340"/>
          </w:tcPr>
          <w:p>
            <w:r>
              <w:t>User retention (7-day)</w:t>
            </w:r>
          </w:p>
        </w:tc>
        <w:tc>
          <w:tcPr>
            <w:tcW w:type="dxa" w:w="2340"/>
          </w:tcPr>
          <w:p>
            <w:r>
              <w:t>&gt;40%</w:t>
            </w:r>
          </w:p>
        </w:tc>
        <w:tc>
          <w:tcPr>
            <w:tcW w:type="dxa" w:w="2340"/>
          </w:tcPr>
          <w:p>
            <w:r>
              <w:t>localStorage onboarding timestamp + return detection</w:t>
            </w:r>
          </w:p>
        </w:tc>
      </w:tr>
      <w:tr>
        <w:tc>
          <w:tcPr>
            <w:tcW w:type="dxa" w:w="2340"/>
          </w:tcPr>
          <w:p>
            <w:r>
              <w:t>O3</w:t>
            </w:r>
          </w:p>
        </w:tc>
        <w:tc>
          <w:tcPr>
            <w:tcW w:type="dxa" w:w="2340"/>
          </w:tcPr>
          <w:p>
            <w:r>
              <w:t>Prayer streak adherence</w:t>
            </w:r>
          </w:p>
        </w:tc>
        <w:tc>
          <w:tcPr>
            <w:tcW w:type="dxa" w:w="2340"/>
          </w:tcPr>
          <w:p>
            <w:r>
              <w:t>&gt;50% of DAU log prayer weekly</w:t>
            </w:r>
          </w:p>
        </w:tc>
        <w:tc>
          <w:tcPr>
            <w:tcW w:type="dxa" w:w="2340"/>
          </w:tcPr>
          <w:p>
            <w:r>
              <w:t>localStorage prayerLogs analysis</w:t>
            </w:r>
          </w:p>
        </w:tc>
      </w:tr>
      <w:tr>
        <w:tc>
          <w:tcPr>
            <w:tcW w:type="dxa" w:w="2340"/>
          </w:tcPr>
          <w:p>
            <w:r>
              <w:t>O4</w:t>
            </w:r>
          </w:p>
        </w:tc>
        <w:tc>
          <w:tcPr>
            <w:tcW w:type="dxa" w:w="2340"/>
          </w:tcPr>
          <w:p>
            <w:r>
              <w:t>User satisfaction</w:t>
            </w:r>
          </w:p>
        </w:tc>
        <w:tc>
          <w:tcPr>
            <w:tcW w:type="dxa" w:w="2340"/>
          </w:tcPr>
          <w:p>
            <w:r>
              <w:t>&gt;4.5/5</w:t>
            </w:r>
          </w:p>
        </w:tc>
        <w:tc>
          <w:tcPr>
            <w:tcW w:type="dxa" w:w="2340"/>
          </w:tcPr>
          <w:p>
            <w:r>
              <w:t>GitHub Discussions surveys, community feedback</w:t>
            </w:r>
          </w:p>
        </w:tc>
      </w:tr>
      <w:tr>
        <w:tc>
          <w:tcPr>
            <w:tcW w:type="dxa" w:w="2340"/>
          </w:tcPr>
          <w:p>
            <w:r>
              <w:t>O5</w:t>
            </w:r>
          </w:p>
        </w:tc>
        <w:tc>
          <w:tcPr>
            <w:tcW w:type="dxa" w:w="2340"/>
          </w:tcPr>
          <w:p>
            <w:r>
              <w:t>GitHub stars</w:t>
            </w:r>
          </w:p>
        </w:tc>
        <w:tc>
          <w:tcPr>
            <w:tcW w:type="dxa" w:w="2340"/>
          </w:tcPr>
          <w:p>
            <w:r>
              <w:t>&gt;100 by Q4 2026</w:t>
            </w:r>
          </w:p>
        </w:tc>
        <w:tc>
          <w:tcPr>
            <w:tcW w:type="dxa" w:w="2340"/>
          </w:tcPr>
          <w:p>
            <w:r>
              <w:t>GitHub API</w:t>
            </w:r>
          </w:p>
        </w:tc>
      </w:tr>
      <w:tr>
        <w:tc>
          <w:tcPr>
            <w:tcW w:type="dxa" w:w="2340"/>
          </w:tcPr>
          <w:p>
            <w:r>
              <w:t>O6</w:t>
            </w:r>
          </w:p>
        </w:tc>
        <w:tc>
          <w:tcPr>
            <w:tcW w:type="dxa" w:w="2340"/>
          </w:tcPr>
          <w:p>
            <w:r>
              <w:t>Automated test coverage</w:t>
            </w:r>
          </w:p>
        </w:tc>
        <w:tc>
          <w:tcPr>
            <w:tcW w:type="dxa" w:w="2340"/>
          </w:tcPr>
          <w:p>
            <w:r>
              <w:t>&gt;80% of pure functions</w:t>
            </w:r>
          </w:p>
        </w:tc>
        <w:tc>
          <w:tcPr>
            <w:tcW w:type="dxa" w:w="2340"/>
          </w:tcPr>
          <w:p>
            <w:r>
              <w:t>Vitest coverage report</w:t>
            </w:r>
          </w:p>
        </w:tc>
      </w:tr>
      <w:tr>
        <w:tc>
          <w:tcPr>
            <w:tcW w:type="dxa" w:w="2340"/>
          </w:tcPr>
          <w:p>
            <w:r>
              <w:t>O7</w:t>
            </w:r>
          </w:p>
        </w:tc>
        <w:tc>
          <w:tcPr>
            <w:tcW w:type="dxa" w:w="2340"/>
          </w:tcPr>
          <w:p>
            <w:r>
              <w:t>Lighthouse performance</w:t>
            </w:r>
          </w:p>
        </w:tc>
        <w:tc>
          <w:tcPr>
            <w:tcW w:type="dxa" w:w="2340"/>
          </w:tcPr>
          <w:p>
            <w:r>
              <w:t>&gt;80 mobile score</w:t>
            </w:r>
          </w:p>
        </w:tc>
        <w:tc>
          <w:tcPr>
            <w:tcW w:type="dxa" w:w="2340"/>
          </w:tcPr>
          <w:p>
            <w:r>
              <w:t>Lighthouse CI</w:t>
            </w:r>
          </w:p>
        </w:tc>
      </w:tr>
    </w:tbl>
    <w:p>
      <w:pPr>
        <w:pStyle w:val="Heading2"/>
      </w:pPr>
      <w:r>
        <w:t>4.3 Key Differentiators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Differentiator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BelieversFlow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Competitors</w:t>
            </w:r>
          </w:p>
        </w:tc>
      </w:tr>
      <w:tr>
        <w:tc>
          <w:tcPr>
            <w:tcW w:type="dxa" w:w="3120"/>
          </w:tcPr>
          <w:p>
            <w:r>
              <w:t>Integrated faith + productivity</w:t>
            </w:r>
          </w:p>
        </w:tc>
        <w:tc>
          <w:tcPr>
            <w:tcW w:type="dxa" w:w="3120"/>
          </w:tcPr>
          <w:p>
            <w:r>
              <w:t>✅ Tasks + prayer + Bible + diary</w:t>
            </w:r>
          </w:p>
        </w:tc>
        <w:tc>
          <w:tcPr>
            <w:tcW w:type="dxa" w:w="3120"/>
          </w:tcPr>
          <w:p>
            <w:r>
              <w:t>❌ Separate apps</w:t>
            </w:r>
          </w:p>
        </w:tc>
      </w:tr>
      <w:tr>
        <w:tc>
          <w:tcPr>
            <w:tcW w:type="dxa" w:w="3120"/>
          </w:tcPr>
          <w:p>
            <w:r>
              <w:t>Offline-first architecture</w:t>
            </w:r>
          </w:p>
        </w:tc>
        <w:tc>
          <w:tcPr>
            <w:tcW w:type="dxa" w:w="3120"/>
          </w:tcPr>
          <w:p>
            <w:r>
              <w:t>✅ All features work offline</w:t>
            </w:r>
          </w:p>
        </w:tc>
        <w:tc>
          <w:tcPr>
            <w:tcW w:type="dxa" w:w="3120"/>
          </w:tcPr>
          <w:p>
            <w:r>
              <w:t>❌ Most require internet</w:t>
            </w:r>
          </w:p>
        </w:tc>
      </w:tr>
      <w:tr>
        <w:tc>
          <w:tcPr>
            <w:tcW w:type="dxa" w:w="3120"/>
          </w:tcPr>
          <w:p>
            <w:r>
              <w:t>Zero data collection</w:t>
            </w:r>
          </w:p>
        </w:tc>
        <w:tc>
          <w:tcPr>
            <w:tcW w:type="dxa" w:w="3120"/>
          </w:tcPr>
          <w:p>
            <w:r>
              <w:t>✅ No accounts, no tracking</w:t>
            </w:r>
          </w:p>
        </w:tc>
        <w:tc>
          <w:tcPr>
            <w:tcW w:type="dxa" w:w="3120"/>
          </w:tcPr>
          <w:p>
            <w:r>
              <w:t>❌ Ad-based or data-harvesting</w:t>
            </w:r>
          </w:p>
        </w:tc>
      </w:tr>
      <w:tr>
        <w:tc>
          <w:tcPr>
            <w:tcW w:type="dxa" w:w="3120"/>
          </w:tcPr>
          <w:p>
            <w:r>
              <w:t>Customizable</w:t>
            </w:r>
          </w:p>
        </w:tc>
        <w:tc>
          <w:tcPr>
            <w:tcW w:type="dxa" w:w="3120"/>
          </w:tcPr>
          <w:p>
            <w:r>
              <w:t>✅ 5 themes, light/dark, fonts, layouts</w:t>
            </w:r>
          </w:p>
        </w:tc>
        <w:tc>
          <w:tcPr>
            <w:tcW w:type="dxa" w:w="3120"/>
          </w:tcPr>
          <w:p>
            <w:r>
              <w:t>❌ Limited or premium-only</w:t>
            </w:r>
          </w:p>
        </w:tc>
      </w:tr>
      <w:tr>
        <w:tc>
          <w:tcPr>
            <w:tcW w:type="dxa" w:w="3120"/>
          </w:tcPr>
          <w:p>
            <w:r>
              <w:t>Free &amp; open source</w:t>
            </w:r>
          </w:p>
        </w:tc>
        <w:tc>
          <w:tcPr>
            <w:tcW w:type="dxa" w:w="3120"/>
          </w:tcPr>
          <w:p>
            <w:r>
              <w:t>✅ Full source on GitHub</w:t>
            </w:r>
          </w:p>
        </w:tc>
        <w:tc>
          <w:tcPr>
            <w:tcW w:type="dxa" w:w="3120"/>
          </w:tcPr>
          <w:p>
            <w:r>
              <w:t>⚠️ Often freemium</w:t>
            </w:r>
          </w:p>
        </w:tc>
      </w:tr>
    </w:tbl>
    <w:p>
      <w:pPr>
        <w:pStyle w:val="Heading2"/>
      </w:pPr>
      <w:r>
        <w:t>4.4 Pricing Tiers Summary</w:t>
      </w:r>
    </w:p>
    <w:p>
      <w:r>
        <w:t>The following tiers are planned for v3.3 (subscription billing via Stripe). Full pricing strategy, financial projections, and ethical guidelines are documented in pitch/monetization.md.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AI Limit</w:t>
            </w:r>
          </w:p>
        </w:tc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Cloud Sync</w:t>
            </w:r>
          </w:p>
        </w:tc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Group Features</w:t>
            </w:r>
          </w:p>
        </w:tc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Target User</w:t>
            </w:r>
          </w:p>
        </w:tc>
      </w:tr>
      <w:tr>
        <w:tc>
          <w:tcPr>
            <w:tcW w:type="dxa" w:w="1560"/>
          </w:tcPr>
          <w:p>
            <w:r>
              <w:t>**Free**</w:t>
            </w:r>
          </w:p>
        </w:tc>
        <w:tc>
          <w:tcPr>
            <w:tcW w:type="dxa" w:w="1560"/>
          </w:tcPr>
          <w:p>
            <w:r>
              <w:t>$0 (forever)</w:t>
            </w:r>
          </w:p>
        </w:tc>
        <w:tc>
          <w:tcPr>
            <w:tcW w:type="dxa" w:w="1560"/>
          </w:tcPr>
          <w:p>
            <w:r>
              <w:t>50 messages/day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Individual Christians (all personas)</w:t>
            </w:r>
          </w:p>
        </w:tc>
      </w:tr>
      <w:tr>
        <w:tc>
          <w:tcPr>
            <w:tcW w:type="dxa" w:w="1560"/>
          </w:tcPr>
          <w:p>
            <w:r>
              <w:t>**Supporter**</w:t>
            </w:r>
          </w:p>
        </w:tc>
        <w:tc>
          <w:tcPr>
            <w:tcW w:type="dxa" w:w="1560"/>
          </w:tcPr>
          <w:p>
            <w:r>
              <w:t>$2.99/mo or $29.99/yr</w:t>
            </w:r>
          </w:p>
        </w:tc>
        <w:tc>
          <w:tcPr>
            <w:tcW w:type="dxa" w:w="1560"/>
          </w:tcPr>
          <w:p>
            <w:r>
              <w:t>Unlimited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Power users wanting sync + analytics</w:t>
            </w:r>
          </w:p>
        </w:tc>
      </w:tr>
      <w:tr>
        <w:tc>
          <w:tcPr>
            <w:tcW w:type="dxa" w:w="1560"/>
          </w:tcPr>
          <w:p>
            <w:r>
              <w:t>**Ministry**</w:t>
            </w:r>
          </w:p>
        </w:tc>
        <w:tc>
          <w:tcPr>
            <w:tcW w:type="dxa" w:w="1560"/>
          </w:tcPr>
          <w:p>
            <w:r>
              <w:t>$9.99/mo or $99.99/yr</w:t>
            </w:r>
          </w:p>
        </w:tc>
        <w:tc>
          <w:tcPr>
            <w:tcW w:type="dxa" w:w="1560"/>
          </w:tcPr>
          <w:p>
            <w:r>
              <w:t>Unlimited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 (up to 50 members)</w:t>
            </w:r>
          </w:p>
        </w:tc>
        <w:tc>
          <w:tcPr>
            <w:tcW w:type="dxa" w:w="1560"/>
          </w:tcPr>
          <w:p>
            <w:r>
              <w:t>Church leaders, small group organizers</w:t>
            </w:r>
          </w:p>
        </w:tc>
      </w:tr>
    </w:tbl>
    <w:p>
      <w:r>
        <w:t>Pricing Principles:</w:t>
      </w:r>
    </w:p>
    <w:p>
      <w:pPr>
        <w:pStyle w:val="ListBullet"/>
      </w:pPr>
      <w:r>
        <w:t>Core spiritual features (tasks, prayer, Bible, diary, hymns, devotionals) remain free forever</w:t>
      </w:r>
    </w:p>
    <w:p>
      <w:pPr>
        <w:pStyle w:val="ListBullet"/>
      </w:pPr>
      <w:r>
        <w:t>No ads, ever — advertising conflicts with the spiritual nature of the app</w:t>
      </w:r>
    </w:p>
    <w:p>
      <w:pPr>
        <w:pStyle w:val="ListBullet"/>
      </w:pPr>
      <w:r>
        <w:t>No data selling, ever — privacy is a non-negotiable brand promise</w:t>
      </w:r>
    </w:p>
    <w:p>
      <w:pPr>
        <w:pStyle w:val="ListBullet"/>
      </w:pPr>
      <w:r>
        <w:t>Revenue reinvested into development and outreach, not profit extraction</w:t>
      </w:r>
    </w:p>
    <w:p>
      <w:pPr>
        <w:spacing w:before="120" w:after="120"/>
      </w:pPr>
    </w:p>
    <w:p>
      <w:pPr>
        <w:pStyle w:val="Heading1"/>
      </w:pPr>
      <w:r>
        <w:t>5. Target Audience</w:t>
      </w:r>
    </w:p>
    <w:p>
      <w:pPr>
        <w:pStyle w:val="Heading2"/>
      </w:pPr>
      <w:r>
        <w:t>5.1 Primary Audience</w:t>
      </w:r>
    </w:p>
    <w:p>
      <w:r>
        <w:t>Practicing Christians aged 16–55 who own a smartphone and want to integrate their faith into daily productivity.</w:t>
      </w:r>
    </w:p>
    <w:p>
      <w:pPr>
        <w:pStyle w:val="Heading2"/>
      </w:pPr>
      <w:r>
        <w:t>5.2 User Personas</w:t>
      </w:r>
    </w:p>
    <w:p>
      <w:r>
        <w:t>Five personas define the target audience. Full profiles with demographics, goals, pain points, behavioral patterns, and user journey maps are documented in pitch/user_persona.md. The summaries below guide feature prioritization: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Age</w:t>
            </w:r>
          </w:p>
        </w:tc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Occupation</w:t>
            </w:r>
          </w:p>
        </w:tc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Tech Level</w:t>
            </w:r>
          </w:p>
        </w:tc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Faith Stage</w:t>
            </w:r>
          </w:p>
        </w:tc>
        <w:tc>
          <w:tcPr>
            <w:tcW w:type="dxa" w:w="1560"/>
            <w:shd w:fill="4472C4"/>
          </w:tcPr>
          <w:p>
            <w:r>
              <w:rPr>
                <w:b/>
                <w:color w:val="FFFFFF"/>
              </w:rPr>
              <w:t>Primary Need</w:t>
            </w:r>
          </w:p>
        </w:tc>
      </w:tr>
      <w:tr>
        <w:tc>
          <w:tcPr>
            <w:tcW w:type="dxa" w:w="1560"/>
          </w:tcPr>
          <w:p>
            <w:r>
              <w:t>**Samuel** — The Busy Believer</w:t>
            </w:r>
          </w:p>
        </w:tc>
        <w:tc>
          <w:tcPr>
            <w:tcW w:type="dxa" w:w="1560"/>
          </w:tcPr>
          <w:p>
            <w:r>
              <w:t>32</w:t>
            </w:r>
          </w:p>
        </w:tc>
        <w:tc>
          <w:tcPr>
            <w:tcW w:type="dxa" w:w="1560"/>
          </w:tcPr>
          <w:p>
            <w:r>
              <w:t>Software Engineer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Mature</w:t>
            </w:r>
          </w:p>
        </w:tc>
        <w:tc>
          <w:tcPr>
            <w:tcW w:type="dxa" w:w="1560"/>
          </w:tcPr>
          <w:p>
            <w:r>
              <w:t>Integrate faith into busy schedule</w:t>
            </w:r>
          </w:p>
        </w:tc>
      </w:tr>
      <w:tr>
        <w:tc>
          <w:tcPr>
            <w:tcW w:type="dxa" w:w="1560"/>
          </w:tcPr>
          <w:p>
            <w:r>
              <w:t>**Grace** — The New Christian</w:t>
            </w:r>
          </w:p>
        </w:tc>
        <w:tc>
          <w:tcPr>
            <w:tcW w:type="dxa" w:w="1560"/>
          </w:tcPr>
          <w:p>
            <w:r>
              <w:t>24</w:t>
            </w:r>
          </w:p>
        </w:tc>
        <w:tc>
          <w:tcPr>
            <w:tcW w:type="dxa" w:w="1560"/>
          </w:tcPr>
          <w:p>
            <w:r>
              <w:t>Graduate Student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New believer</w:t>
            </w:r>
          </w:p>
        </w:tc>
        <w:tc>
          <w:tcPr>
            <w:tcW w:type="dxa" w:w="1560"/>
          </w:tcPr>
          <w:p>
            <w:r>
              <w:t>Structured spiritual growth</w:t>
            </w:r>
          </w:p>
        </w:tc>
      </w:tr>
      <w:tr>
        <w:tc>
          <w:tcPr>
            <w:tcW w:type="dxa" w:w="1560"/>
          </w:tcPr>
          <w:p>
            <w:r>
              <w:t>**David** — The Ministry Leader</w:t>
            </w:r>
          </w:p>
        </w:tc>
        <w:tc>
          <w:tcPr>
            <w:tcW w:type="dxa" w:w="1560"/>
          </w:tcPr>
          <w:p>
            <w:r>
              <w:t>45</w:t>
            </w:r>
          </w:p>
        </w:tc>
        <w:tc>
          <w:tcPr>
            <w:tcW w:type="dxa" w:w="1560"/>
          </w:tcPr>
          <w:p>
            <w:r>
              <w:t>Worship Pastor</w:t>
            </w:r>
          </w:p>
        </w:tc>
        <w:tc>
          <w:tcPr>
            <w:tcW w:type="dxa" w:w="1560"/>
          </w:tcPr>
          <w:p>
            <w:r>
              <w:t>Low-medium</w:t>
            </w:r>
          </w:p>
        </w:tc>
        <w:tc>
          <w:tcPr>
            <w:tcW w:type="dxa" w:w="1560"/>
          </w:tcPr>
          <w:p>
            <w:r>
              <w:t>Mature leader</w:t>
            </w:r>
          </w:p>
        </w:tc>
        <w:tc>
          <w:tcPr>
            <w:tcW w:type="dxa" w:w="1560"/>
          </w:tcPr>
          <w:p>
            <w:r>
              <w:t>Ministry organization + sermon prep</w:t>
            </w:r>
          </w:p>
        </w:tc>
      </w:tr>
      <w:tr>
        <w:tc>
          <w:tcPr>
            <w:tcW w:type="dxa" w:w="1560"/>
          </w:tcPr>
          <w:p>
            <w:r>
              <w:t>**Esther** — The Privacy-Conscious User</w:t>
            </w:r>
          </w:p>
        </w:tc>
        <w:tc>
          <w:tcPr>
            <w:tcW w:type="dxa" w:w="1560"/>
          </w:tcPr>
          <w:p>
            <w:r>
              <w:t>38</w:t>
            </w:r>
          </w:p>
        </w:tc>
        <w:tc>
          <w:tcPr>
            <w:tcW w:type="dxa" w:w="1560"/>
          </w:tcPr>
          <w:p>
            <w:r>
              <w:t>Freelance Writer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Mature</w:t>
            </w:r>
          </w:p>
        </w:tc>
        <w:tc>
          <w:tcPr>
            <w:tcW w:type="dxa" w:w="1560"/>
          </w:tcPr>
          <w:p>
            <w:r>
              <w:t>Complete data privacy + journaling</w:t>
            </w:r>
          </w:p>
        </w:tc>
      </w:tr>
      <w:tr>
        <w:tc>
          <w:tcPr>
            <w:tcW w:type="dxa" w:w="1560"/>
          </w:tcPr>
          <w:p>
            <w:r>
              <w:t>**Caleb** — The Digital Native Teen</w:t>
            </w:r>
          </w:p>
        </w:tc>
        <w:tc>
          <w:tcPr>
            <w:tcW w:type="dxa" w:w="1560"/>
          </w:tcPr>
          <w:p>
            <w:r>
              <w:t>17</w:t>
            </w:r>
          </w:p>
        </w:tc>
        <w:tc>
          <w:tcPr>
            <w:tcW w:type="dxa" w:w="1560"/>
          </w:tcPr>
          <w:p>
            <w:r>
              <w:t>High School Student</w:t>
            </w:r>
          </w:p>
        </w:tc>
        <w:tc>
          <w:tcPr>
            <w:tcW w:type="dxa" w:w="1560"/>
          </w:tcPr>
          <w:p>
            <w:r>
              <w:t>Very High</w:t>
            </w:r>
          </w:p>
        </w:tc>
        <w:tc>
          <w:tcPr>
            <w:tcW w:type="dxa" w:w="1560"/>
          </w:tcPr>
          <w:p>
            <w:r>
              <w:t>Exploring</w:t>
            </w:r>
          </w:p>
        </w:tc>
        <w:tc>
          <w:tcPr>
            <w:tcW w:type="dxa" w:w="1560"/>
          </w:tcPr>
          <w:p>
            <w:r>
              <w:t>Engaging, customizable, gamified faith</w:t>
            </w:r>
          </w:p>
        </w:tc>
      </w:tr>
    </w:tbl>
    <w:p>
      <w:pPr>
        <w:pStyle w:val="Heading3"/>
      </w:pPr>
      <w:r>
        <w:t>Persona Summaries</w:t>
      </w:r>
    </w:p>
    <w:p>
      <w:r>
        <w:t>Samuel (32, Lagos Nigeria) — Software engineer, married, uses 15+ apps. Wants one app for tasks, prayer, Bible, and journal. Values efficiency and privacy. Reads Bible on commute. Primary features: Tasks, prayer tracker, Bible reader, backup.</w:t>
      </w:r>
    </w:p>
    <w:p>
      <w:r>
        <w:t>Grace (24, Nairobi Kenya) — New Christian, graduate student, budget Android phone. Needs guided structure: where to start reading the Bible, how to pray, daily suggestions. Motivated by streaks. Primary features: Daily verse, prayer suggestions, study suggestions, AI chat, diary.</w:t>
      </w:r>
    </w:p>
    <w:p>
      <w:r>
        <w:t>David (45, Atlanta USA) — Worship pastor, extensive Bible study in original languages. Needs sermon prep tools, prayer list management, offline access for travel. Prefers large fonts and wide layouts. Primary features: Bible reader, diary, backup, prayer tracker.</w:t>
      </w:r>
    </w:p>
    <w:p>
      <w:r>
        <w:t>Esther (38, Seoul South Korea) — Catholic, freelance writer, privacy advocate. Uses Signal, ProtonMail, Linux. Will never use a cloud-based prayer journal. Wants complete data control. Primary features: Diary, backup, factory reset, offline mode, open source audit.</w:t>
      </w:r>
    </w:p>
    <w:p>
      <w:r>
        <w:t>Caleb (17, Houston USA) — High school student, very high tech proficiency, exploring faith. Wants the app to look good and feel fun. Customizes everything. Primary features: Themes, custom colors, AI chat (tough questions), prayer streak, diary.</w:t>
      </w:r>
    </w:p>
    <w:p>
      <w:pPr>
        <w:pStyle w:val="Heading2"/>
      </w:pPr>
      <w:r>
        <w:t>5.3 Secondary Audiences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Needs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Features Used</w:t>
            </w:r>
          </w:p>
        </w:tc>
      </w:tr>
      <w:tr>
        <w:tc>
          <w:tcPr>
            <w:tcW w:type="dxa" w:w="3120"/>
          </w:tcPr>
          <w:p>
            <w:r>
              <w:t>Church small groups</w:t>
            </w:r>
          </w:p>
        </w:tc>
        <w:tc>
          <w:tcPr>
            <w:tcW w:type="dxa" w:w="3120"/>
          </w:tcPr>
          <w:p>
            <w:r>
              <w:t>Shared prayer lists, group reading plans</w:t>
            </w:r>
          </w:p>
        </w:tc>
        <w:tc>
          <w:tcPr>
            <w:tcW w:type="dxa" w:w="3120"/>
          </w:tcPr>
          <w:p>
            <w:r>
              <w:t>Bible, prayer tracker, diary</w:t>
            </w:r>
          </w:p>
        </w:tc>
      </w:tr>
      <w:tr>
        <w:tc>
          <w:tcPr>
            <w:tcW w:type="dxa" w:w="3120"/>
          </w:tcPr>
          <w:p>
            <w:r>
              <w:t>Youth groups</w:t>
            </w:r>
          </w:p>
        </w:tc>
        <w:tc>
          <w:tcPr>
            <w:tcW w:type="dxa" w:w="3120"/>
          </w:tcPr>
          <w:p>
            <w:r>
              <w:t>Engaging faith tools for teens</w:t>
            </w:r>
          </w:p>
        </w:tc>
        <w:tc>
          <w:tcPr>
            <w:tcW w:type="dxa" w:w="3120"/>
          </w:tcPr>
          <w:p>
            <w:r>
              <w:t>Themes, AI chat, streak gamification</w:t>
            </w:r>
          </w:p>
        </w:tc>
      </w:tr>
      <w:tr>
        <w:tc>
          <w:tcPr>
            <w:tcW w:type="dxa" w:w="3120"/>
          </w:tcPr>
          <w:p>
            <w:r>
              <w:t>Ministry leaders</w:t>
            </w:r>
          </w:p>
        </w:tc>
        <w:tc>
          <w:tcPr>
            <w:tcW w:type="dxa" w:w="3120"/>
          </w:tcPr>
          <w:p>
            <w:r>
              <w:t>Sermon prep notes, study planning</w:t>
            </w:r>
          </w:p>
        </w:tc>
        <w:tc>
          <w:tcPr>
            <w:tcW w:type="dxa" w:w="3120"/>
          </w:tcPr>
          <w:p>
            <w:r>
              <w:t>Bible reader, diary, backup</w:t>
            </w:r>
          </w:p>
        </w:tc>
      </w:tr>
      <w:tr>
        <w:tc>
          <w:tcPr>
            <w:tcW w:type="dxa" w:w="3120"/>
          </w:tcPr>
          <w:p>
            <w:r>
              <w:t>Missionaries</w:t>
            </w:r>
          </w:p>
        </w:tc>
        <w:tc>
          <w:tcPr>
            <w:tcW w:type="dxa" w:w="3120"/>
          </w:tcPr>
          <w:p>
            <w:r>
              <w:t>Offline access in low-connectivity areas</w:t>
            </w:r>
          </w:p>
        </w:tc>
        <w:tc>
          <w:tcPr>
            <w:tcW w:type="dxa" w:w="3120"/>
          </w:tcPr>
          <w:p>
            <w:r>
              <w:t>All offline features</w:t>
            </w:r>
          </w:p>
        </w:tc>
      </w:tr>
    </w:tbl>
    <w:p>
      <w:pPr>
        <w:pStyle w:val="Heading2"/>
      </w:pPr>
      <w:r>
        <w:t>5.4 Geographic Scope</w:t>
      </w:r>
    </w:p>
    <w:p>
      <w:pPr>
        <w:pStyle w:val="ListBullet"/>
      </w:pPr>
      <w:r>
        <w:t>Primary: English-speaking markets (US, UK, Canada, Australia, Nigeria, Philippines)</w:t>
      </w:r>
    </w:p>
    <w:p>
      <w:pPr>
        <w:pStyle w:val="ListBullet"/>
      </w:pPr>
      <w:r>
        <w:t>Secondary: Spanish, French, German, Portuguese (language selector implemented)</w:t>
      </w:r>
    </w:p>
    <w:p>
      <w:pPr>
        <w:pStyle w:val="ListBullet"/>
      </w:pPr>
      <w:r>
        <w:t>Future: More languages via community contributions</w:t>
      </w:r>
    </w:p>
    <w:p>
      <w:pPr>
        <w:spacing w:before="120" w:after="120"/>
      </w:pPr>
    </w:p>
    <w:p>
      <w:pPr>
        <w:pStyle w:val="Heading1"/>
      </w:pPr>
      <w:r>
        <w:t>6. User Stories</w:t>
      </w:r>
    </w:p>
    <w:p>
      <w:pPr>
        <w:pStyle w:val="Heading2"/>
      </w:pPr>
      <w:r>
        <w:t>6.1 Task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Personas Served</w:t>
            </w:r>
          </w:p>
        </w:tc>
      </w:tr>
      <w:tr>
        <w:tc>
          <w:tcPr>
            <w:tcW w:type="dxa" w:w="1872"/>
          </w:tcPr>
          <w:p>
            <w:r>
              <w:t>US-01</w:t>
            </w:r>
          </w:p>
        </w:tc>
        <w:tc>
          <w:tcPr>
            <w:tcW w:type="dxa" w:w="1872"/>
          </w:tcPr>
          <w:p>
            <w:r>
              <w:t>As a user, I want to add tasks with a category and time so I can organize my day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Samuel, David, Caleb</w:t>
            </w:r>
          </w:p>
        </w:tc>
      </w:tr>
      <w:tr>
        <w:tc>
          <w:tcPr>
            <w:tcW w:type="dxa" w:w="1872"/>
          </w:tcPr>
          <w:p>
            <w:r>
              <w:t>US-02</w:t>
            </w:r>
          </w:p>
        </w:tc>
        <w:tc>
          <w:tcPr>
            <w:tcW w:type="dxa" w:w="1872"/>
          </w:tcPr>
          <w:p>
            <w:r>
              <w:t>As a user, I want to mark tasks complete with one tap so I can track progress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All</w:t>
            </w:r>
          </w:p>
        </w:tc>
      </w:tr>
      <w:tr>
        <w:tc>
          <w:tcPr>
            <w:tcW w:type="dxa" w:w="1872"/>
          </w:tcPr>
          <w:p>
            <w:r>
              <w:t>US-03</w:t>
            </w:r>
          </w:p>
        </w:tc>
        <w:tc>
          <w:tcPr>
            <w:tcW w:type="dxa" w:w="1872"/>
          </w:tcPr>
          <w:p>
            <w:r>
              <w:t>As a user, I want to filter tasks by All/Active/Completed so I can focus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Samuel, David</w:t>
            </w:r>
          </w:p>
        </w:tc>
      </w:tr>
      <w:tr>
        <w:tc>
          <w:tcPr>
            <w:tcW w:type="dxa" w:w="1872"/>
          </w:tcPr>
          <w:p>
            <w:r>
              <w:t>US-04</w:t>
            </w:r>
          </w:p>
        </w:tc>
        <w:tc>
          <w:tcPr>
            <w:tcW w:type="dxa" w:w="1872"/>
          </w:tcPr>
          <w:p>
            <w:r>
              <w:t>As a user, I want to undo a task deletion so I can recover from mistakes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All</w:t>
            </w:r>
          </w:p>
        </w:tc>
      </w:tr>
      <w:tr>
        <w:tc>
          <w:tcPr>
            <w:tcW w:type="dxa" w:w="1872"/>
          </w:tcPr>
          <w:p>
            <w:r>
              <w:t>US-05</w:t>
            </w:r>
          </w:p>
        </w:tc>
        <w:tc>
          <w:tcPr>
            <w:tcW w:type="dxa" w:w="1872"/>
          </w:tcPr>
          <w:p>
            <w:r>
              <w:t>As a user, I want to see my completion percentage so I feel motivated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Samuel, Caleb</w:t>
            </w:r>
          </w:p>
        </w:tc>
      </w:tr>
    </w:tbl>
    <w:p>
      <w:pPr>
        <w:pStyle w:val="Heading2"/>
      </w:pPr>
      <w:r>
        <w:t>6.2 Spiritual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Personas Served</w:t>
            </w:r>
          </w:p>
        </w:tc>
      </w:tr>
      <w:tr>
        <w:tc>
          <w:tcPr>
            <w:tcW w:type="dxa" w:w="1872"/>
          </w:tcPr>
          <w:p>
            <w:r>
              <w:t>US-06</w:t>
            </w:r>
          </w:p>
        </w:tc>
        <w:tc>
          <w:tcPr>
            <w:tcW w:type="dxa" w:w="1872"/>
          </w:tcPr>
          <w:p>
            <w:r>
              <w:t>As a user, I want to log my daily prayer time so I can build a habit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All</w:t>
            </w:r>
          </w:p>
        </w:tc>
      </w:tr>
      <w:tr>
        <w:tc>
          <w:tcPr>
            <w:tcW w:type="dxa" w:w="1872"/>
          </w:tcPr>
          <w:p>
            <w:r>
              <w:t>US-07</w:t>
            </w:r>
          </w:p>
        </w:tc>
        <w:tc>
          <w:tcPr>
            <w:tcW w:type="dxa" w:w="1872"/>
          </w:tcPr>
          <w:p>
            <w:r>
              <w:t>As a user, I want to see my prayer streak so I stay motivated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Samuel, Grace, Caleb</w:t>
            </w:r>
          </w:p>
        </w:tc>
      </w:tr>
      <w:tr>
        <w:tc>
          <w:tcPr>
            <w:tcW w:type="dxa" w:w="1872"/>
          </w:tcPr>
          <w:p>
            <w:r>
              <w:t>US-08</w:t>
            </w:r>
          </w:p>
        </w:tc>
        <w:tc>
          <w:tcPr>
            <w:tcW w:type="dxa" w:w="1872"/>
          </w:tcPr>
          <w:p>
            <w:r>
              <w:t>As a user, I want a daily prayer suggestion so I know what to pray</w:t>
            </w:r>
          </w:p>
        </w:tc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Grace, Esther</w:t>
            </w:r>
          </w:p>
        </w:tc>
      </w:tr>
      <w:tr>
        <w:tc>
          <w:tcPr>
            <w:tcW w:type="dxa" w:w="1872"/>
          </w:tcPr>
          <w:p>
            <w:r>
              <w:t>US-09</w:t>
            </w:r>
          </w:p>
        </w:tc>
        <w:tc>
          <w:tcPr>
            <w:tcW w:type="dxa" w:w="1872"/>
          </w:tcPr>
          <w:p>
            <w:r>
              <w:t>As a user, I want to see my spiritual vs. secular task balance</w:t>
            </w:r>
          </w:p>
        </w:tc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</w:t>
            </w:r>
          </w:p>
        </w:tc>
      </w:tr>
    </w:tbl>
    <w:p>
      <w:pPr>
        <w:pStyle w:val="Heading2"/>
      </w:pPr>
      <w:r>
        <w:t>6.3 Bible Reading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Personas Served</w:t>
            </w:r>
          </w:p>
        </w:tc>
      </w:tr>
      <w:tr>
        <w:tc>
          <w:tcPr>
            <w:tcW w:type="dxa" w:w="1872"/>
          </w:tcPr>
          <w:p>
            <w:r>
              <w:t>US-10</w:t>
            </w:r>
          </w:p>
        </w:tc>
        <w:tc>
          <w:tcPr>
            <w:tcW w:type="dxa" w:w="1872"/>
          </w:tcPr>
          <w:p>
            <w:r>
              <w:t>As a user, I want to read any Bible chapter so I can study scripture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All</w:t>
            </w:r>
          </w:p>
        </w:tc>
      </w:tr>
      <w:tr>
        <w:tc>
          <w:tcPr>
            <w:tcW w:type="dxa" w:w="1872"/>
          </w:tcPr>
          <w:p>
            <w:r>
              <w:t>US-11</w:t>
            </w:r>
          </w:p>
        </w:tc>
        <w:tc>
          <w:tcPr>
            <w:tcW w:type="dxa" w:w="1872"/>
          </w:tcPr>
          <w:p>
            <w:r>
              <w:t>As a user, I want chapters cached offline so I can read without internet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Samuel, David, Esther</w:t>
            </w:r>
          </w:p>
        </w:tc>
      </w:tr>
      <w:tr>
        <w:tc>
          <w:tcPr>
            <w:tcW w:type="dxa" w:w="1872"/>
          </w:tcPr>
          <w:p>
            <w:r>
              <w:t>US-12</w:t>
            </w:r>
          </w:p>
        </w:tc>
        <w:tc>
          <w:tcPr>
            <w:tcW w:type="dxa" w:w="1872"/>
          </w:tcPr>
          <w:p>
            <w:r>
              <w:t>As a user, I want quick access to recent reads so I can continue studying</w:t>
            </w:r>
          </w:p>
        </w:tc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David</w:t>
            </w:r>
          </w:p>
        </w:tc>
      </w:tr>
      <w:tr>
        <w:tc>
          <w:tcPr>
            <w:tcW w:type="dxa" w:w="1872"/>
          </w:tcPr>
          <w:p>
            <w:r>
              <w:t>US-13</w:t>
            </w:r>
          </w:p>
        </w:tc>
        <w:tc>
          <w:tcPr>
            <w:tcW w:type="dxa" w:w="1872"/>
          </w:tcPr>
          <w:p>
            <w:r>
              <w:t>As a user, I want reading suggestions so I don't have to decide what to read</w:t>
            </w:r>
          </w:p>
        </w:tc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Grace</w:t>
            </w:r>
          </w:p>
        </w:tc>
      </w:tr>
    </w:tbl>
    <w:p>
      <w:pPr>
        <w:pStyle w:val="Heading2"/>
      </w:pPr>
      <w:r>
        <w:t>6.4 Diary &amp; Journal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Personas Served</w:t>
            </w:r>
          </w:p>
        </w:tc>
      </w:tr>
      <w:tr>
        <w:tc>
          <w:tcPr>
            <w:tcW w:type="dxa" w:w="1872"/>
          </w:tcPr>
          <w:p>
            <w:r>
              <w:t>US-14</w:t>
            </w:r>
          </w:p>
        </w:tc>
        <w:tc>
          <w:tcPr>
            <w:tcW w:type="dxa" w:w="1872"/>
          </w:tcPr>
          <w:p>
            <w:r>
              <w:t>As a user, I want to write diary entries with a mood so I can reflect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Samuel, Grace, Esther, Caleb</w:t>
            </w:r>
          </w:p>
        </w:tc>
      </w:tr>
      <w:tr>
        <w:tc>
          <w:tcPr>
            <w:tcW w:type="dxa" w:w="1872"/>
          </w:tcPr>
          <w:p>
            <w:r>
              <w:t>US-15</w:t>
            </w:r>
          </w:p>
        </w:tc>
        <w:tc>
          <w:tcPr>
            <w:tcW w:type="dxa" w:w="1872"/>
          </w:tcPr>
          <w:p>
            <w:r>
              <w:t>As a user, I want to edit or delete past entries so I can correct mistakes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All</w:t>
            </w:r>
          </w:p>
        </w:tc>
      </w:tr>
      <w:tr>
        <w:tc>
          <w:tcPr>
            <w:tcW w:type="dxa" w:w="1872"/>
          </w:tcPr>
          <w:p>
            <w:r>
              <w:t>US-16</w:t>
            </w:r>
          </w:p>
        </w:tc>
        <w:tc>
          <w:tcPr>
            <w:tcW w:type="dxa" w:w="1872"/>
          </w:tcPr>
          <w:p>
            <w:r>
              <w:t>As a user, I want undo for accidental deletions so I don't lose content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All</w:t>
            </w:r>
          </w:p>
        </w:tc>
      </w:tr>
    </w:tbl>
    <w:p>
      <w:pPr>
        <w:pStyle w:val="Heading2"/>
      </w:pPr>
      <w:r>
        <w:t>6.5 AI Faith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Personas Served</w:t>
            </w:r>
          </w:p>
        </w:tc>
      </w:tr>
      <w:tr>
        <w:tc>
          <w:tcPr>
            <w:tcW w:type="dxa" w:w="1872"/>
          </w:tcPr>
          <w:p>
            <w:r>
              <w:t>US-17</w:t>
            </w:r>
          </w:p>
        </w:tc>
        <w:tc>
          <w:tcPr>
            <w:tcW w:type="dxa" w:w="1872"/>
          </w:tcPr>
          <w:p>
            <w:r>
              <w:t>As a user, I want to ask faith-related questions and get Biblical answers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Grace, Caleb</w:t>
            </w:r>
          </w:p>
        </w:tc>
      </w:tr>
      <w:tr>
        <w:tc>
          <w:tcPr>
            <w:tcW w:type="dxa" w:w="1872"/>
          </w:tcPr>
          <w:p>
            <w:r>
              <w:t>US-18</w:t>
            </w:r>
          </w:p>
        </w:tc>
        <w:tc>
          <w:tcPr>
            <w:tcW w:type="dxa" w:w="1872"/>
          </w:tcPr>
          <w:p>
            <w:r>
              <w:t>As a user, I want the AI to know my tasks so it can give relevant advice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</w:t>
            </w:r>
          </w:p>
        </w:tc>
      </w:tr>
      <w:tr>
        <w:tc>
          <w:tcPr>
            <w:tcW w:type="dxa" w:w="1872"/>
          </w:tcPr>
          <w:p>
            <w:r>
              <w:t>US-19</w:t>
            </w:r>
          </w:p>
        </w:tc>
        <w:tc>
          <w:tcPr>
            <w:tcW w:type="dxa" w:w="1872"/>
          </w:tcPr>
          <w:p>
            <w:r>
              <w:t>As a user, I want chat history to persist so I can revisit past conversations</w:t>
            </w:r>
          </w:p>
        </w:tc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Grace</w:t>
            </w:r>
          </w:p>
        </w:tc>
      </w:tr>
    </w:tbl>
    <w:p>
      <w:pPr>
        <w:pStyle w:val="Heading2"/>
      </w:pPr>
      <w:r>
        <w:t>6.6 Settings &amp; Customization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Personas Served</w:t>
            </w:r>
          </w:p>
        </w:tc>
      </w:tr>
      <w:tr>
        <w:tc>
          <w:tcPr>
            <w:tcW w:type="dxa" w:w="1872"/>
          </w:tcPr>
          <w:p>
            <w:r>
              <w:t>US-20</w:t>
            </w:r>
          </w:p>
        </w:tc>
        <w:tc>
          <w:tcPr>
            <w:tcW w:type="dxa" w:w="1872"/>
          </w:tcPr>
          <w:p>
            <w:r>
              <w:t>As a user, I want to choose a color theme that feels personal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Caleb, Esther</w:t>
            </w:r>
          </w:p>
        </w:tc>
      </w:tr>
      <w:tr>
        <w:tc>
          <w:tcPr>
            <w:tcW w:type="dxa" w:w="1872"/>
          </w:tcPr>
          <w:p>
            <w:r>
              <w:t>US-21</w:t>
            </w:r>
          </w:p>
        </w:tc>
        <w:tc>
          <w:tcPr>
            <w:tcW w:type="dxa" w:w="1872"/>
          </w:tcPr>
          <w:p>
            <w:r>
              <w:t>As a user, I want light/dark mode so I can use the app comfortably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Samuel, Esther</w:t>
            </w:r>
          </w:p>
        </w:tc>
      </w:tr>
      <w:tr>
        <w:tc>
          <w:tcPr>
            <w:tcW w:type="dxa" w:w="1872"/>
          </w:tcPr>
          <w:p>
            <w:r>
              <w:t>US-22</w:t>
            </w:r>
          </w:p>
        </w:tc>
        <w:tc>
          <w:tcPr>
            <w:tcW w:type="dxa" w:w="1872"/>
          </w:tcPr>
          <w:p>
            <w:r>
              <w:t>As a user, I want to adjust font size for readability</w:t>
            </w:r>
          </w:p>
        </w:tc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David</w:t>
            </w:r>
          </w:p>
        </w:tc>
      </w:tr>
      <w:tr>
        <w:tc>
          <w:tcPr>
            <w:tcW w:type="dxa" w:w="1872"/>
          </w:tcPr>
          <w:p>
            <w:r>
              <w:t>US-23</w:t>
            </w:r>
          </w:p>
        </w:tc>
        <w:tc>
          <w:tcPr>
            <w:tcW w:type="dxa" w:w="1872"/>
          </w:tcPr>
          <w:p>
            <w:r>
              <w:t>As a user, I want to back up my data so I don't lose it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Samuel, David, Esther</w:t>
            </w:r>
          </w:p>
        </w:tc>
      </w:tr>
      <w:tr>
        <w:tc>
          <w:tcPr>
            <w:tcW w:type="dxa" w:w="1872"/>
          </w:tcPr>
          <w:p>
            <w:r>
              <w:t>US-24</w:t>
            </w:r>
          </w:p>
        </w:tc>
        <w:tc>
          <w:tcPr>
            <w:tcW w:type="dxa" w:w="1872"/>
          </w:tcPr>
          <w:p>
            <w:r>
              <w:t>As a user, I want to restore from backup when switching devices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All</w:t>
            </w:r>
          </w:p>
        </w:tc>
      </w:tr>
    </w:tbl>
    <w:p>
      <w:pPr>
        <w:pStyle w:val="Heading2"/>
      </w:pPr>
      <w:r>
        <w:t>6.7 Dashboard &amp; Daily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Personas Served</w:t>
            </w:r>
          </w:p>
        </w:tc>
      </w:tr>
      <w:tr>
        <w:tc>
          <w:tcPr>
            <w:tcW w:type="dxa" w:w="1872"/>
          </w:tcPr>
          <w:p>
            <w:r>
              <w:t>US-25</w:t>
            </w:r>
          </w:p>
        </w:tc>
        <w:tc>
          <w:tcPr>
            <w:tcW w:type="dxa" w:w="1872"/>
          </w:tcPr>
          <w:p>
            <w:r>
              <w:t>As a user, I want a daily verse when I open the app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All</w:t>
            </w:r>
          </w:p>
        </w:tc>
      </w:tr>
      <w:tr>
        <w:tc>
          <w:tcPr>
            <w:tcW w:type="dxa" w:w="1872"/>
          </w:tcPr>
          <w:p>
            <w:r>
              <w:t>US-26</w:t>
            </w:r>
          </w:p>
        </w:tc>
        <w:tc>
          <w:tcPr>
            <w:tcW w:type="dxa" w:w="1872"/>
          </w:tcPr>
          <w:p>
            <w:r>
              <w:t>As a user, I want a greeting based on the time of day</w:t>
            </w:r>
          </w:p>
        </w:tc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All</w:t>
            </w:r>
          </w:p>
        </w:tc>
      </w:tr>
      <w:tr>
        <w:tc>
          <w:tcPr>
            <w:tcW w:type="dxa" w:w="1872"/>
          </w:tcPr>
          <w:p>
            <w:r>
              <w:t>US-27</w:t>
            </w:r>
          </w:p>
        </w:tc>
        <w:tc>
          <w:tcPr>
            <w:tcW w:type="dxa" w:w="1872"/>
          </w:tcPr>
          <w:p>
            <w:r>
              <w:t>As a user, I want to see my stats (tasks, streak, prayer) at a glance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Samuel, Caleb</w:t>
            </w:r>
          </w:p>
        </w:tc>
      </w:tr>
    </w:tbl>
    <w:p>
      <w:pPr>
        <w:pStyle w:val="Heading2"/>
      </w:pPr>
      <w:r>
        <w:t>6.8 Hymns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Personas Served</w:t>
            </w:r>
          </w:p>
        </w:tc>
      </w:tr>
      <w:tr>
        <w:tc>
          <w:tcPr>
            <w:tcW w:type="dxa" w:w="1872"/>
          </w:tcPr>
          <w:p>
            <w:r>
              <w:t>US-28</w:t>
            </w:r>
          </w:p>
        </w:tc>
        <w:tc>
          <w:tcPr>
            <w:tcW w:type="dxa" w:w="1872"/>
          </w:tcPr>
          <w:p>
            <w:r>
              <w:t>As a user, I want to browse/search 1,001 hymns by title or number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David, Samuel</w:t>
            </w:r>
          </w:p>
        </w:tc>
      </w:tr>
      <w:tr>
        <w:tc>
          <w:tcPr>
            <w:tcW w:type="dxa" w:w="1872"/>
          </w:tcPr>
          <w:p>
            <w:r>
              <w:t>US-29</w:t>
            </w:r>
          </w:p>
        </w:tc>
        <w:tc>
          <w:tcPr>
            <w:tcW w:type="dxa" w:w="1872"/>
          </w:tcPr>
          <w:p>
            <w:r>
              <w:t>As a user, I want a daily hymn suggestion so I discover new hymns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Samuel</w:t>
            </w:r>
          </w:p>
        </w:tc>
      </w:tr>
      <w:tr>
        <w:tc>
          <w:tcPr>
            <w:tcW w:type="dxa" w:w="1872"/>
          </w:tcPr>
          <w:p>
            <w:r>
              <w:t>US-30</w:t>
            </w:r>
          </w:p>
        </w:tc>
        <w:tc>
          <w:tcPr>
            <w:tcW w:type="dxa" w:w="1872"/>
          </w:tcPr>
          <w:p>
            <w:r>
              <w:t>As a user, I want to favourite hymns for quick access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David</w:t>
            </w:r>
          </w:p>
        </w:tc>
      </w:tr>
      <w:tr>
        <w:tc>
          <w:tcPr>
            <w:tcW w:type="dxa" w:w="1872"/>
          </w:tcPr>
          <w:p>
            <w:r>
              <w:t>US-31</w:t>
            </w:r>
          </w:p>
        </w:tc>
        <w:tc>
          <w:tcPr>
            <w:tcW w:type="dxa" w:w="1872"/>
          </w:tcPr>
          <w:p>
            <w:r>
              <w:t>As a user, I want to sort hymns A-Z or by number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All</w:t>
            </w:r>
          </w:p>
        </w:tc>
      </w:tr>
      <w:tr>
        <w:tc>
          <w:tcPr>
            <w:tcW w:type="dxa" w:w="1872"/>
          </w:tcPr>
          <w:p>
            <w:r>
              <w:t>US-32</w:t>
            </w:r>
          </w:p>
        </w:tc>
        <w:tc>
          <w:tcPr>
            <w:tcW w:type="dxa" w:w="1872"/>
          </w:tcPr>
          <w:p>
            <w:r>
              <w:t>As a user, I want to play hymn melodies so I can sing along</w:t>
            </w:r>
          </w:p>
        </w:tc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✅ (54 tunes)</w:t>
            </w:r>
          </w:p>
        </w:tc>
        <w:tc>
          <w:tcPr>
            <w:tcW w:type="dxa" w:w="1872"/>
          </w:tcPr>
          <w:p>
            <w:r>
              <w:t>Samuel, Caleb</w:t>
            </w:r>
          </w:p>
        </w:tc>
      </w:tr>
    </w:tbl>
    <w:p>
      <w:pPr>
        <w:pStyle w:val="Heading2"/>
      </w:pPr>
      <w:r>
        <w:t>6.9 Daily Devotional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Personas Served</w:t>
            </w:r>
          </w:p>
        </w:tc>
      </w:tr>
      <w:tr>
        <w:tc>
          <w:tcPr>
            <w:tcW w:type="dxa" w:w="1872"/>
          </w:tcPr>
          <w:p>
            <w:r>
              <w:t>US-33</w:t>
            </w:r>
          </w:p>
        </w:tc>
        <w:tc>
          <w:tcPr>
            <w:tcW w:type="dxa" w:w="1872"/>
          </w:tcPr>
          <w:p>
            <w:r>
              <w:t>As a user, I want to read a daily devotional with a Bible verse and reflection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Grace, Esther</w:t>
            </w:r>
          </w:p>
        </w:tc>
      </w:tr>
      <w:tr>
        <w:tc>
          <w:tcPr>
            <w:tcW w:type="dxa" w:w="1872"/>
          </w:tcPr>
          <w:p>
            <w:r>
              <w:t>US-34</w:t>
            </w:r>
          </w:p>
        </w:tc>
        <w:tc>
          <w:tcPr>
            <w:tcW w:type="dxa" w:w="1872"/>
          </w:tcPr>
          <w:p>
            <w:r>
              <w:t>As a user, I want to navigate between devotional days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Grace</w:t>
            </w:r>
          </w:p>
        </w:tc>
      </w:tr>
    </w:tbl>
    <w:p>
      <w:pPr>
        <w:pStyle w:val="Heading2"/>
      </w:pPr>
      <w:r>
        <w:t>6.10 Future User Stories (Planned)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Personas Served</w:t>
            </w:r>
          </w:p>
        </w:tc>
      </w:tr>
      <w:tr>
        <w:tc>
          <w:tcPr>
            <w:tcW w:type="dxa" w:w="1872"/>
          </w:tcPr>
          <w:p>
            <w:r>
              <w:t>US-35</w:t>
            </w:r>
          </w:p>
        </w:tc>
        <w:tc>
          <w:tcPr>
            <w:tcW w:type="dxa" w:w="1872"/>
          </w:tcPr>
          <w:p>
            <w:r>
              <w:t>As a user, I want to sign in with email or Google so I can sync across devices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v3.2</w:t>
            </w:r>
          </w:p>
        </w:tc>
        <w:tc>
          <w:tcPr>
            <w:tcW w:type="dxa" w:w="1872"/>
          </w:tcPr>
          <w:p>
            <w:r>
              <w:t>Samuel, Grace, David, Caleb</w:t>
            </w:r>
          </w:p>
        </w:tc>
      </w:tr>
      <w:tr>
        <w:tc>
          <w:tcPr>
            <w:tcW w:type="dxa" w:w="1872"/>
          </w:tcPr>
          <w:p>
            <w:r>
              <w:t>US-36</w:t>
            </w:r>
          </w:p>
        </w:tc>
        <w:tc>
          <w:tcPr>
            <w:tcW w:type="dxa" w:w="1872"/>
          </w:tcPr>
          <w:p>
            <w:r>
              <w:t>As a user, I want my data to sync automatically across my devices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v3.2</w:t>
            </w:r>
          </w:p>
        </w:tc>
        <w:tc>
          <w:tcPr>
            <w:tcW w:type="dxa" w:w="1872"/>
          </w:tcPr>
          <w:p>
            <w:r>
              <w:t>Samuel, David</w:t>
            </w:r>
          </w:p>
        </w:tc>
      </w:tr>
      <w:tr>
        <w:tc>
          <w:tcPr>
            <w:tcW w:type="dxa" w:w="1872"/>
          </w:tcPr>
          <w:p>
            <w:r>
              <w:t>US-37</w:t>
            </w:r>
          </w:p>
        </w:tc>
        <w:tc>
          <w:tcPr>
            <w:tcW w:type="dxa" w:w="1872"/>
          </w:tcPr>
          <w:p>
            <w:r>
              <w:t>As a user, I want to receive push notifications for prayer reminders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v3.2</w:t>
            </w:r>
          </w:p>
        </w:tc>
        <w:tc>
          <w:tcPr>
            <w:tcW w:type="dxa" w:w="1872"/>
          </w:tcPr>
          <w:p>
            <w:r>
              <w:t>Samuel, Grace</w:t>
            </w:r>
          </w:p>
        </w:tc>
      </w:tr>
      <w:tr>
        <w:tc>
          <w:tcPr>
            <w:tcW w:type="dxa" w:w="1872"/>
          </w:tcPr>
          <w:p>
            <w:r>
              <w:t>US-38</w:t>
            </w:r>
          </w:p>
        </w:tc>
        <w:tc>
          <w:tcPr>
            <w:tcW w:type="dxa" w:w="1872"/>
          </w:tcPr>
          <w:p>
            <w:r>
              <w:t>As a user, I want to read the Bible in Hebrew/Greek interlinear view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v3.2</w:t>
            </w:r>
          </w:p>
        </w:tc>
        <w:tc>
          <w:tcPr>
            <w:tcW w:type="dxa" w:w="1872"/>
          </w:tcPr>
          <w:p>
            <w:r>
              <w:t>David</w:t>
            </w:r>
          </w:p>
        </w:tc>
      </w:tr>
      <w:tr>
        <w:tc>
          <w:tcPr>
            <w:tcW w:type="dxa" w:w="1872"/>
          </w:tcPr>
          <w:p>
            <w:r>
              <w:t>US-39</w:t>
            </w:r>
          </w:p>
        </w:tc>
        <w:tc>
          <w:tcPr>
            <w:tcW w:type="dxa" w:w="1872"/>
          </w:tcPr>
          <w:p>
            <w:r>
              <w:t>As a user, I want to create or join a small group for shared prayer lists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v3.3</w:t>
            </w:r>
          </w:p>
        </w:tc>
        <w:tc>
          <w:tcPr>
            <w:tcW w:type="dxa" w:w="1872"/>
          </w:tcPr>
          <w:p>
            <w:r>
              <w:t>David, Grace</w:t>
            </w:r>
          </w:p>
        </w:tc>
      </w:tr>
      <w:tr>
        <w:tc>
          <w:tcPr>
            <w:tcW w:type="dxa" w:w="1872"/>
          </w:tcPr>
          <w:p>
            <w:r>
              <w:t>US-40</w:t>
            </w:r>
          </w:p>
        </w:tc>
        <w:tc>
          <w:tcPr>
            <w:tcW w:type="dxa" w:w="1872"/>
          </w:tcPr>
          <w:p>
            <w:r>
              <w:t>As a user, I want to subscribe to Supporter tier for unlimited AI and sync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v3.3</w:t>
            </w:r>
          </w:p>
        </w:tc>
        <w:tc>
          <w:tcPr>
            <w:tcW w:type="dxa" w:w="1872"/>
          </w:tcPr>
          <w:p>
            <w:r>
              <w:t>Samuel, David</w:t>
            </w:r>
          </w:p>
        </w:tc>
      </w:tr>
      <w:tr>
        <w:tc>
          <w:tcPr>
            <w:tcW w:type="dxa" w:w="1872"/>
          </w:tcPr>
          <w:p>
            <w:r>
              <w:t>US-41</w:t>
            </w:r>
          </w:p>
        </w:tc>
        <w:tc>
          <w:tcPr>
            <w:tcW w:type="dxa" w:w="1872"/>
          </w:tcPr>
          <w:p>
            <w:r>
              <w:t>As a church leader, I want to create a church profile in the directory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v4.0</w:t>
            </w:r>
          </w:p>
        </w:tc>
        <w:tc>
          <w:tcPr>
            <w:tcW w:type="dxa" w:w="1872"/>
          </w:tcPr>
          <w:p>
            <w:r>
              <w:t>David</w:t>
            </w:r>
          </w:p>
        </w:tc>
      </w:tr>
      <w:tr>
        <w:tc>
          <w:tcPr>
            <w:tcW w:type="dxa" w:w="1872"/>
          </w:tcPr>
          <w:p>
            <w:r>
              <w:t>US-42</w:t>
            </w:r>
          </w:p>
        </w:tc>
        <w:tc>
          <w:tcPr>
            <w:tcW w:type="dxa" w:w="1872"/>
          </w:tcPr>
          <w:p>
            <w:r>
              <w:t>As a user, I want to save personal study notes per Bible chapter</w:t>
            </w:r>
          </w:p>
        </w:tc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v4.0</w:t>
            </w:r>
          </w:p>
        </w:tc>
        <w:tc>
          <w:tcPr>
            <w:tcW w:type="dxa" w:w="1872"/>
          </w:tcPr>
          <w:p>
            <w:r>
              <w:t>David, Samuel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7. Functional Requirements</w:t>
      </w:r>
    </w:p>
    <w:p>
      <w:pPr>
        <w:pStyle w:val="Heading2"/>
      </w:pPr>
      <w:r>
        <w:t>7.1 Task Management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2340"/>
          </w:tcPr>
          <w:p>
            <w:r>
              <w:t>FR-01</w:t>
            </w:r>
          </w:p>
        </w:tc>
        <w:tc>
          <w:tcPr>
            <w:tcW w:type="dxa" w:w="2340"/>
          </w:tcPr>
          <w:p>
            <w:r>
              <w:t>System shall allow creating a task with text, time (optional), and category</w:t>
            </w:r>
          </w:p>
        </w:tc>
        <w:tc>
          <w:tcPr>
            <w:tcW w:type="dxa" w:w="2340"/>
          </w:tcPr>
          <w:p>
            <w:r>
              <w:t>Task appears in list within 100ms; empty text rejected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FR-02</w:t>
            </w:r>
          </w:p>
        </w:tc>
        <w:tc>
          <w:tcPr>
            <w:tcW w:type="dxa" w:w="2340"/>
          </w:tcPr>
          <w:p>
            <w:r>
              <w:t>System shall support 3 categories: Spiritual, Personal, Service</w:t>
            </w:r>
          </w:p>
        </w:tc>
        <w:tc>
          <w:tcPr>
            <w:tcW w:type="dxa" w:w="2340"/>
          </w:tcPr>
          <w:p>
            <w:r>
              <w:t>Category displayed as colored badge on task card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  <w:tr>
        <w:tc>
          <w:tcPr>
            <w:tcW w:type="dxa" w:w="2340"/>
          </w:tcPr>
          <w:p>
            <w:r>
              <w:t>FR-03</w:t>
            </w:r>
          </w:p>
        </w:tc>
        <w:tc>
          <w:tcPr>
            <w:tcW w:type="dxa" w:w="2340"/>
          </w:tcPr>
          <w:p>
            <w:r>
              <w:t>System shall toggle task completion state on checkbox click</w:t>
            </w:r>
          </w:p>
        </w:tc>
        <w:tc>
          <w:tcPr>
            <w:tcW w:type="dxa" w:w="2340"/>
          </w:tcPr>
          <w:p>
            <w:r>
              <w:t>Checkbox toggles; strikethrough applied; completion % updated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FR-04</w:t>
            </w:r>
          </w:p>
        </w:tc>
        <w:tc>
          <w:tcPr>
            <w:tcW w:type="dxa" w:w="2340"/>
          </w:tcPr>
          <w:p>
            <w:r>
              <w:t>System shall filter tasks by All, Active, Completed</w:t>
            </w:r>
          </w:p>
        </w:tc>
        <w:tc>
          <w:tcPr>
            <w:tcW w:type="dxa" w:w="2340"/>
          </w:tcPr>
          <w:p>
            <w:r>
              <w:t>Correct subset displayed; active filter visually indicated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FR-05</w:t>
            </w:r>
          </w:p>
        </w:tc>
        <w:tc>
          <w:tcPr>
            <w:tcW w:type="dxa" w:w="2340"/>
          </w:tcPr>
          <w:p>
            <w:r>
              <w:t>System shall delete tasks with a 6-second undo window</w:t>
            </w:r>
          </w:p>
        </w:tc>
        <w:tc>
          <w:tcPr>
            <w:tcW w:type="dxa" w:w="2340"/>
          </w:tcPr>
          <w:p>
            <w:r>
              <w:t>Task removed; toast with "Undo" button shown for 6s; undo restores task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FR-06</w:t>
            </w:r>
          </w:p>
        </w:tc>
        <w:tc>
          <w:tcPr>
            <w:tcW w:type="dxa" w:w="2340"/>
          </w:tcPr>
          <w:p>
            <w:r>
              <w:t>System shall persist tasks across sessions via localStorage</w:t>
            </w:r>
          </w:p>
        </w:tc>
        <w:tc>
          <w:tcPr>
            <w:tcW w:type="dxa" w:w="2340"/>
          </w:tcPr>
          <w:p>
            <w:r>
              <w:t>Add task → reload page → task still present</w:t>
            </w:r>
          </w:p>
        </w:tc>
        <w:tc>
          <w:tcPr>
            <w:tcW w:type="dxa" w:w="2340"/>
          </w:tcPr>
          <w:p>
            <w:r>
              <w:t>Test with reload</w:t>
            </w:r>
          </w:p>
        </w:tc>
      </w:tr>
    </w:tbl>
    <w:p>
      <w:pPr>
        <w:pStyle w:val="Heading2"/>
      </w:pPr>
      <w:r>
        <w:t>7.2 Prayer Tracker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2340"/>
          </w:tcPr>
          <w:p>
            <w:r>
              <w:t>FR-07</w:t>
            </w:r>
          </w:p>
        </w:tc>
        <w:tc>
          <w:tcPr>
            <w:tcW w:type="dxa" w:w="2340"/>
          </w:tcPr>
          <w:p>
            <w:r>
              <w:t>System shall allow logging prayer minutes once per day</w:t>
            </w:r>
          </w:p>
        </w:tc>
        <w:tc>
          <w:tcPr>
            <w:tcW w:type="dxa" w:w="2340"/>
          </w:tcPr>
          <w:p>
            <w:r>
              <w:t>Entry added; toast shown; duplicate blocked with message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FR-08</w:t>
            </w:r>
          </w:p>
        </w:tc>
        <w:tc>
          <w:tcPr>
            <w:tcW w:type="dxa" w:w="2340"/>
          </w:tcPr>
          <w:p>
            <w:r>
              <w:t>System shall enforce one prayer log per calendar day</w:t>
            </w:r>
          </w:p>
        </w:tc>
        <w:tc>
          <w:tcPr>
            <w:tcW w:type="dxa" w:w="2340"/>
          </w:tcPr>
          <w:p>
            <w:r>
              <w:t>Second attempt shows "Already prayed today" message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FR-09</w:t>
            </w:r>
          </w:p>
        </w:tc>
        <w:tc>
          <w:tcPr>
            <w:tcW w:type="dxa" w:w="2340"/>
          </w:tcPr>
          <w:p>
            <w:r>
              <w:t>System shall calculate a streak going back up to 365 days</w:t>
            </w:r>
          </w:p>
        </w:tc>
        <w:tc>
          <w:tcPr>
            <w:tcW w:type="dxa" w:w="2340"/>
          </w:tcPr>
          <w:p>
            <w:r>
              <w:t>Streak = 0 for empty logs; increments by 1 per consecutive day; resets on gap</w:t>
            </w:r>
          </w:p>
        </w:tc>
        <w:tc>
          <w:tcPr>
            <w:tcW w:type="dxa" w:w="2340"/>
          </w:tcPr>
          <w:p>
            <w:r>
              <w:t>Unit test</w:t>
            </w:r>
          </w:p>
        </w:tc>
      </w:tr>
      <w:tr>
        <w:tc>
          <w:tcPr>
            <w:tcW w:type="dxa" w:w="2340"/>
          </w:tcPr>
          <w:p>
            <w:r>
              <w:t>FR-10</w:t>
            </w:r>
          </w:p>
        </w:tc>
        <w:tc>
          <w:tcPr>
            <w:tcW w:type="dxa" w:w="2340"/>
          </w:tcPr>
          <w:p>
            <w:r>
              <w:t>System shall display last 5 prayer logs</w:t>
            </w:r>
          </w:p>
        </w:tc>
        <w:tc>
          <w:tcPr>
            <w:tcW w:type="dxa" w:w="2340"/>
          </w:tcPr>
          <w:p>
            <w:r>
              <w:t>Most recent 5 entries shown with date and minutes; "No logs yet" for empty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</w:tbl>
    <w:p>
      <w:pPr>
        <w:pStyle w:val="Heading2"/>
      </w:pPr>
      <w:r>
        <w:t>7.3 Bible Reader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2340"/>
          </w:tcPr>
          <w:p>
            <w:r>
              <w:t>FR-11</w:t>
            </w:r>
          </w:p>
        </w:tc>
        <w:tc>
          <w:tcPr>
            <w:tcW w:type="dxa" w:w="2340"/>
          </w:tcPr>
          <w:p>
            <w:r>
              <w:t>System shall display all 66 books of the Bible</w:t>
            </w:r>
          </w:p>
        </w:tc>
        <w:tc>
          <w:tcPr>
            <w:tcW w:type="dxa" w:w="2340"/>
          </w:tcPr>
          <w:p>
            <w:r>
              <w:t>All books listed with chapter counts; grouped by OT/NT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  <w:tr>
        <w:tc>
          <w:tcPr>
            <w:tcW w:type="dxa" w:w="2340"/>
          </w:tcPr>
          <w:p>
            <w:r>
              <w:t>FR-12</w:t>
            </w:r>
          </w:p>
        </w:tc>
        <w:tc>
          <w:tcPr>
            <w:tcW w:type="dxa" w:w="2340"/>
          </w:tcPr>
          <w:p>
            <w:r>
              <w:t>System shall load chapter text from bible-api.com (KJV) or GROQ (other versions)</w:t>
            </w:r>
          </w:p>
        </w:tc>
        <w:tc>
          <w:tcPr>
            <w:tcW w:type="dxa" w:w="2340"/>
          </w:tcPr>
          <w:p>
            <w:r>
              <w:t>KJV fetches from bible-api.com; 11 other versions via backend GROQ proxy; all cached</w:t>
            </w:r>
          </w:p>
        </w:tc>
        <w:tc>
          <w:tcPr>
            <w:tcW w:type="dxa" w:w="2340"/>
          </w:tcPr>
          <w:p>
            <w:r>
              <w:t>Integration test</w:t>
            </w:r>
          </w:p>
        </w:tc>
      </w:tr>
      <w:tr>
        <w:tc>
          <w:tcPr>
            <w:tcW w:type="dxa" w:w="2340"/>
          </w:tcPr>
          <w:p>
            <w:r>
              <w:t>FR-13</w:t>
            </w:r>
          </w:p>
        </w:tc>
        <w:tc>
          <w:tcPr>
            <w:tcW w:type="dxa" w:w="2340"/>
          </w:tcPr>
          <w:p>
            <w:r>
              <w:t>System shall cache chapters in localStorage after first load</w:t>
            </w:r>
          </w:p>
        </w:tc>
        <w:tc>
          <w:tcPr>
            <w:tcW w:type="dxa" w:w="2340"/>
          </w:tcPr>
          <w:p>
            <w:r>
              <w:t>First load: network request; second load: &lt;100ms from cache</w:t>
            </w:r>
          </w:p>
        </w:tc>
        <w:tc>
          <w:tcPr>
            <w:tcW w:type="dxa" w:w="2340"/>
          </w:tcPr>
          <w:p>
            <w:r>
              <w:t>Test with offline</w:t>
            </w:r>
          </w:p>
        </w:tc>
      </w:tr>
      <w:tr>
        <w:tc>
          <w:tcPr>
            <w:tcW w:type="dxa" w:w="2340"/>
          </w:tcPr>
          <w:p>
            <w:r>
              <w:t>FR-14</w:t>
            </w:r>
          </w:p>
        </w:tc>
        <w:tc>
          <w:tcPr>
            <w:tcW w:type="dxa" w:w="2340"/>
          </w:tcPr>
          <w:p>
            <w:r>
              <w:t>System shall navigate between chapters with prev/next buttons</w:t>
            </w:r>
          </w:p>
        </w:tc>
        <w:tc>
          <w:tcPr>
            <w:tcW w:type="dxa" w:w="2340"/>
          </w:tcPr>
          <w:p>
            <w:r>
              <w:t>Prev disabled on Genesis 1; next disabled on Revelation 22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FR-15</w:t>
            </w:r>
          </w:p>
        </w:tc>
        <w:tc>
          <w:tcPr>
            <w:tcW w:type="dxa" w:w="2340"/>
          </w:tcPr>
          <w:p>
            <w:r>
              <w:t>System shall track last 15 unique reads</w:t>
            </w:r>
          </w:p>
        </w:tc>
        <w:tc>
          <w:tcPr>
            <w:tcW w:type="dxa" w:w="2340"/>
          </w:tcPr>
          <w:p>
            <w:r>
              <w:t>Recent reads shown in reverse chronological order; deduplicated by book+chapter</w:t>
            </w:r>
          </w:p>
        </w:tc>
        <w:tc>
          <w:tcPr>
            <w:tcW w:type="dxa" w:w="2340"/>
          </w:tcPr>
          <w:p>
            <w:r>
              <w:t>Test with sequential reads</w:t>
            </w:r>
          </w:p>
        </w:tc>
      </w:tr>
    </w:tbl>
    <w:p>
      <w:pPr>
        <w:pStyle w:val="Heading2"/>
      </w:pPr>
      <w:r>
        <w:t>7.4 Diary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2340"/>
          </w:tcPr>
          <w:p>
            <w:r>
              <w:t>FR-16</w:t>
            </w:r>
          </w:p>
        </w:tc>
        <w:tc>
          <w:tcPr>
            <w:tcW w:type="dxa" w:w="2340"/>
          </w:tcPr>
          <w:p>
            <w:r>
              <w:t>System shall support CRUD operations on diary entries</w:t>
            </w:r>
          </w:p>
        </w:tc>
        <w:tc>
          <w:tcPr>
            <w:tcW w:type="dxa" w:w="2340"/>
          </w:tcPr>
          <w:p>
            <w:r>
              <w:t>Create, read, edit, delete all functional; entries sorted by date desc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FR-17</w:t>
            </w:r>
          </w:p>
        </w:tc>
        <w:tc>
          <w:tcPr>
            <w:tcW w:type="dxa" w:w="2340"/>
          </w:tcPr>
          <w:p>
            <w:r>
              <w:t>System shall provide a mood picker with 5 options</w:t>
            </w:r>
          </w:p>
        </w:tc>
        <w:tc>
          <w:tcPr>
            <w:tcW w:type="dxa" w:w="2340"/>
          </w:tcPr>
          <w:p>
            <w:r>
              <w:t>5 moods displayed: 😊🙂😐😢😭; one selectable per entry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  <w:tr>
        <w:tc>
          <w:tcPr>
            <w:tcW w:type="dxa" w:w="2340"/>
          </w:tcPr>
          <w:p>
            <w:r>
              <w:t>FR-18</w:t>
            </w:r>
          </w:p>
        </w:tc>
        <w:tc>
          <w:tcPr>
            <w:tcW w:type="dxa" w:w="2340"/>
          </w:tcPr>
          <w:p>
            <w:r>
              <w:t>System shall delete entries with 6-second undo</w:t>
            </w:r>
          </w:p>
        </w:tc>
        <w:tc>
          <w:tcPr>
            <w:tcW w:type="dxa" w:w="2340"/>
          </w:tcPr>
          <w:p>
            <w:r>
              <w:t>Entry removed; undo toast shown; undo restores entry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FR-19</w:t>
            </w:r>
          </w:p>
        </w:tc>
        <w:tc>
          <w:tcPr>
            <w:tcW w:type="dxa" w:w="2340"/>
          </w:tcPr>
          <w:p>
            <w:r>
              <w:t>System shall display entries with date, time, mood, title, content</w:t>
            </w:r>
          </w:p>
        </w:tc>
        <w:tc>
          <w:tcPr>
            <w:tcW w:type="dxa" w:w="2340"/>
          </w:tcPr>
          <w:p>
            <w:r>
              <w:t>All fields rendered; long content truncated in list view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</w:tbl>
    <w:p>
      <w:pPr>
        <w:pStyle w:val="Heading2"/>
      </w:pPr>
      <w:r>
        <w:t>7.5 AI Chat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2340"/>
          </w:tcPr>
          <w:p>
            <w:r>
              <w:t>FR-20</w:t>
            </w:r>
          </w:p>
        </w:tc>
        <w:tc>
          <w:tcPr>
            <w:tcW w:type="dxa" w:w="2340"/>
          </w:tcPr>
          <w:p>
            <w:r>
              <w:t>System shall send user messages to GROQ API via backend proxy</w:t>
            </w:r>
          </w:p>
        </w:tc>
        <w:tc>
          <w:tcPr>
            <w:tcW w:type="dxa" w:w="2340"/>
          </w:tcPr>
          <w:p>
            <w:r>
              <w:t>Backend returns `{message: "..."}` within 10s; error handled gracefully</w:t>
            </w:r>
          </w:p>
        </w:tc>
        <w:tc>
          <w:tcPr>
            <w:tcW w:type="dxa" w:w="2340"/>
          </w:tcPr>
          <w:p>
            <w:r>
              <w:t>Integration test</w:t>
            </w:r>
          </w:p>
        </w:tc>
      </w:tr>
      <w:tr>
        <w:tc>
          <w:tcPr>
            <w:tcW w:type="dxa" w:w="2340"/>
          </w:tcPr>
          <w:p>
            <w:r>
              <w:t>FR-21</w:t>
            </w:r>
          </w:p>
        </w:tc>
        <w:tc>
          <w:tcPr>
            <w:tcW w:type="dxa" w:w="2340"/>
          </w:tcPr>
          <w:p>
            <w:r>
              <w:t>System shall include last 6 chat messages as context</w:t>
            </w:r>
          </w:p>
        </w:tc>
        <w:tc>
          <w:tcPr>
            <w:tcW w:type="dxa" w:w="2340"/>
          </w:tcPr>
          <w:p>
            <w:r>
              <w:t>API request contains up to 6 prior messages in `messages` array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FR-22</w:t>
            </w:r>
          </w:p>
        </w:tc>
        <w:tc>
          <w:tcPr>
            <w:tcW w:type="dxa" w:w="2340"/>
          </w:tcPr>
          <w:p>
            <w:r>
              <w:t>System shall include task list as context in system prompt</w:t>
            </w:r>
          </w:p>
        </w:tc>
        <w:tc>
          <w:tcPr>
            <w:tcW w:type="dxa" w:w="2340"/>
          </w:tcPr>
          <w:p>
            <w:r>
              <w:t>System prompt contains formatted task list when tasks exist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FR-23</w:t>
            </w:r>
          </w:p>
        </w:tc>
        <w:tc>
          <w:tcPr>
            <w:tcW w:type="dxa" w:w="2340"/>
          </w:tcPr>
          <w:p>
            <w:r>
              <w:t>System shall display typing indicator during loading</w:t>
            </w:r>
          </w:p>
        </w:tc>
        <w:tc>
          <w:tcPr>
            <w:tcW w:type="dxa" w:w="2340"/>
          </w:tcPr>
          <w:p>
            <w:r>
              <w:t>Animated dots shown while API call in progress; hidden on response/error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  <w:tr>
        <w:tc>
          <w:tcPr>
            <w:tcW w:type="dxa" w:w="2340"/>
          </w:tcPr>
          <w:p>
            <w:r>
              <w:t>FR-24</w:t>
            </w:r>
          </w:p>
        </w:tc>
        <w:tc>
          <w:tcPr>
            <w:tcW w:type="dxa" w:w="2340"/>
          </w:tcPr>
          <w:p>
            <w:r>
              <w:t>System shall provide 4 quick-start suggestion chips on welcome</w:t>
            </w:r>
          </w:p>
        </w:tc>
        <w:tc>
          <w:tcPr>
            <w:tcW w:type="dxa" w:w="2340"/>
          </w:tcPr>
          <w:p>
            <w:r>
              <w:t>4 chips shown on empty chat; clicking populates input field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</w:tbl>
    <w:p>
      <w:pPr>
        <w:pStyle w:val="Heading2"/>
      </w:pPr>
      <w:r>
        <w:t>7.6 Settings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2340"/>
          </w:tcPr>
          <w:p>
            <w:r>
              <w:t>FR-25</w:t>
            </w:r>
          </w:p>
        </w:tc>
        <w:tc>
          <w:tcPr>
            <w:tcW w:type="dxa" w:w="2340"/>
          </w:tcPr>
          <w:p>
            <w:r>
              <w:t>System shall support 5 preset color themes</w:t>
            </w:r>
          </w:p>
        </w:tc>
        <w:tc>
          <w:tcPr>
            <w:tcW w:type="dxa" w:w="2340"/>
          </w:tcPr>
          <w:p>
            <w:r>
              <w:t>5 themes switchable; all views update within 1 frame (&lt;16ms)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FR-26</w:t>
            </w:r>
          </w:p>
        </w:tc>
        <w:tc>
          <w:tcPr>
            <w:tcW w:type="dxa" w:w="2340"/>
          </w:tcPr>
          <w:p>
            <w:r>
              <w:t>System shall support custom colors via native color picker</w:t>
            </w:r>
          </w:p>
        </w:tc>
        <w:tc>
          <w:tcPr>
            <w:tcW w:type="dxa" w:w="2340"/>
          </w:tcPr>
          <w:p>
            <w:r>
              <w:t>Color picker opens; selected color applied as CSS variable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FR-27</w:t>
            </w:r>
          </w:p>
        </w:tc>
        <w:tc>
          <w:tcPr>
            <w:tcW w:type="dxa" w:w="2340"/>
          </w:tcPr>
          <w:p>
            <w:r>
              <w:t>System shall toggle between dark and light mode</w:t>
            </w:r>
          </w:p>
        </w:tc>
        <w:tc>
          <w:tcPr>
            <w:tcW w:type="dxa" w:w="2340"/>
          </w:tcPr>
          <w:p>
            <w:r>
              <w:t>Toggle switches all UI elements; persists across sessions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FR-28</w:t>
            </w:r>
          </w:p>
        </w:tc>
        <w:tc>
          <w:tcPr>
            <w:tcW w:type="dxa" w:w="2340"/>
          </w:tcPr>
          <w:p>
            <w:r>
              <w:t>System shall support 3 font sizes (13px, 15px, 17px)</w:t>
            </w:r>
          </w:p>
        </w:tc>
        <w:tc>
          <w:tcPr>
            <w:tcW w:type="dxa" w:w="2340"/>
          </w:tcPr>
          <w:p>
            <w:r>
              <w:t>Font size applies to body text; persists across sessions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  <w:tr>
        <w:tc>
          <w:tcPr>
            <w:tcW w:type="dxa" w:w="2340"/>
          </w:tcPr>
          <w:p>
            <w:r>
              <w:t>FR-29</w:t>
            </w:r>
          </w:p>
        </w:tc>
        <w:tc>
          <w:tcPr>
            <w:tcW w:type="dxa" w:w="2340"/>
          </w:tcPr>
          <w:p>
            <w:r>
              <w:t>System shall support 3 reading layouts (Standard, Wide, Compact)</w:t>
            </w:r>
          </w:p>
        </w:tc>
        <w:tc>
          <w:tcPr>
            <w:tcW w:type="dxa" w:w="2340"/>
          </w:tcPr>
          <w:p>
            <w:r>
              <w:t>Layout attribute applied; content reflows correctly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  <w:tr>
        <w:tc>
          <w:tcPr>
            <w:tcW w:type="dxa" w:w="2340"/>
          </w:tcPr>
          <w:p>
            <w:r>
              <w:t>FR-30</w:t>
            </w:r>
          </w:p>
        </w:tc>
        <w:tc>
          <w:tcPr>
            <w:tcW w:type="dxa" w:w="2340"/>
          </w:tcPr>
          <w:p>
            <w:r>
              <w:t>System shall export all data as a downloadable JSON file</w:t>
            </w:r>
          </w:p>
        </w:tc>
        <w:tc>
          <w:tcPr>
            <w:tcW w:type="dxa" w:w="2340"/>
          </w:tcPr>
          <w:p>
            <w:r>
              <w:t>JSON file downloads; contains all `btf_*` keys; valid JSON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FR-31</w:t>
            </w:r>
          </w:p>
        </w:tc>
        <w:tc>
          <w:tcPr>
            <w:tcW w:type="dxa" w:w="2340"/>
          </w:tcPr>
          <w:p>
            <w:r>
              <w:t>System shall import data from a JSON file via file picker</w:t>
            </w:r>
          </w:p>
        </w:tc>
        <w:tc>
          <w:tcPr>
            <w:tcW w:type="dxa" w:w="2340"/>
          </w:tcPr>
          <w:p>
            <w:r>
              <w:t>File picker opens; valid JSON restores all data; invalid shows error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FR-32</w:t>
            </w:r>
          </w:p>
        </w:tc>
        <w:tc>
          <w:tcPr>
            <w:tcW w:type="dxa" w:w="2340"/>
          </w:tcPr>
          <w:p>
            <w:r>
              <w:t>System shall factory reset with confirmation dialog</w:t>
            </w:r>
          </w:p>
        </w:tc>
        <w:tc>
          <w:tcPr>
            <w:tcW w:type="dxa" w:w="2340"/>
          </w:tcPr>
          <w:p>
            <w:r>
              <w:t>`confirm()` dialog shown; on confirm: all localStorage cleared, state reset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</w:tbl>
    <w:p>
      <w:pPr>
        <w:pStyle w:val="Heading2"/>
      </w:pPr>
      <w:r>
        <w:t>7.7 Hymns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2340"/>
          </w:tcPr>
          <w:p>
            <w:r>
              <w:t>FR-33</w:t>
            </w:r>
          </w:p>
        </w:tc>
        <w:tc>
          <w:tcPr>
            <w:tcW w:type="dxa" w:w="2340"/>
          </w:tcPr>
          <w:p>
            <w:r>
              <w:t>System shall include a hymn book of 1,001 hymns with title, number, and lyrics</w:t>
            </w:r>
          </w:p>
        </w:tc>
        <w:tc>
          <w:tcPr>
            <w:tcW w:type="dxa" w:w="2340"/>
          </w:tcPr>
          <w:p>
            <w:r>
              <w:t>All 1,001 hymns loadable; each has id, title, author, category, lyrics</w:t>
            </w:r>
          </w:p>
        </w:tc>
        <w:tc>
          <w:tcPr>
            <w:tcW w:type="dxa" w:w="2340"/>
          </w:tcPr>
          <w:p>
            <w:r>
              <w:t>Content audit</w:t>
            </w:r>
          </w:p>
        </w:tc>
      </w:tr>
      <w:tr>
        <w:tc>
          <w:tcPr>
            <w:tcW w:type="dxa" w:w="2340"/>
          </w:tcPr>
          <w:p>
            <w:r>
              <w:t>FR-34</w:t>
            </w:r>
          </w:p>
        </w:tc>
        <w:tc>
          <w:tcPr>
            <w:tcW w:type="dxa" w:w="2340"/>
          </w:tcPr>
          <w:p>
            <w:r>
              <w:t>System shall allow searching hymns by title, author, category, or numeric ID</w:t>
            </w:r>
          </w:p>
        </w:tc>
        <w:tc>
          <w:tcPr>
            <w:tcW w:type="dxa" w:w="2340"/>
          </w:tcPr>
          <w:p>
            <w:r>
              <w:t>Search filters list in real-time; numeric search matches hymn ID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FR-35</w:t>
            </w:r>
          </w:p>
        </w:tc>
        <w:tc>
          <w:tcPr>
            <w:tcW w:type="dxa" w:w="2340"/>
          </w:tcPr>
          <w:p>
            <w:r>
              <w:t>System shall group hymns by category</w:t>
            </w:r>
          </w:p>
        </w:tc>
        <w:tc>
          <w:tcPr>
            <w:tcW w:type="dxa" w:w="2340"/>
          </w:tcPr>
          <w:p>
            <w:r>
              <w:t>Categories extracted from data; filter buttons shown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  <w:tr>
        <w:tc>
          <w:tcPr>
            <w:tcW w:type="dxa" w:w="2340"/>
          </w:tcPr>
          <w:p>
            <w:r>
              <w:t>FR-36</w:t>
            </w:r>
          </w:p>
        </w:tc>
        <w:tc>
          <w:tcPr>
            <w:tcW w:type="dxa" w:w="2340"/>
          </w:tcPr>
          <w:p>
            <w:r>
              <w:t>System shall allow favouriting hymns for quick access</w:t>
            </w:r>
          </w:p>
        </w:tc>
        <w:tc>
          <w:tcPr>
            <w:tcW w:type="dxa" w:w="2340"/>
          </w:tcPr>
          <w:p>
            <w:r>
              <w:t>Heart toggle persists to localStorage; favorites filter shows only favorited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FR-37</w:t>
            </w:r>
          </w:p>
        </w:tc>
        <w:tc>
          <w:tcPr>
            <w:tcW w:type="dxa" w:w="2340"/>
          </w:tcPr>
          <w:p>
            <w:r>
              <w:t>System shall display a daily hymn suggestion on the hymns page</w:t>
            </w:r>
          </w:p>
        </w:tc>
        <w:tc>
          <w:tcPr>
            <w:tcW w:type="dxa" w:w="2340"/>
          </w:tcPr>
          <w:p>
            <w:r>
              <w:t>Daily hymn auto-selected by day-of-year; tappable to open detail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  <w:tr>
        <w:tc>
          <w:tcPr>
            <w:tcW w:type="dxa" w:w="2340"/>
          </w:tcPr>
          <w:p>
            <w:r>
              <w:t>FR-38</w:t>
            </w:r>
          </w:p>
        </w:tc>
        <w:tc>
          <w:tcPr>
            <w:tcW w:type="dxa" w:w="2340"/>
          </w:tcPr>
          <w:p>
            <w:r>
              <w:t>System shall play hymn melodies via Web Audio API for 54 tunes</w:t>
            </w:r>
          </w:p>
        </w:tc>
        <w:tc>
          <w:tcPr>
            <w:tcW w:type="dxa" w:w="2340"/>
          </w:tcPr>
          <w:p>
            <w:r>
              <w:t>Play button starts triangle-wave organ sound; stop button halts; player bar visible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FR-39</w:t>
            </w:r>
          </w:p>
        </w:tc>
        <w:tc>
          <w:tcPr>
            <w:tcW w:type="dxa" w:w="2340"/>
          </w:tcPr>
          <w:p>
            <w:r>
              <w:t>System shall sort hymns by number, A-Z, or Z-A</w:t>
            </w:r>
          </w:p>
        </w:tc>
        <w:tc>
          <w:tcPr>
            <w:tcW w:type="dxa" w:w="2340"/>
          </w:tcPr>
          <w:p>
            <w:r>
              <w:t>Sort buttons toggle; list reorders; default is by number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</w:tbl>
    <w:p>
      <w:pPr>
        <w:pStyle w:val="Heading2"/>
      </w:pPr>
      <w:r>
        <w:t>7.8 Daily Devotional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2340"/>
          </w:tcPr>
          <w:p>
            <w:r>
              <w:t>FR-40</w:t>
            </w:r>
          </w:p>
        </w:tc>
        <w:tc>
          <w:tcPr>
            <w:tcW w:type="dxa" w:w="2340"/>
          </w:tcPr>
          <w:p>
            <w:r>
              <w:t>System shall include 365 daily devotionals with Bible verse, reflection, and prayer</w:t>
            </w:r>
          </w:p>
        </w:tc>
        <w:tc>
          <w:tcPr>
            <w:tcW w:type="dxa" w:w="2340"/>
          </w:tcPr>
          <w:p>
            <w:r>
              <w:t>All 365 entries loadable; each has verse, reflection text, and prayer</w:t>
            </w:r>
          </w:p>
        </w:tc>
        <w:tc>
          <w:tcPr>
            <w:tcW w:type="dxa" w:w="2340"/>
          </w:tcPr>
          <w:p>
            <w:r>
              <w:t>Content audit</w:t>
            </w:r>
          </w:p>
        </w:tc>
      </w:tr>
      <w:tr>
        <w:tc>
          <w:tcPr>
            <w:tcW w:type="dxa" w:w="2340"/>
          </w:tcPr>
          <w:p>
            <w:r>
              <w:t>FR-41</w:t>
            </w:r>
          </w:p>
        </w:tc>
        <w:tc>
          <w:tcPr>
            <w:tcW w:type="dxa" w:w="2340"/>
          </w:tcPr>
          <w:p>
            <w:r>
              <w:t>System shall auto-select today's devotional based on calendar date</w:t>
            </w:r>
          </w:p>
        </w:tc>
        <w:tc>
          <w:tcPr>
            <w:tcW w:type="dxa" w:w="2340"/>
          </w:tcPr>
          <w:p>
            <w:r>
              <w:t>Day-of-year used as index; shown on page load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FR-42</w:t>
            </w:r>
          </w:p>
        </w:tc>
        <w:tc>
          <w:tcPr>
            <w:tcW w:type="dxa" w:w="2340"/>
          </w:tcPr>
          <w:p>
            <w:r>
              <w:t>System shall allow navigating to any day via prev/next or day picker</w:t>
            </w:r>
          </w:p>
        </w:tc>
        <w:tc>
          <w:tcPr>
            <w:tcW w:type="dxa" w:w="2340"/>
          </w:tcPr>
          <w:p>
            <w:r>
              <w:t>Prev/next change day; date picker allows direct jump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FR-43</w:t>
            </w:r>
          </w:p>
        </w:tc>
        <w:tc>
          <w:tcPr>
            <w:tcW w:type="dxa" w:w="2340"/>
          </w:tcPr>
          <w:p>
            <w:r>
              <w:t>System shall support font size adjustments for devotional reading</w:t>
            </w:r>
          </w:p>
        </w:tc>
        <w:tc>
          <w:tcPr>
            <w:tcW w:type="dxa" w:w="2340"/>
          </w:tcPr>
          <w:p>
            <w:r>
              <w:t>Font size selector applies to devotional text only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</w:tr>
      <w:tr>
        <w:tc>
          <w:tcPr>
            <w:tcW w:type="dxa" w:w="2340"/>
          </w:tcPr>
          <w:p>
            <w:r>
              <w:t>FR-44</w:t>
            </w:r>
          </w:p>
        </w:tc>
        <w:tc>
          <w:tcPr>
            <w:tcW w:type="dxa" w:w="2340"/>
          </w:tcPr>
          <w:p>
            <w:r>
              <w:t>System shall track which devotionals have been read</w:t>
            </w:r>
          </w:p>
        </w:tc>
        <w:tc>
          <w:tcPr>
            <w:tcW w:type="dxa" w:w="2340"/>
          </w:tcPr>
          <w:p>
            <w:r>
              <w:t>Read status persisted; progress counter shown</w:t>
            </w:r>
          </w:p>
        </w:tc>
        <w:tc>
          <w:tcPr>
            <w:tcW w:type="dxa" w:w="2340"/>
          </w:tcPr>
          <w:p>
            <w:r>
              <w:t>Test with sequential reads</w:t>
            </w:r>
          </w:p>
        </w:tc>
      </w:tr>
    </w:tbl>
    <w:p>
      <w:pPr>
        <w:pStyle w:val="Heading2"/>
      </w:pPr>
      <w:r>
        <w:t>7.9 Future Functional Requirements (Planned)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2340"/>
          </w:tcPr>
          <w:p>
            <w:r>
              <w:t>FR-45</w:t>
            </w:r>
          </w:p>
        </w:tc>
        <w:tc>
          <w:tcPr>
            <w:tcW w:type="dxa" w:w="2340"/>
          </w:tcPr>
          <w:p>
            <w:r>
              <w:t>System shall support user registration via email or Google OAuth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Account created; email verified; session persists 30 days</w:t>
            </w:r>
          </w:p>
        </w:tc>
      </w:tr>
      <w:tr>
        <w:tc>
          <w:tcPr>
            <w:tcW w:type="dxa" w:w="2340"/>
          </w:tcPr>
          <w:p>
            <w:r>
              <w:t>FR-46</w:t>
            </w:r>
          </w:p>
        </w:tc>
        <w:tc>
          <w:tcPr>
            <w:tcW w:type="dxa" w:w="2340"/>
          </w:tcPr>
          <w:p>
            <w:r>
              <w:t>System shall sync localStorage data to cloud on login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All `btf_*` keys uploaded; conflict resolved (last-write-wins); offline queue syncs on reconnect</w:t>
            </w:r>
          </w:p>
        </w:tc>
      </w:tr>
      <w:tr>
        <w:tc>
          <w:tcPr>
            <w:tcW w:type="dxa" w:w="2340"/>
          </w:tcPr>
          <w:p>
            <w:r>
              <w:t>FR-47</w:t>
            </w:r>
          </w:p>
        </w:tc>
        <w:tc>
          <w:tcPr>
            <w:tcW w:type="dxa" w:w="2340"/>
          </w:tcPr>
          <w:p>
            <w:r>
              <w:t>System shall send push notifications via FCM (Android)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Task reminders fire at scheduled time; verse-of-day fires daily; opt-out toggle</w:t>
            </w:r>
          </w:p>
        </w:tc>
      </w:tr>
      <w:tr>
        <w:tc>
          <w:tcPr>
            <w:tcW w:type="dxa" w:w="2340"/>
          </w:tcPr>
          <w:p>
            <w:r>
              <w:t>FR-48</w:t>
            </w:r>
          </w:p>
        </w:tc>
        <w:tc>
          <w:tcPr>
            <w:tcW w:type="dxa" w:w="2340"/>
          </w:tcPr>
          <w:p>
            <w:r>
              <w:t>System shall display Hebrew/Greek interlinear Bible text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Word-by-word interlinear for OT (Hebrew) and NT (Greek); toggleable</w:t>
            </w:r>
          </w:p>
        </w:tc>
      </w:tr>
      <w:tr>
        <w:tc>
          <w:tcPr>
            <w:tcW w:type="dxa" w:w="2340"/>
          </w:tcPr>
          <w:p>
            <w:r>
              <w:t>FR-49</w:t>
            </w:r>
          </w:p>
        </w:tc>
        <w:tc>
          <w:tcPr>
            <w:tcW w:type="dxa" w:w="2340"/>
          </w:tcPr>
          <w:p>
            <w:r>
              <w:t>System shall support small group creation and joining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Invite code system; shared prayer list; max 50 members per group</w:t>
            </w:r>
          </w:p>
        </w:tc>
      </w:tr>
      <w:tr>
        <w:tc>
          <w:tcPr>
            <w:tcW w:type="dxa" w:w="2340"/>
          </w:tcPr>
          <w:p>
            <w:r>
              <w:t>FR-50</w:t>
            </w:r>
          </w:p>
        </w:tc>
        <w:tc>
          <w:tcPr>
            <w:tcW w:type="dxa" w:w="2340"/>
          </w:tcPr>
          <w:p>
            <w:r>
              <w:t>System shall process subscription payments via Stripe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Checkout flow; subscription management; webhook verification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8. Non-Functional Requirements</w:t>
      </w:r>
    </w:p>
    <w:p>
      <w:pPr>
        <w:pStyle w:val="Heading2"/>
      </w:pPr>
      <w:r>
        <w:t>8.1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NFR-ID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2340"/>
          </w:tcPr>
          <w:p>
            <w:r>
              <w:t>NFR-01</w:t>
            </w:r>
          </w:p>
        </w:tc>
        <w:tc>
          <w:tcPr>
            <w:tcW w:type="dxa" w:w="2340"/>
          </w:tcPr>
          <w:p>
            <w:r>
              <w:t>App shell initial load time</w:t>
            </w:r>
          </w:p>
        </w:tc>
        <w:tc>
          <w:tcPr>
            <w:tcW w:type="dxa" w:w="2340"/>
          </w:tcPr>
          <w:p>
            <w:r>
              <w:t>&lt;3s on 4G</w:t>
            </w:r>
          </w:p>
        </w:tc>
        <w:tc>
          <w:tcPr>
            <w:tcW w:type="dxa" w:w="2340"/>
          </w:tcPr>
          <w:p>
            <w:r>
              <w:t>Chrome DevTools Performance tab</w:t>
            </w:r>
          </w:p>
        </w:tc>
      </w:tr>
      <w:tr>
        <w:tc>
          <w:tcPr>
            <w:tcW w:type="dxa" w:w="2340"/>
          </w:tcPr>
          <w:p>
            <w:r>
              <w:t>NFR-02</w:t>
            </w:r>
          </w:p>
        </w:tc>
        <w:tc>
          <w:tcPr>
            <w:tcW w:type="dxa" w:w="2340"/>
          </w:tcPr>
          <w:p>
            <w:r>
              <w:t>Bible chapter load time (first fetch)</w:t>
            </w:r>
          </w:p>
        </w:tc>
        <w:tc>
          <w:tcPr>
            <w:tcW w:type="dxa" w:w="2340"/>
          </w:tcPr>
          <w:p>
            <w:r>
              <w:t>&lt;5s</w:t>
            </w:r>
          </w:p>
        </w:tc>
        <w:tc>
          <w:tcPr>
            <w:tcW w:type="dxa" w:w="2340"/>
          </w:tcPr>
          <w:p>
            <w:r>
              <w:t>fetch() timing</w:t>
            </w:r>
          </w:p>
        </w:tc>
      </w:tr>
      <w:tr>
        <w:tc>
          <w:tcPr>
            <w:tcW w:type="dxa" w:w="2340"/>
          </w:tcPr>
          <w:p>
            <w:r>
              <w:t>NFR-03</w:t>
            </w:r>
          </w:p>
        </w:tc>
        <w:tc>
          <w:tcPr>
            <w:tcW w:type="dxa" w:w="2340"/>
          </w:tcPr>
          <w:p>
            <w:r>
              <w:t>Bible chapter load time (cached)</w:t>
            </w:r>
          </w:p>
        </w:tc>
        <w:tc>
          <w:tcPr>
            <w:tcW w:type="dxa" w:w="2340"/>
          </w:tcPr>
          <w:p>
            <w:r>
              <w:t>&lt;100ms</w:t>
            </w:r>
          </w:p>
        </w:tc>
        <w:tc>
          <w:tcPr>
            <w:tcW w:type="dxa" w:w="2340"/>
          </w:tcPr>
          <w:p>
            <w:r>
              <w:t>Navigation Timing API</w:t>
            </w:r>
          </w:p>
        </w:tc>
      </w:tr>
      <w:tr>
        <w:tc>
          <w:tcPr>
            <w:tcW w:type="dxa" w:w="2340"/>
          </w:tcPr>
          <w:p>
            <w:r>
              <w:t>NFR-04</w:t>
            </w:r>
          </w:p>
        </w:tc>
        <w:tc>
          <w:tcPr>
            <w:tcW w:type="dxa" w:w="2340"/>
          </w:tcPr>
          <w:p>
            <w:r>
              <w:t>UI responsiveness (tap-to-action)</w:t>
            </w:r>
          </w:p>
        </w:tc>
        <w:tc>
          <w:tcPr>
            <w:tcW w:type="dxa" w:w="2340"/>
          </w:tcPr>
          <w:p>
            <w:r>
              <w:t>&lt;100ms</w:t>
            </w:r>
          </w:p>
        </w:tc>
        <w:tc>
          <w:tcPr>
            <w:tcW w:type="dxa" w:w="2340"/>
          </w:tcPr>
          <w:p>
            <w:r>
              <w:t>console.time()</w:t>
            </w:r>
          </w:p>
        </w:tc>
      </w:tr>
      <w:tr>
        <w:tc>
          <w:tcPr>
            <w:tcW w:type="dxa" w:w="2340"/>
          </w:tcPr>
          <w:p>
            <w:r>
              <w:t>NFR-05</w:t>
            </w:r>
          </w:p>
        </w:tc>
        <w:tc>
          <w:tcPr>
            <w:tcW w:type="dxa" w:w="2340"/>
          </w:tcPr>
          <w:p>
            <w:r>
              <w:t>JS bundle size</w:t>
            </w:r>
          </w:p>
        </w:tc>
        <w:tc>
          <w:tcPr>
            <w:tcW w:type="dxa" w:w="2340"/>
          </w:tcPr>
          <w:p>
            <w:r>
              <w:t>&lt;250 KB gzipped</w:t>
            </w:r>
          </w:p>
        </w:tc>
        <w:tc>
          <w:tcPr>
            <w:tcW w:type="dxa" w:w="2340"/>
          </w:tcPr>
          <w:p>
            <w:r>
              <w:t>Vite build output</w:t>
            </w:r>
          </w:p>
        </w:tc>
      </w:tr>
      <w:tr>
        <w:tc>
          <w:tcPr>
            <w:tcW w:type="dxa" w:w="2340"/>
          </w:tcPr>
          <w:p>
            <w:r>
              <w:t>NFR-06</w:t>
            </w:r>
          </w:p>
        </w:tc>
        <w:tc>
          <w:tcPr>
            <w:tcW w:type="dxa" w:w="2340"/>
          </w:tcPr>
          <w:p>
            <w:r>
              <w:t>CSS bundle size</w:t>
            </w:r>
          </w:p>
        </w:tc>
        <w:tc>
          <w:tcPr>
            <w:tcW w:type="dxa" w:w="2340"/>
          </w:tcPr>
          <w:p>
            <w:r>
              <w:t>&lt;60 KB gzipped</w:t>
            </w:r>
          </w:p>
        </w:tc>
        <w:tc>
          <w:tcPr>
            <w:tcW w:type="dxa" w:w="2340"/>
          </w:tcPr>
          <w:p>
            <w:r>
              <w:t>Vite build output</w:t>
            </w:r>
          </w:p>
        </w:tc>
      </w:tr>
      <w:tr>
        <w:tc>
          <w:tcPr>
            <w:tcW w:type="dxa" w:w="2340"/>
          </w:tcPr>
          <w:p>
            <w:r>
              <w:t>NFR-07</w:t>
            </w:r>
          </w:p>
        </w:tc>
        <w:tc>
          <w:tcPr>
            <w:tcW w:type="dxa" w:w="2340"/>
          </w:tcPr>
          <w:p>
            <w:r>
              <w:t>APK size</w:t>
            </w:r>
          </w:p>
        </w:tc>
        <w:tc>
          <w:tcPr>
            <w:tcW w:type="dxa" w:w="2340"/>
          </w:tcPr>
          <w:p>
            <w:r>
              <w:t>&lt;5 MB</w:t>
            </w:r>
          </w:p>
        </w:tc>
        <w:tc>
          <w:tcPr>
            <w:tcW w:type="dxa" w:w="2340"/>
          </w:tcPr>
          <w:p>
            <w:r>
              <w:t>Gradle build output</w:t>
            </w:r>
          </w:p>
        </w:tc>
      </w:tr>
    </w:tbl>
    <w:p>
      <w:pPr>
        <w:pStyle w:val="Heading2"/>
      </w:pPr>
      <w:r>
        <w:t>8.2 Offline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NFR-ID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2340"/>
          </w:tcPr>
          <w:p>
            <w:r>
              <w:t>NFR-08</w:t>
            </w:r>
          </w:p>
        </w:tc>
        <w:tc>
          <w:tcPr>
            <w:tcW w:type="dxa" w:w="2340"/>
          </w:tcPr>
          <w:p>
            <w:r>
              <w:t>All user data (tasks, prayer, diary, settings) must work offline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Airplane mode test</w:t>
            </w:r>
          </w:p>
        </w:tc>
      </w:tr>
      <w:tr>
        <w:tc>
          <w:tcPr>
            <w:tcW w:type="dxa" w:w="2340"/>
          </w:tcPr>
          <w:p>
            <w:r>
              <w:t>NFR-09</w:t>
            </w:r>
          </w:p>
        </w:tc>
        <w:tc>
          <w:tcPr>
            <w:tcW w:type="dxa" w:w="2340"/>
          </w:tcPr>
          <w:p>
            <w:r>
              <w:t>Previously loaded Bible chapters must be available offline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Airplane mode + reload</w:t>
            </w:r>
          </w:p>
        </w:tc>
      </w:tr>
      <w:tr>
        <w:tc>
          <w:tcPr>
            <w:tcW w:type="dxa" w:w="2340"/>
          </w:tcPr>
          <w:p>
            <w:r>
              <w:t>NFR-10</w:t>
            </w:r>
          </w:p>
        </w:tc>
        <w:tc>
          <w:tcPr>
            <w:tcW w:type="dxa" w:w="2340"/>
          </w:tcPr>
          <w:p>
            <w:r>
              <w:t>Pre-bundled content (verses, prayers, suggestions) must work offline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Airplane mode test</w:t>
            </w:r>
          </w:p>
        </w:tc>
      </w:tr>
      <w:tr>
        <w:tc>
          <w:tcPr>
            <w:tcW w:type="dxa" w:w="2340"/>
          </w:tcPr>
          <w:p>
            <w:r>
              <w:t>NFR-11</w:t>
            </w:r>
          </w:p>
        </w:tc>
        <w:tc>
          <w:tcPr>
            <w:tcW w:type="dxa" w:w="2340"/>
          </w:tcPr>
          <w:p>
            <w:r>
              <w:t>AI chat must show graceful error when offline</w:t>
            </w:r>
          </w:p>
        </w:tc>
        <w:tc>
          <w:tcPr>
            <w:tcW w:type="dxa" w:w="2340"/>
          </w:tcPr>
          <w:p>
            <w:r>
              <w:t>Message shown</w:t>
            </w:r>
          </w:p>
        </w:tc>
        <w:tc>
          <w:tcPr>
            <w:tcW w:type="dxa" w:w="2340"/>
          </w:tcPr>
          <w:p>
            <w:r>
              <w:t>Airplane mode + send</w:t>
            </w:r>
          </w:p>
        </w:tc>
      </w:tr>
    </w:tbl>
    <w:p>
      <w:pPr>
        <w:pStyle w:val="Heading2"/>
      </w:pPr>
      <w:r>
        <w:t>8.3 Security &amp;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NFR-ID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2340"/>
          </w:tcPr>
          <w:p>
            <w:r>
              <w:t>NFR-12</w:t>
            </w:r>
          </w:p>
        </w:tc>
        <w:tc>
          <w:tcPr>
            <w:tcW w:type="dxa" w:w="2340"/>
          </w:tcPr>
          <w:p>
            <w:r>
              <w:t>No user data shall be sent to any server without explicit user action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Code audit</w:t>
            </w:r>
          </w:p>
        </w:tc>
      </w:tr>
      <w:tr>
        <w:tc>
          <w:tcPr>
            <w:tcW w:type="dxa" w:w="2340"/>
          </w:tcPr>
          <w:p>
            <w:r>
              <w:t>NFR-13</w:t>
            </w:r>
          </w:p>
        </w:tc>
        <w:tc>
          <w:tcPr>
            <w:tcW w:type="dxa" w:w="2340"/>
          </w:tcPr>
          <w:p>
            <w:r>
              <w:t>AI chat requests must be proxied through backend (not direct from APK)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Network inspection</w:t>
            </w:r>
          </w:p>
        </w:tc>
      </w:tr>
      <w:tr>
        <w:tc>
          <w:tcPr>
            <w:tcW w:type="dxa" w:w="2340"/>
          </w:tcPr>
          <w:p>
            <w:r>
              <w:t>NFR-14</w:t>
            </w:r>
          </w:p>
        </w:tc>
        <w:tc>
          <w:tcPr>
            <w:tcW w:type="dxa" w:w="2340"/>
          </w:tcPr>
          <w:p>
            <w:r>
              <w:t>No analytics, tracking, or telemetry shall be embedded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Code audit</w:t>
            </w:r>
          </w:p>
        </w:tc>
      </w:tr>
      <w:tr>
        <w:tc>
          <w:tcPr>
            <w:tcW w:type="dxa" w:w="2340"/>
          </w:tcPr>
          <w:p>
            <w:r>
              <w:t>NFR-15</w:t>
            </w:r>
          </w:p>
        </w:tc>
        <w:tc>
          <w:tcPr>
            <w:tcW w:type="dxa" w:w="2340"/>
          </w:tcPr>
          <w:p>
            <w:r>
              <w:t>Factory reset shall clear all data from localStorage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Manual test</w:t>
            </w:r>
          </w:p>
        </w:tc>
      </w:tr>
      <w:tr>
        <w:tc>
          <w:tcPr>
            <w:tcW w:type="dxa" w:w="2340"/>
          </w:tcPr>
          <w:p>
            <w:r>
              <w:t>NFR-16</w:t>
            </w:r>
          </w:p>
        </w:tc>
        <w:tc>
          <w:tcPr>
            <w:tcW w:type="dxa" w:w="2340"/>
          </w:tcPr>
          <w:p>
            <w:r>
              <w:t>Cloud sync data must be encrypted in transit (TLS 1.2+) and at rest</w:t>
            </w:r>
          </w:p>
        </w:tc>
        <w:tc>
          <w:tcPr>
            <w:tcW w:type="dxa" w:w="2340"/>
          </w:tcPr>
          <w:p>
            <w:r>
              <w:t>Verified (v3.2)</w:t>
            </w:r>
          </w:p>
        </w:tc>
        <w:tc>
          <w:tcPr>
            <w:tcW w:type="dxa" w:w="2340"/>
          </w:tcPr>
          <w:p>
            <w:r>
              <w:t>Certificate pinning + database encryption</w:t>
            </w:r>
          </w:p>
        </w:tc>
      </w:tr>
      <w:tr>
        <w:tc>
          <w:tcPr>
            <w:tcW w:type="dxa" w:w="2340"/>
          </w:tcPr>
          <w:p>
            <w:r>
              <w:t>NFR-17</w:t>
            </w:r>
          </w:p>
        </w:tc>
        <w:tc>
          <w:tcPr>
            <w:tcW w:type="dxa" w:w="2340"/>
          </w:tcPr>
          <w:p>
            <w:r>
              <w:t>User authentication tokens must expire after 30 days of inactivity</w:t>
            </w:r>
          </w:p>
        </w:tc>
        <w:tc>
          <w:tcPr>
            <w:tcW w:type="dxa" w:w="2340"/>
          </w:tcPr>
          <w:p>
            <w:r>
              <w:t>Verified (v3.2)</w:t>
            </w:r>
          </w:p>
        </w:tc>
        <w:tc>
          <w:tcPr>
            <w:tcW w:type="dxa" w:w="2340"/>
          </w:tcPr>
          <w:p>
            <w:r>
              <w:t>Token expiry test</w:t>
            </w:r>
          </w:p>
        </w:tc>
      </w:tr>
      <w:tr>
        <w:tc>
          <w:tcPr>
            <w:tcW w:type="dxa" w:w="2340"/>
          </w:tcPr>
          <w:p>
            <w:r>
              <w:t>NFR-18</w:t>
            </w:r>
          </w:p>
        </w:tc>
        <w:tc>
          <w:tcPr>
            <w:tcW w:type="dxa" w:w="2340"/>
          </w:tcPr>
          <w:p>
            <w:r>
              <w:t>API keys must never be embedded in client-side code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Code audit + APK inspection</w:t>
            </w:r>
          </w:p>
        </w:tc>
      </w:tr>
    </w:tbl>
    <w:p>
      <w:pPr>
        <w:pStyle w:val="Heading2"/>
      </w:pPr>
      <w:r>
        <w:t>8.4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NFR-ID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2340"/>
          </w:tcPr>
          <w:p>
            <w:r>
              <w:t>NFR-19</w:t>
            </w:r>
          </w:p>
        </w:tc>
        <w:tc>
          <w:tcPr>
            <w:tcW w:type="dxa" w:w="2340"/>
          </w:tcPr>
          <w:p>
            <w:r>
              <w:t>Web: Latest 2 versions of Chrome, Firefox, Safari, Edge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Cross-browser testing</w:t>
            </w:r>
          </w:p>
        </w:tc>
      </w:tr>
      <w:tr>
        <w:tc>
          <w:tcPr>
            <w:tcW w:type="dxa" w:w="2340"/>
          </w:tcPr>
          <w:p>
            <w:r>
              <w:t>NFR-20</w:t>
            </w:r>
          </w:p>
        </w:tc>
        <w:tc>
          <w:tcPr>
            <w:tcW w:type="dxa" w:w="2340"/>
          </w:tcPr>
          <w:p>
            <w:r>
              <w:t>Android: API 24+ (Android 7.0+)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Capacitor build + device test</w:t>
            </w:r>
          </w:p>
        </w:tc>
      </w:tr>
      <w:tr>
        <w:tc>
          <w:tcPr>
            <w:tcW w:type="dxa" w:w="2340"/>
          </w:tcPr>
          <w:p>
            <w:r>
              <w:t>NFR-21</w:t>
            </w:r>
          </w:p>
        </w:tc>
        <w:tc>
          <w:tcPr>
            <w:tcW w:type="dxa" w:w="2340"/>
          </w:tcPr>
          <w:p>
            <w:r>
              <w:t>iOS: iOS 15+ (Safari, Chrome on iOS)</w:t>
            </w:r>
          </w:p>
        </w:tc>
        <w:tc>
          <w:tcPr>
            <w:tcW w:type="dxa" w:w="2340"/>
          </w:tcPr>
          <w:p>
            <w:r>
              <w:t>Verified (v3.2)</w:t>
            </w:r>
          </w:p>
        </w:tc>
        <w:tc>
          <w:tcPr>
            <w:tcW w:type="dxa" w:w="2340"/>
          </w:tcPr>
          <w:p>
            <w:r>
              <w:t>Xcode build + device test</w:t>
            </w:r>
          </w:p>
        </w:tc>
      </w:tr>
      <w:tr>
        <w:tc>
          <w:tcPr>
            <w:tcW w:type="dxa" w:w="2340"/>
          </w:tcPr>
          <w:p>
            <w:r>
              <w:t>NFR-22</w:t>
            </w:r>
          </w:p>
        </w:tc>
        <w:tc>
          <w:tcPr>
            <w:tcW w:type="dxa" w:w="2340"/>
          </w:tcPr>
          <w:p>
            <w:r>
              <w:t>Screen sizes: 320px to 1920px width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Responsive testing</w:t>
            </w:r>
          </w:p>
        </w:tc>
      </w:tr>
    </w:tbl>
    <w:p>
      <w:pPr>
        <w:pStyle w:val="Heading2"/>
      </w:pPr>
      <w:r>
        <w:t>8.5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NFR-ID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2340"/>
          </w:tcPr>
          <w:p>
            <w:r>
              <w:t>NFR-23</w:t>
            </w:r>
          </w:p>
        </w:tc>
        <w:tc>
          <w:tcPr>
            <w:tcW w:type="dxa" w:w="2340"/>
          </w:tcPr>
          <w:p>
            <w:r>
              <w:t>Bible API failures must show user-friendly error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API failure simulation</w:t>
            </w:r>
          </w:p>
        </w:tc>
      </w:tr>
      <w:tr>
        <w:tc>
          <w:tcPr>
            <w:tcW w:type="dxa" w:w="2340"/>
          </w:tcPr>
          <w:p>
            <w:r>
              <w:t>NFR-24</w:t>
            </w:r>
          </w:p>
        </w:tc>
        <w:tc>
          <w:tcPr>
            <w:tcW w:type="dxa" w:w="2340"/>
          </w:tcPr>
          <w:p>
            <w:r>
              <w:t>GROQ API failures must not crash the app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API failure simulation</w:t>
            </w:r>
          </w:p>
        </w:tc>
      </w:tr>
      <w:tr>
        <w:tc>
          <w:tcPr>
            <w:tcW w:type="dxa" w:w="2340"/>
          </w:tcPr>
          <w:p>
            <w:r>
              <w:t>NFR-25</w:t>
            </w:r>
          </w:p>
        </w:tc>
        <w:tc>
          <w:tcPr>
            <w:tcW w:type="dxa" w:w="2340"/>
          </w:tcPr>
          <w:p>
            <w:r>
              <w:t>localStorage failures must not crash the app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Quota exceeded simulation</w:t>
            </w:r>
          </w:p>
        </w:tc>
      </w:tr>
      <w:tr>
        <w:tc>
          <w:tcPr>
            <w:tcW w:type="dxa" w:w="2340"/>
          </w:tcPr>
          <w:p>
            <w:r>
              <w:t>NFR-26</w:t>
            </w:r>
          </w:p>
        </w:tc>
        <w:tc>
          <w:tcPr>
            <w:tcW w:type="dxa" w:w="2340"/>
          </w:tcPr>
          <w:p>
            <w:r>
              <w:t>Cloud sync failures must not lose local data; must retry on reconnect</w:t>
            </w:r>
          </w:p>
        </w:tc>
        <w:tc>
          <w:tcPr>
            <w:tcW w:type="dxa" w:w="2340"/>
          </w:tcPr>
          <w:p>
            <w:r>
              <w:t>Verified (v3.2)</w:t>
            </w:r>
          </w:p>
        </w:tc>
        <w:tc>
          <w:tcPr>
            <w:tcW w:type="dxa" w:w="2340"/>
          </w:tcPr>
          <w:p>
            <w:r>
              <w:t>Network failure simulation</w:t>
            </w:r>
          </w:p>
        </w:tc>
      </w:tr>
      <w:tr>
        <w:tc>
          <w:tcPr>
            <w:tcW w:type="dxa" w:w="2340"/>
          </w:tcPr>
          <w:p>
            <w:r>
              <w:t>NFR-27</w:t>
            </w:r>
          </w:p>
        </w:tc>
        <w:tc>
          <w:tcPr>
            <w:tcW w:type="dxa" w:w="2340"/>
          </w:tcPr>
          <w:p>
            <w:r>
              <w:t>Failed cloud sync must fall back to local-only mode with user notification</w:t>
            </w:r>
          </w:p>
        </w:tc>
        <w:tc>
          <w:tcPr>
            <w:tcW w:type="dxa" w:w="2340"/>
          </w:tcPr>
          <w:p>
            <w:r>
              <w:t>Verified (v3.2)</w:t>
            </w:r>
          </w:p>
        </w:tc>
        <w:tc>
          <w:tcPr>
            <w:tcW w:type="dxa" w:w="2340"/>
          </w:tcPr>
          <w:p>
            <w:r>
              <w:t>Offline + sync enabled test</w:t>
            </w:r>
          </w:p>
        </w:tc>
      </w:tr>
    </w:tbl>
    <w:p>
      <w:pPr>
        <w:pStyle w:val="Heading2"/>
      </w:pPr>
      <w:r>
        <w:t>8.6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NFR-ID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2340"/>
          </w:tcPr>
          <w:p>
            <w:r>
              <w:t>NFR-28</w:t>
            </w:r>
          </w:p>
        </w:tc>
        <w:tc>
          <w:tcPr>
            <w:tcW w:type="dxa" w:w="2340"/>
          </w:tcPr>
          <w:p>
            <w:r>
              <w:t>All interactive elements must have ARIA labels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WCAG 2.1 AA</w:t>
            </w:r>
          </w:p>
        </w:tc>
      </w:tr>
      <w:tr>
        <w:tc>
          <w:tcPr>
            <w:tcW w:type="dxa" w:w="2340"/>
          </w:tcPr>
          <w:p>
            <w:r>
              <w:t>NFR-29</w:t>
            </w:r>
          </w:p>
        </w:tc>
        <w:tc>
          <w:tcPr>
            <w:tcW w:type="dxa" w:w="2340"/>
          </w:tcPr>
          <w:p>
            <w:r>
              <w:t>Keyboard navigation must work for all features</w:t>
            </w:r>
          </w:p>
        </w:tc>
        <w:tc>
          <w:tcPr>
            <w:tcW w:type="dxa" w:w="2340"/>
          </w:tcPr>
          <w:p>
            <w:r>
              <w:t>Full support</w:t>
            </w:r>
          </w:p>
        </w:tc>
        <w:tc>
          <w:tcPr>
            <w:tcW w:type="dxa" w:w="2340"/>
          </w:tcPr>
          <w:p>
            <w:r>
              <w:t>WCAG 2.1 AA</w:t>
            </w:r>
          </w:p>
        </w:tc>
      </w:tr>
      <w:tr>
        <w:tc>
          <w:tcPr>
            <w:tcW w:type="dxa" w:w="2340"/>
          </w:tcPr>
          <w:p>
            <w:r>
              <w:t>NFR-30</w:t>
            </w:r>
          </w:p>
        </w:tc>
        <w:tc>
          <w:tcPr>
            <w:tcW w:type="dxa" w:w="2340"/>
          </w:tcPr>
          <w:p>
            <w:r>
              <w:t>Color contrast ratio must meet minimum thresholds</w:t>
            </w:r>
          </w:p>
        </w:tc>
        <w:tc>
          <w:tcPr>
            <w:tcW w:type="dxa" w:w="2340"/>
          </w:tcPr>
          <w:p>
            <w:r>
              <w:t>4.5:1 text, 3:1 UI</w:t>
            </w:r>
          </w:p>
        </w:tc>
        <w:tc>
          <w:tcPr>
            <w:tcW w:type="dxa" w:w="2340"/>
          </w:tcPr>
          <w:p>
            <w:r>
              <w:t>WCAG 2.1 AA</w:t>
            </w:r>
          </w:p>
        </w:tc>
      </w:tr>
      <w:tr>
        <w:tc>
          <w:tcPr>
            <w:tcW w:type="dxa" w:w="2340"/>
          </w:tcPr>
          <w:p>
            <w:r>
              <w:t>NFR-31</w:t>
            </w:r>
          </w:p>
        </w:tc>
        <w:tc>
          <w:tcPr>
            <w:tcW w:type="dxa" w:w="2340"/>
          </w:tcPr>
          <w:p>
            <w:r>
              <w:t>Touch targets must be at least 44×44px</w:t>
            </w:r>
          </w:p>
        </w:tc>
        <w:tc>
          <w:tcPr>
            <w:tcW w:type="dxa" w:w="2340"/>
          </w:tcPr>
          <w:p>
            <w:r>
              <w:t>100% of buttons</w:t>
            </w:r>
          </w:p>
        </w:tc>
        <w:tc>
          <w:tcPr>
            <w:tcW w:type="dxa" w:w="2340"/>
          </w:tcPr>
          <w:p>
            <w:r>
              <w:t>WCAG 2.1 AA</w:t>
            </w:r>
          </w:p>
        </w:tc>
      </w:tr>
      <w:tr>
        <w:tc>
          <w:tcPr>
            <w:tcW w:type="dxa" w:w="2340"/>
          </w:tcPr>
          <w:p>
            <w:r>
              <w:t>NFR-32</w:t>
            </w:r>
          </w:p>
        </w:tc>
        <w:tc>
          <w:tcPr>
            <w:tcW w:type="dxa" w:w="2340"/>
          </w:tcPr>
          <w:p>
            <w:r>
              <w:t>Screen reader must announce all important state changes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VoiceOver/TalkBack test</w:t>
            </w:r>
          </w:p>
        </w:tc>
      </w:tr>
      <w:tr>
        <w:tc>
          <w:tcPr>
            <w:tcW w:type="dxa" w:w="2340"/>
          </w:tcPr>
          <w:p>
            <w:r>
              <w:t>NFR-33</w:t>
            </w:r>
          </w:p>
        </w:tc>
        <w:tc>
          <w:tcPr>
            <w:tcW w:type="dxa" w:w="2340"/>
          </w:tcPr>
          <w:p>
            <w:r>
              <w:t>Focus-visible outlines must be present on all focusable elements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Manual keyboard test</w:t>
            </w:r>
          </w:p>
        </w:tc>
      </w:tr>
      <w:tr>
        <w:tc>
          <w:tcPr>
            <w:tcW w:type="dxa" w:w="2340"/>
          </w:tcPr>
          <w:p>
            <w:r>
              <w:t>NFR-34</w:t>
            </w:r>
          </w:p>
        </w:tc>
        <w:tc>
          <w:tcPr>
            <w:tcW w:type="dxa" w:w="2340"/>
          </w:tcPr>
          <w:p>
            <w:r>
              <w:t>No content shall rely solely on color to convey information</w:t>
            </w:r>
          </w:p>
        </w:tc>
        <w:tc>
          <w:tcPr>
            <w:tcW w:type="dxa" w:w="2340"/>
          </w:tcPr>
          <w:p>
            <w:r>
              <w:t>Verified</w:t>
            </w:r>
          </w:p>
        </w:tc>
        <w:tc>
          <w:tcPr>
            <w:tcW w:type="dxa" w:w="2340"/>
          </w:tcPr>
          <w:p>
            <w:r>
              <w:t>Color-blind simulation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9. Testing Strategy</w:t>
      </w:r>
    </w:p>
    <w:p>
      <w:pPr>
        <w:pStyle w:val="Heading2"/>
      </w:pPr>
      <w:r>
        <w:t>9.1 Automated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Framework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Coverage Target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`getStreak()`</w:t>
            </w:r>
          </w:p>
        </w:tc>
        <w:tc>
          <w:tcPr>
            <w:tcW w:type="dxa" w:w="1872"/>
          </w:tcPr>
          <w:p>
            <w:r>
              <w:t>Unit test</w:t>
            </w:r>
          </w:p>
        </w:tc>
        <w:tc>
          <w:tcPr>
            <w:tcW w:type="dxa" w:w="1872"/>
          </w:tcPr>
          <w:p>
            <w:r>
              <w:t>Vitest</w:t>
            </w:r>
          </w:p>
        </w:tc>
        <w:tc>
          <w:tcPr>
            <w:tcW w:type="dxa" w:w="1872"/>
          </w:tcPr>
          <w:p>
            <w:r>
              <w:t>100% branch coverage</w:t>
            </w:r>
          </w:p>
        </w:tc>
        <w:tc>
          <w:tcPr>
            <w:tcW w:type="dxa" w:w="1872"/>
          </w:tcPr>
          <w:p>
            <w:r>
              <w:t>✅ Implemented</w:t>
            </w:r>
          </w:p>
        </w:tc>
      </w:tr>
      <w:tr>
        <w:tc>
          <w:tcPr>
            <w:tcW w:type="dxa" w:w="1872"/>
          </w:tcPr>
          <w:p>
            <w:r>
              <w:t>`getGreeting()`</w:t>
            </w:r>
          </w:p>
        </w:tc>
        <w:tc>
          <w:tcPr>
            <w:tcW w:type="dxa" w:w="1872"/>
          </w:tcPr>
          <w:p>
            <w:r>
              <w:t>Unit test</w:t>
            </w:r>
          </w:p>
        </w:tc>
        <w:tc>
          <w:tcPr>
            <w:tcW w:type="dxa" w:w="1872"/>
          </w:tcPr>
          <w:p>
            <w:r>
              <w:t>Vitest</w:t>
            </w:r>
          </w:p>
        </w:tc>
        <w:tc>
          <w:tcPr>
            <w:tcW w:type="dxa" w:w="1872"/>
          </w:tcPr>
          <w:p>
            <w:r>
              <w:t>All 4 time windows + edge cases</w:t>
            </w:r>
          </w:p>
        </w:tc>
        <w:tc>
          <w:tcPr>
            <w:tcW w:type="dxa" w:w="1872"/>
          </w:tcPr>
          <w:p>
            <w:r>
              <w:t>✅ Implemented</w:t>
            </w:r>
          </w:p>
        </w:tc>
      </w:tr>
      <w:tr>
        <w:tc>
          <w:tcPr>
            <w:tcW w:type="dxa" w:w="1872"/>
          </w:tcPr>
          <w:p>
            <w:r>
              <w:t>`formatTime()` / `formatDate()`</w:t>
            </w:r>
          </w:p>
        </w:tc>
        <w:tc>
          <w:tcPr>
            <w:tcW w:type="dxa" w:w="1872"/>
          </w:tcPr>
          <w:p>
            <w:r>
              <w:t>Unit test</w:t>
            </w:r>
          </w:p>
        </w:tc>
        <w:tc>
          <w:tcPr>
            <w:tcW w:type="dxa" w:w="1872"/>
          </w:tcPr>
          <w:p>
            <w:r>
              <w:t>Vitest</w:t>
            </w:r>
          </w:p>
        </w:tc>
        <w:tc>
          <w:tcPr>
            <w:tcW w:type="dxa" w:w="1872"/>
          </w:tcPr>
          <w:p>
            <w:r>
              <w:t>Valid ISO, null, timezone variants</w:t>
            </w:r>
          </w:p>
        </w:tc>
        <w:tc>
          <w:tcPr>
            <w:tcW w:type="dxa" w:w="1872"/>
          </w:tcPr>
          <w:p>
            <w:r>
              <w:t>✅ Implemented</w:t>
            </w:r>
          </w:p>
        </w:tc>
      </w:tr>
      <w:tr>
        <w:tc>
          <w:tcPr>
            <w:tcW w:type="dxa" w:w="1872"/>
          </w:tcPr>
          <w:p>
            <w:r>
              <w:t>`loadState()` / `saveState()`</w:t>
            </w:r>
          </w:p>
        </w:tc>
        <w:tc>
          <w:tcPr>
            <w:tcW w:type="dxa" w:w="1872"/>
          </w:tcPr>
          <w:p>
            <w:r>
              <w:t>Unit test</w:t>
            </w:r>
          </w:p>
        </w:tc>
        <w:tc>
          <w:tcPr>
            <w:tcW w:type="dxa" w:w="1872"/>
          </w:tcPr>
          <w:p>
            <w:r>
              <w:t>Vitest</w:t>
            </w:r>
          </w:p>
        </w:tc>
        <w:tc>
          <w:tcPr>
            <w:tcW w:type="dxa" w:w="1872"/>
          </w:tcPr>
          <w:p>
            <w:r>
              <w:t>Existing key, missing key, corrupted JSON</w:t>
            </w:r>
          </w:p>
        </w:tc>
        <w:tc>
          <w:tcPr>
            <w:tcW w:type="dxa" w:w="1872"/>
          </w:tcPr>
          <w:p>
            <w:r>
              <w:t>✅ Implemented</w:t>
            </w:r>
          </w:p>
        </w:tc>
      </w:tr>
      <w:tr>
        <w:tc>
          <w:tcPr>
            <w:tcW w:type="dxa" w:w="1872"/>
          </w:tcPr>
          <w:p>
            <w:r>
              <w:t>`searchHymns()`</w:t>
            </w:r>
          </w:p>
        </w:tc>
        <w:tc>
          <w:tcPr>
            <w:tcW w:type="dxa" w:w="1872"/>
          </w:tcPr>
          <w:p>
            <w:r>
              <w:t>Unit test</w:t>
            </w:r>
          </w:p>
        </w:tc>
        <w:tc>
          <w:tcPr>
            <w:tcW w:type="dxa" w:w="1872"/>
          </w:tcPr>
          <w:p>
            <w:r>
              <w:t>Vitest</w:t>
            </w:r>
          </w:p>
        </w:tc>
        <w:tc>
          <w:tcPr>
            <w:tcW w:type="dxa" w:w="1872"/>
          </w:tcPr>
          <w:p>
            <w:r>
              <w:t>Empty query, text match, numeric match, category filter</w:t>
            </w:r>
          </w:p>
        </w:tc>
        <w:tc>
          <w:tcPr>
            <w:tcW w:type="dxa" w:w="1872"/>
          </w:tcPr>
          <w:p>
            <w:r>
              <w:t>✅ Implemented</w:t>
            </w:r>
          </w:p>
        </w:tc>
      </w:tr>
      <w:tr>
        <w:tc>
          <w:tcPr>
            <w:tcW w:type="dxa" w:w="1872"/>
          </w:tcPr>
          <w:p>
            <w:r>
              <w:t>GROQ API integration</w:t>
            </w:r>
          </w:p>
        </w:tc>
        <w:tc>
          <w:tcPr>
            <w:tcW w:type="dxa" w:w="1872"/>
          </w:tcPr>
          <w:p>
            <w:r>
              <w:t>Integration test</w:t>
            </w:r>
          </w:p>
        </w:tc>
        <w:tc>
          <w:tcPr>
            <w:tcW w:type="dxa" w:w="1872"/>
          </w:tcPr>
          <w:p>
            <w:r>
              <w:t>Vitest + MSW</w:t>
            </w:r>
          </w:p>
        </w:tc>
        <w:tc>
          <w:tcPr>
            <w:tcW w:type="dxa" w:w="1872"/>
          </w:tcPr>
          <w:p>
            <w:r>
              <w:t>Request/response cycle, error handling</w:t>
            </w:r>
          </w:p>
        </w:tc>
        <w:tc>
          <w:tcPr>
            <w:tcW w:type="dxa" w:w="1872"/>
          </w:tcPr>
          <w:p>
            <w:r>
              <w:t>⏳ Phase 2</w:t>
            </w:r>
          </w:p>
        </w:tc>
      </w:tr>
      <w:tr>
        <w:tc>
          <w:tcPr>
            <w:tcW w:type="dxa" w:w="1872"/>
          </w:tcPr>
          <w:p>
            <w:r>
              <w:t>Bible API integration</w:t>
            </w:r>
          </w:p>
        </w:tc>
        <w:tc>
          <w:tcPr>
            <w:tcW w:type="dxa" w:w="1872"/>
          </w:tcPr>
          <w:p>
            <w:r>
              <w:t>Integration test</w:t>
            </w:r>
          </w:p>
        </w:tc>
        <w:tc>
          <w:tcPr>
            <w:tcW w:type="dxa" w:w="1872"/>
          </w:tcPr>
          <w:p>
            <w:r>
              <w:t>Vitest + MSW</w:t>
            </w:r>
          </w:p>
        </w:tc>
        <w:tc>
          <w:tcPr>
            <w:tcW w:type="dxa" w:w="1872"/>
          </w:tcPr>
          <w:p>
            <w:r>
              <w:t>KJV fetch, GROQ proxy, cache behavior</w:t>
            </w:r>
          </w:p>
        </w:tc>
        <w:tc>
          <w:tcPr>
            <w:tcW w:type="dxa" w:w="1872"/>
          </w:tcPr>
          <w:p>
            <w:r>
              <w:t>⏳ Phase 2</w:t>
            </w:r>
          </w:p>
        </w:tc>
      </w:tr>
      <w:tr>
        <w:tc>
          <w:tcPr>
            <w:tcW w:type="dxa" w:w="1872"/>
          </w:tcPr>
          <w:p>
            <w:r>
              <w:t>localStorage persistence</w:t>
            </w:r>
          </w:p>
        </w:tc>
        <w:tc>
          <w:tcPr>
            <w:tcW w:type="dxa" w:w="1872"/>
          </w:tcPr>
          <w:p>
            <w:r>
              <w:t>Integration test</w:t>
            </w:r>
          </w:p>
        </w:tc>
        <w:tc>
          <w:tcPr>
            <w:tcW w:type="dxa" w:w="1872"/>
          </w:tcPr>
          <w:p>
            <w:r>
              <w:t>Vitest</w:t>
            </w:r>
          </w:p>
        </w:tc>
        <w:tc>
          <w:tcPr>
            <w:tcW w:type="dxa" w:w="1872"/>
          </w:tcPr>
          <w:p>
            <w:r>
              <w:t>Add → reload → verify persistence</w:t>
            </w:r>
          </w:p>
        </w:tc>
        <w:tc>
          <w:tcPr>
            <w:tcW w:type="dxa" w:w="1872"/>
          </w:tcPr>
          <w:p>
            <w:r>
              <w:t>⏳ Phase 2</w:t>
            </w:r>
          </w:p>
        </w:tc>
      </w:tr>
    </w:tbl>
    <w:p>
      <w:pPr>
        <w:pStyle w:val="Heading2"/>
      </w:pPr>
      <w:r>
        <w:t>9.2 End-to-End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Flow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Task lifecycle</w:t>
            </w:r>
          </w:p>
        </w:tc>
        <w:tc>
          <w:tcPr>
            <w:tcW w:type="dxa" w:w="3120"/>
          </w:tcPr>
          <w:p>
            <w:r>
              <w:t>Add → Filter → Complete → Delete → Undo</w:t>
            </w:r>
          </w:p>
        </w:tc>
        <w:tc>
          <w:tcPr>
            <w:tcW w:type="dxa" w:w="3120"/>
          </w:tcPr>
          <w:p>
            <w:r>
              <w:t>❌ Not implemented</w:t>
            </w:r>
          </w:p>
        </w:tc>
      </w:tr>
      <w:tr>
        <w:tc>
          <w:tcPr>
            <w:tcW w:type="dxa" w:w="3120"/>
          </w:tcPr>
          <w:p>
            <w:r>
              <w:t>Prayer logging</w:t>
            </w:r>
          </w:p>
        </w:tc>
        <w:tc>
          <w:tcPr>
            <w:tcW w:type="dxa" w:w="3120"/>
          </w:tcPr>
          <w:p>
            <w:r>
              <w:t>Open spiritual view → Log minutes → Verify streak</w:t>
            </w:r>
          </w:p>
        </w:tc>
        <w:tc>
          <w:tcPr>
            <w:tcW w:type="dxa" w:w="3120"/>
          </w:tcPr>
          <w:p>
            <w:r>
              <w:t>❌ Not implemented</w:t>
            </w:r>
          </w:p>
        </w:tc>
      </w:tr>
      <w:tr>
        <w:tc>
          <w:tcPr>
            <w:tcW w:type="dxa" w:w="3120"/>
          </w:tcPr>
          <w:p>
            <w:r>
              <w:t>Bible reading</w:t>
            </w:r>
          </w:p>
        </w:tc>
        <w:tc>
          <w:tcPr>
            <w:tcW w:type="dxa" w:w="3120"/>
          </w:tcPr>
          <w:p>
            <w:r>
              <w:t>Select book → Select chapter → Verify verses → Navigate prev/next</w:t>
            </w:r>
          </w:p>
        </w:tc>
        <w:tc>
          <w:tcPr>
            <w:tcW w:type="dxa" w:w="3120"/>
          </w:tcPr>
          <w:p>
            <w:r>
              <w:t>❌ Not implemented</w:t>
            </w:r>
          </w:p>
        </w:tc>
      </w:tr>
      <w:tr>
        <w:tc>
          <w:tcPr>
            <w:tcW w:type="dxa" w:w="3120"/>
          </w:tcPr>
          <w:p>
            <w:r>
              <w:t>Diary CRUD</w:t>
            </w:r>
          </w:p>
        </w:tc>
        <w:tc>
          <w:tcPr>
            <w:tcW w:type="dxa" w:w="3120"/>
          </w:tcPr>
          <w:p>
            <w:r>
              <w:t>Create → Edit → Delete → Undo</w:t>
            </w:r>
          </w:p>
        </w:tc>
        <w:tc>
          <w:tcPr>
            <w:tcW w:type="dxa" w:w="3120"/>
          </w:tcPr>
          <w:p>
            <w:r>
              <w:t>❌ Not implemented</w:t>
            </w:r>
          </w:p>
        </w:tc>
      </w:tr>
      <w:tr>
        <w:tc>
          <w:tcPr>
            <w:tcW w:type="dxa" w:w="3120"/>
          </w:tcPr>
          <w:p>
            <w:r>
              <w:t>Theme switching</w:t>
            </w:r>
          </w:p>
        </w:tc>
        <w:tc>
          <w:tcPr>
            <w:tcW w:type="dxa" w:w="3120"/>
          </w:tcPr>
          <w:p>
            <w:r>
              <w:t>Open settings → Change theme → Verify all views</w:t>
            </w:r>
          </w:p>
        </w:tc>
        <w:tc>
          <w:tcPr>
            <w:tcW w:type="dxa" w:w="3120"/>
          </w:tcPr>
          <w:p>
            <w:r>
              <w:t>❌ Not implemented</w:t>
            </w:r>
          </w:p>
        </w:tc>
      </w:tr>
      <w:tr>
        <w:tc>
          <w:tcPr>
            <w:tcW w:type="dxa" w:w="3120"/>
          </w:tcPr>
          <w:p>
            <w:r>
              <w:t>Backup/restore</w:t>
            </w:r>
          </w:p>
        </w:tc>
        <w:tc>
          <w:tcPr>
            <w:tcW w:type="dxa" w:w="3120"/>
          </w:tcPr>
          <w:p>
            <w:r>
              <w:t>Export → Clear data → Import → Verify restored</w:t>
            </w:r>
          </w:p>
        </w:tc>
        <w:tc>
          <w:tcPr>
            <w:tcW w:type="dxa" w:w="3120"/>
          </w:tcPr>
          <w:p>
            <w:r>
              <w:t>❌ Not implemented</w:t>
            </w:r>
          </w:p>
        </w:tc>
      </w:tr>
    </w:tbl>
    <w:p>
      <w:pPr>
        <w:pStyle w:val="Heading2"/>
      </w:pPr>
      <w:r>
        <w:t>9.3 Manual Testing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Tests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3120"/>
          </w:tcPr>
          <w:p>
            <w:r>
              <w:t>Functional</w:t>
            </w:r>
          </w:p>
        </w:tc>
        <w:tc>
          <w:tcPr>
            <w:tcW w:type="dxa" w:w="3120"/>
          </w:tcPr>
          <w:p>
            <w:r>
              <w:t>All user stories</w:t>
            </w:r>
          </w:p>
        </w:tc>
        <w:tc>
          <w:tcPr>
            <w:tcW w:type="dxa" w:w="3120"/>
          </w:tcPr>
          <w:p>
            <w:r>
              <w:t>Per build</w:t>
            </w:r>
          </w:p>
        </w:tc>
      </w:tr>
      <w:tr>
        <w:tc>
          <w:tcPr>
            <w:tcW w:type="dxa" w:w="3120"/>
          </w:tcPr>
          <w:p>
            <w:r>
              <w:t>Offline</w:t>
            </w:r>
          </w:p>
        </w:tc>
        <w:tc>
          <w:tcPr>
            <w:tcW w:type="dxa" w:w="3120"/>
          </w:tcPr>
          <w:p>
            <w:r>
              <w:t>Enable airplane mode, test all views</w:t>
            </w:r>
          </w:p>
        </w:tc>
        <w:tc>
          <w:tcPr>
            <w:tcW w:type="dxa" w:w="3120"/>
          </w:tcPr>
          <w:p>
            <w:r>
              <w:t>Per release</w:t>
            </w:r>
          </w:p>
        </w:tc>
      </w:tr>
      <w:tr>
        <w:tc>
          <w:tcPr>
            <w:tcW w:type="dxa" w:w="3120"/>
          </w:tcPr>
          <w:p>
            <w:r>
              <w:t>Cross-browser</w:t>
            </w:r>
          </w:p>
        </w:tc>
        <w:tc>
          <w:tcPr>
            <w:tcW w:type="dxa" w:w="3120"/>
          </w:tcPr>
          <w:p>
            <w:r>
              <w:t>Chrome, Firefox, Edge, Android WebView, Safari (iOS)</w:t>
            </w:r>
          </w:p>
        </w:tc>
        <w:tc>
          <w:tcPr>
            <w:tcW w:type="dxa" w:w="3120"/>
          </w:tcPr>
          <w:p>
            <w:r>
              <w:t>Per release</w:t>
            </w:r>
          </w:p>
        </w:tc>
      </w:tr>
      <w:tr>
        <w:tc>
          <w:tcPr>
            <w:tcW w:type="dxa" w:w="3120"/>
          </w:tcPr>
          <w:p>
            <w:r>
              <w:t>Responsive</w:t>
            </w:r>
          </w:p>
        </w:tc>
        <w:tc>
          <w:tcPr>
            <w:tcW w:type="dxa" w:w="3120"/>
          </w:tcPr>
          <w:p>
            <w:r>
              <w:t>320px, 375px, 414px, 768px, 1920px widths</w:t>
            </w:r>
          </w:p>
        </w:tc>
        <w:tc>
          <w:tcPr>
            <w:tcW w:type="dxa" w:w="3120"/>
          </w:tcPr>
          <w:p>
            <w:r>
              <w:t>Per release</w:t>
            </w:r>
          </w:p>
        </w:tc>
      </w:tr>
      <w:tr>
        <w:tc>
          <w:tcPr>
            <w:tcW w:type="dxa" w:w="3120"/>
          </w:tcPr>
          <w:p>
            <w:r>
              <w:t>Performance</w:t>
            </w:r>
          </w:p>
        </w:tc>
        <w:tc>
          <w:tcPr>
            <w:tcW w:type="dxa" w:w="3120"/>
          </w:tcPr>
          <w:p>
            <w:r>
              <w:t>Lighthouse audit (target: &gt;80 on mobile)</w:t>
            </w:r>
          </w:p>
        </w:tc>
        <w:tc>
          <w:tcPr>
            <w:tcW w:type="dxa" w:w="3120"/>
          </w:tcPr>
          <w:p>
            <w:r>
              <w:t>Per major version</w:t>
            </w:r>
          </w:p>
        </w:tc>
      </w:tr>
      <w:tr>
        <w:tc>
          <w:tcPr>
            <w:tcW w:type="dxa" w:w="3120"/>
          </w:tcPr>
          <w:p>
            <w:r>
              <w:t>Accessibility</w:t>
            </w:r>
          </w:p>
        </w:tc>
        <w:tc>
          <w:tcPr>
            <w:tcW w:type="dxa" w:w="3120"/>
          </w:tcPr>
          <w:p>
            <w:r>
              <w:t>Tab navigation, screen reader, contrast, color-blind</w:t>
            </w:r>
          </w:p>
        </w:tc>
        <w:tc>
          <w:tcPr>
            <w:tcW w:type="dxa" w:w="3120"/>
          </w:tcPr>
          <w:p>
            <w:r>
              <w:t>Per major version</w:t>
            </w:r>
          </w:p>
        </w:tc>
      </w:tr>
    </w:tbl>
    <w:p>
      <w:pPr>
        <w:pStyle w:val="Heading2"/>
      </w:pPr>
      <w:r>
        <w:t>9.4 Testing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Vitest</w:t>
            </w:r>
          </w:p>
        </w:tc>
        <w:tc>
          <w:tcPr>
            <w:tcW w:type="dxa" w:w="3120"/>
          </w:tcPr>
          <w:p>
            <w:r>
              <w:t>Unit + integration testing</w:t>
            </w:r>
          </w:p>
        </w:tc>
        <w:tc>
          <w:tcPr>
            <w:tcW w:type="dxa" w:w="3120"/>
          </w:tcPr>
          <w:p>
            <w:r>
              <w:t>✅ Available (61 tests passing)</w:t>
            </w:r>
          </w:p>
        </w:tc>
      </w:tr>
      <w:tr>
        <w:tc>
          <w:tcPr>
            <w:tcW w:type="dxa" w:w="3120"/>
          </w:tcPr>
          <w:p>
            <w:r>
              <w:t>MSW (Mock Service Worker)</w:t>
            </w:r>
          </w:p>
        </w:tc>
        <w:tc>
          <w:tcPr>
            <w:tcW w:type="dxa" w:w="3120"/>
          </w:tcPr>
          <w:p>
            <w:r>
              <w:t>API mocking for integration tests</w:t>
            </w:r>
          </w:p>
        </w:tc>
        <w:tc>
          <w:tcPr>
            <w:tcW w:type="dxa" w:w="3120"/>
          </w:tcPr>
          <w:p>
            <w:r>
              <w:t>⏳ Phase 2</w:t>
            </w:r>
          </w:p>
        </w:tc>
      </w:tr>
      <w:tr>
        <w:tc>
          <w:tcPr>
            <w:tcW w:type="dxa" w:w="3120"/>
          </w:tcPr>
          <w:p>
            <w:r>
              <w:t>Playwright</w:t>
            </w:r>
          </w:p>
        </w:tc>
        <w:tc>
          <w:tcPr>
            <w:tcW w:type="dxa" w:w="3120"/>
          </w:tcPr>
          <w:p>
            <w:r>
              <w:t>E2E browser testing</w:t>
            </w:r>
          </w:p>
        </w:tc>
        <w:tc>
          <w:tcPr>
            <w:tcW w:type="dxa" w:w="3120"/>
          </w:tcPr>
          <w:p>
            <w:r>
              <w:t>✅ Available (used for screenshot tests)</w:t>
            </w:r>
          </w:p>
        </w:tc>
      </w:tr>
      <w:tr>
        <w:tc>
          <w:tcPr>
            <w:tcW w:type="dxa" w:w="3120"/>
          </w:tcPr>
          <w:p>
            <w:r>
              <w:t>Lighthouse CI</w:t>
            </w:r>
          </w:p>
        </w:tc>
        <w:tc>
          <w:tcPr>
            <w:tcW w:type="dxa" w:w="3120"/>
          </w:tcPr>
          <w:p>
            <w:r>
              <w:t>Automated performance auditing</w:t>
            </w:r>
          </w:p>
        </w:tc>
        <w:tc>
          <w:tcPr>
            <w:tcW w:type="dxa" w:w="3120"/>
          </w:tcPr>
          <w:p>
            <w:r>
              <w:t>⏳ Phase 4</w:t>
            </w:r>
          </w:p>
        </w:tc>
      </w:tr>
      <w:tr>
        <w:tc>
          <w:tcPr>
            <w:tcW w:type="dxa" w:w="3120"/>
          </w:tcPr>
          <w:p>
            <w:r>
              <w:t>axe-core</w:t>
            </w:r>
          </w:p>
        </w:tc>
        <w:tc>
          <w:tcPr>
            <w:tcW w:type="dxa" w:w="3120"/>
          </w:tcPr>
          <w:p>
            <w:r>
              <w:t>Accessibility testing (WCAG 2.1 AA)</w:t>
            </w:r>
          </w:p>
        </w:tc>
        <w:tc>
          <w:tcPr>
            <w:tcW w:type="dxa" w:w="3120"/>
          </w:tcPr>
          <w:p>
            <w:r>
              <w:t>⏳ Phase 4</w:t>
            </w:r>
          </w:p>
        </w:tc>
      </w:tr>
    </w:tbl>
    <w:p>
      <w:pPr>
        <w:pStyle w:val="Heading2"/>
      </w:pPr>
      <w:r>
        <w:t>9.5 Testing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340"/>
          </w:tcPr>
          <w:p>
            <w:r>
              <w:t>**Phase 1**</w:t>
            </w:r>
          </w:p>
        </w:tc>
        <w:tc>
          <w:tcPr>
            <w:tcW w:type="dxa" w:w="2340"/>
          </w:tcPr>
          <w:p>
            <w:r>
              <w:t>Unit tests for pure functions (getStreak, getGreeting, formatTime, loadState, searchHymns)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**Phase 2**</w:t>
            </w:r>
          </w:p>
        </w:tc>
        <w:tc>
          <w:tcPr>
            <w:tcW w:type="dxa" w:w="2340"/>
          </w:tcPr>
          <w:p>
            <w:r>
              <w:t>Integration tests for API modules (Bible fetch, GROQ chat, backend proxy)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**Phase 3**</w:t>
            </w:r>
          </w:p>
        </w:tc>
        <w:tc>
          <w:tcPr>
            <w:tcW w:type="dxa" w:w="2340"/>
          </w:tcPr>
          <w:p>
            <w:r>
              <w:t>E2E tests for critical user flows (task lifecycle, Bible reading, backup/restore)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**Phase 4**</w:t>
            </w:r>
          </w:p>
        </w:tc>
        <w:tc>
          <w:tcPr>
            <w:tcW w:type="dxa" w:w="2340"/>
          </w:tcPr>
          <w:p>
            <w:r>
              <w:t>Accessibility audit (axe-core) + Lighthouse CI integration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**Phase 5**</w:t>
            </w:r>
          </w:p>
        </w:tc>
        <w:tc>
          <w:tcPr>
            <w:tcW w:type="dxa" w:w="2340"/>
          </w:tcPr>
          <w:p>
            <w:r>
              <w:t>Full regression suite for release automation</w:t>
            </w:r>
          </w:p>
        </w:tc>
        <w:tc>
          <w:tcPr>
            <w:tcW w:type="dxa" w:w="2340"/>
          </w:tcPr>
          <w:p>
            <w:r>
              <w:t>v4.0</w:t>
            </w:r>
          </w:p>
        </w:tc>
        <w:tc>
          <w:tcPr>
            <w:tcW w:type="dxa" w:w="2340"/>
          </w:tcPr>
          <w:p>
            <w:r>
              <w:t>Low</w:t>
            </w:r>
          </w:p>
        </w:tc>
      </w:tr>
    </w:tbl>
    <w:p>
      <w:pPr>
        <w:pStyle w:val="Heading2"/>
      </w:pPr>
      <w:r>
        <w:t>9.6 A/B Testing Framework</w:t>
      </w:r>
    </w:p>
    <w:p>
      <w:r>
        <w:t>A/B testing will be introduced in v3.3 to validate feature decisions before full rollout. The framework uses a lightweight, privacy-compliant approach: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4680"/>
          </w:tcPr>
          <w:p>
            <w:r>
              <w:t>**Assignment**</w:t>
            </w:r>
          </w:p>
        </w:tc>
        <w:tc>
          <w:tcPr>
            <w:tcW w:type="dxa" w:w="4680"/>
          </w:tcPr>
          <w:p>
            <w:r>
              <w:t>Random user ID (localStorage `btf_ab_group`) assigned on first visit; consistent across sessions</w:t>
            </w:r>
          </w:p>
        </w:tc>
      </w:tr>
      <w:tr>
        <w:tc>
          <w:tcPr>
            <w:tcW w:type="dxa" w:w="4680"/>
          </w:tcPr>
          <w:p>
            <w:r>
              <w:t>**Variants**</w:t>
            </w:r>
          </w:p>
        </w:tc>
        <w:tc>
          <w:tcPr>
            <w:tcW w:type="dxa" w:w="4680"/>
          </w:tcPr>
          <w:p>
            <w:r>
              <w:t>2 variants per test (control + variant); maximum 1 active test at a time to avoid interaction</w:t>
            </w:r>
          </w:p>
        </w:tc>
      </w:tr>
      <w:tr>
        <w:tc>
          <w:tcPr>
            <w:tcW w:type="dxa" w:w="4680"/>
          </w:tcPr>
          <w:p>
            <w:r>
              <w:t>**Metrics**</w:t>
            </w:r>
          </w:p>
        </w:tc>
        <w:tc>
          <w:tcPr>
            <w:tcW w:type="dxa" w:w="4680"/>
          </w:tcPr>
          <w:p>
            <w:r>
              <w:t>Feature-specific engagement (e.g., hymn play rate, prayer log frequency, AI chat usage)</w:t>
            </w:r>
          </w:p>
        </w:tc>
      </w:tr>
      <w:tr>
        <w:tc>
          <w:tcPr>
            <w:tcW w:type="dxa" w:w="4680"/>
          </w:tcPr>
          <w:p>
            <w:r>
              <w:t>**Duration**</w:t>
            </w:r>
          </w:p>
        </w:tc>
        <w:tc>
          <w:tcPr>
            <w:tcW w:type="dxa" w:w="4680"/>
          </w:tcPr>
          <w:p>
            <w:r>
              <w:t>Minimum 2 weeks or 200 users per variant, whichever comes first</w:t>
            </w:r>
          </w:p>
        </w:tc>
      </w:tr>
      <w:tr>
        <w:tc>
          <w:tcPr>
            <w:tcW w:type="dxa" w:w="4680"/>
          </w:tcPr>
          <w:p>
            <w:r>
              <w:t>**Decision**</w:t>
            </w:r>
          </w:p>
        </w:tc>
        <w:tc>
          <w:tcPr>
            <w:tcW w:type="dxa" w:w="4680"/>
          </w:tcPr>
          <w:p>
            <w:r>
              <w:t>Statistically significant improvement (&gt;5% lift, p&lt;0.05) → ship variant; otherwise → keep control</w:t>
            </w:r>
          </w:p>
        </w:tc>
      </w:tr>
      <w:tr>
        <w:tc>
          <w:tcPr>
            <w:tcW w:type="dxa" w:w="4680"/>
          </w:tcPr>
          <w:p>
            <w:r>
              <w:t>**Privacy**</w:t>
            </w:r>
          </w:p>
        </w:tc>
        <w:tc>
          <w:tcPr>
            <w:tcW w:type="dxa" w:w="4680"/>
          </w:tcPr>
          <w:p>
            <w:r>
              <w:t>No PII collected; only anonymous variant assignment + feature usage counters in localStorage</w:t>
            </w:r>
          </w:p>
        </w:tc>
      </w:tr>
    </w:tbl>
    <w:p>
      <w:r>
        <w:t>Planned A/B Tests: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Hypothesis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</w:tr>
      <w:tr>
        <w:tc>
          <w:tcPr>
            <w:tcW w:type="dxa" w:w="2340"/>
          </w:tcPr>
          <w:p>
            <w:r>
              <w:t>Onboarding walkthrough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Guided onboarding increases D7 retention</w:t>
            </w:r>
          </w:p>
        </w:tc>
        <w:tc>
          <w:tcPr>
            <w:tcW w:type="dxa" w:w="2340"/>
          </w:tcPr>
          <w:p>
            <w:r>
              <w:t>D7 retention rate</w:t>
            </w:r>
          </w:p>
        </w:tc>
      </w:tr>
      <w:tr>
        <w:tc>
          <w:tcPr>
            <w:tcW w:type="dxa" w:w="2340"/>
          </w:tcPr>
          <w:p>
            <w:r>
              <w:t>Daily verse placement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Moving verse to notification increases engagement</w:t>
            </w:r>
          </w:p>
        </w:tc>
        <w:tc>
          <w:tcPr>
            <w:tcW w:type="dxa" w:w="2340"/>
          </w:tcPr>
          <w:p>
            <w:r>
              <w:t>Verse read rate</w:t>
            </w:r>
          </w:p>
        </w:tc>
      </w:tr>
      <w:tr>
        <w:tc>
          <w:tcPr>
            <w:tcW w:type="dxa" w:w="2340"/>
          </w:tcPr>
          <w:p>
            <w:r>
              <w:t>Hymn play button size</w:t>
            </w:r>
          </w:p>
        </w:tc>
        <w:tc>
          <w:tcPr>
            <w:tcW w:type="dxa" w:w="2340"/>
          </w:tcPr>
          <w:p>
            <w:r>
              <w:t>v3.4</w:t>
            </w:r>
          </w:p>
        </w:tc>
        <w:tc>
          <w:tcPr>
            <w:tcW w:type="dxa" w:w="2340"/>
          </w:tcPr>
          <w:p>
            <w:r>
              <w:t>Larger button increases hymn play rate</w:t>
            </w:r>
          </w:p>
        </w:tc>
        <w:tc>
          <w:tcPr>
            <w:tcW w:type="dxa" w:w="2340"/>
          </w:tcPr>
          <w:p>
            <w:r>
              <w:t>Hymn play rate</w:t>
            </w:r>
          </w:p>
        </w:tc>
      </w:tr>
      <w:tr>
        <w:tc>
          <w:tcPr>
            <w:tcW w:type="dxa" w:w="2340"/>
          </w:tcPr>
          <w:p>
            <w:r>
              <w:t>AI chat quick suggestions</w:t>
            </w:r>
          </w:p>
        </w:tc>
        <w:tc>
          <w:tcPr>
            <w:tcW w:type="dxa" w:w="2340"/>
          </w:tcPr>
          <w:p>
            <w:r>
              <w:t>v3.4</w:t>
            </w:r>
          </w:p>
        </w:tc>
        <w:tc>
          <w:tcPr>
            <w:tcW w:type="dxa" w:w="2340"/>
          </w:tcPr>
          <w:p>
            <w:r>
              <w:t>More suggestions increase AI usage</w:t>
            </w:r>
          </w:p>
        </w:tc>
        <w:tc>
          <w:tcPr>
            <w:tcW w:type="dxa" w:w="2340"/>
          </w:tcPr>
          <w:p>
            <w:r>
              <w:t>AI messages per user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10. Success Metrics</w:t>
      </w:r>
    </w:p>
    <w:p>
      <w:pPr>
        <w:pStyle w:val="Heading2"/>
      </w:pPr>
      <w:r>
        <w:t>10.1 Product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Goal (Q4 2026)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1872"/>
          </w:tcPr>
          <w:p>
            <w:r>
              <w:t>DAU</w:t>
            </w:r>
          </w:p>
        </w:tc>
        <w:tc>
          <w:tcPr>
            <w:tcW w:type="dxa" w:w="1872"/>
          </w:tcPr>
          <w:p>
            <w:r>
              <w:t>Daily Active Users</w:t>
            </w:r>
          </w:p>
        </w:tc>
        <w:tc>
          <w:tcPr>
            <w:tcW w:type="dxa" w:w="1872"/>
          </w:tcPr>
          <w:p>
            <w:r>
              <w:t>&lt;100</w:t>
            </w:r>
          </w:p>
        </w:tc>
        <w:tc>
          <w:tcPr>
            <w:tcW w:type="dxa" w:w="1872"/>
          </w:tcPr>
          <w:p>
            <w:r>
              <w:t>1,000</w:t>
            </w:r>
          </w:p>
        </w:tc>
        <w:tc>
          <w:tcPr>
            <w:tcW w:type="dxa" w:w="1872"/>
          </w:tcPr>
          <w:p>
            <w:r>
              <w:t>Vercel Analytics (opt-in)</w:t>
            </w:r>
          </w:p>
        </w:tc>
      </w:tr>
      <w:tr>
        <w:tc>
          <w:tcPr>
            <w:tcW w:type="dxa" w:w="1872"/>
          </w:tcPr>
          <w:p>
            <w:r>
              <w:t>Retention (D7)</w:t>
            </w:r>
          </w:p>
        </w:tc>
        <w:tc>
          <w:tcPr>
            <w:tcW w:type="dxa" w:w="1872"/>
          </w:tcPr>
          <w:p>
            <w:r>
              <w:t>Users returning on day 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&gt;40%</w:t>
            </w:r>
          </w:p>
        </w:tc>
        <w:tc>
          <w:tcPr>
            <w:tcW w:type="dxa" w:w="1872"/>
          </w:tcPr>
          <w:p>
            <w:r>
              <w:t>localStorage onboarding + return</w:t>
            </w:r>
          </w:p>
        </w:tc>
      </w:tr>
      <w:tr>
        <w:tc>
          <w:tcPr>
            <w:tcW w:type="dxa" w:w="1872"/>
          </w:tcPr>
          <w:p>
            <w:r>
              <w:t>Retention (D30)</w:t>
            </w:r>
          </w:p>
        </w:tc>
        <w:tc>
          <w:tcPr>
            <w:tcW w:type="dxa" w:w="1872"/>
          </w:tcPr>
          <w:p>
            <w:r>
              <w:t>Users returning on day 30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&gt;20%</w:t>
            </w:r>
          </w:p>
        </w:tc>
        <w:tc>
          <w:tcPr>
            <w:tcW w:type="dxa" w:w="1872"/>
          </w:tcPr>
          <w:p>
            <w:r>
              <w:t>localStorage onboarding + return</w:t>
            </w:r>
          </w:p>
        </w:tc>
      </w:tr>
      <w:tr>
        <w:tc>
          <w:tcPr>
            <w:tcW w:type="dxa" w:w="1872"/>
          </w:tcPr>
          <w:p>
            <w:r>
              <w:t>Prayer streak avg</w:t>
            </w:r>
          </w:p>
        </w:tc>
        <w:tc>
          <w:tcPr>
            <w:tcW w:type="dxa" w:w="1872"/>
          </w:tcPr>
          <w:p>
            <w:r>
              <w:t>Mean streak across active users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&gt;5 days</w:t>
            </w:r>
          </w:p>
        </w:tc>
        <w:tc>
          <w:tcPr>
            <w:tcW w:type="dxa" w:w="1872"/>
          </w:tcPr>
          <w:p>
            <w:r>
              <w:t>localStorage prayerLogs</w:t>
            </w:r>
          </w:p>
        </w:tc>
      </w:tr>
      <w:tr>
        <w:tc>
          <w:tcPr>
            <w:tcW w:type="dxa" w:w="1872"/>
          </w:tcPr>
          <w:p>
            <w:r>
              <w:t>Tasks created/user</w:t>
            </w:r>
          </w:p>
        </w:tc>
        <w:tc>
          <w:tcPr>
            <w:tcW w:type="dxa" w:w="1872"/>
          </w:tcPr>
          <w:p>
            <w:r>
              <w:t>Avg tasks per user per day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&gt;3</w:t>
            </w:r>
          </w:p>
        </w:tc>
        <w:tc>
          <w:tcPr>
            <w:tcW w:type="dxa" w:w="1872"/>
          </w:tcPr>
          <w:p>
            <w:r>
              <w:t>localStorage tasks</w:t>
            </w:r>
          </w:p>
        </w:tc>
      </w:tr>
      <w:tr>
        <w:tc>
          <w:tcPr>
            <w:tcW w:type="dxa" w:w="1872"/>
          </w:tcPr>
          <w:p>
            <w:r>
              <w:t>AI chats/user</w:t>
            </w:r>
          </w:p>
        </w:tc>
        <w:tc>
          <w:tcPr>
            <w:tcW w:type="dxa" w:w="1872"/>
          </w:tcPr>
          <w:p>
            <w:r>
              <w:t>Avg AI interactions per user per week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&gt;2</w:t>
            </w:r>
          </w:p>
        </w:tc>
        <w:tc>
          <w:tcPr>
            <w:tcW w:type="dxa" w:w="1872"/>
          </w:tcPr>
          <w:p>
            <w:r>
              <w:t>localStorage chatHistory</w:t>
            </w:r>
          </w:p>
        </w:tc>
      </w:tr>
      <w:tr>
        <w:tc>
          <w:tcPr>
            <w:tcW w:type="dxa" w:w="1872"/>
          </w:tcPr>
          <w:p>
            <w:r>
              <w:t>Automated test coverage</w:t>
            </w:r>
          </w:p>
        </w:tc>
        <w:tc>
          <w:tcPr>
            <w:tcW w:type="dxa" w:w="1872"/>
          </w:tcPr>
          <w:p>
            <w:r>
              <w:t>% of pure functions with unit tests</w:t>
            </w:r>
          </w:p>
        </w:tc>
        <w:tc>
          <w:tcPr>
            <w:tcW w:type="dxa" w:w="1872"/>
          </w:tcPr>
          <w:p>
            <w:r>
              <w:t>100% (61 tests)</w:t>
            </w:r>
          </w:p>
        </w:tc>
        <w:tc>
          <w:tcPr>
            <w:tcW w:type="dxa" w:w="1872"/>
          </w:tcPr>
          <w:p>
            <w:r>
              <w:t>&gt;80%</w:t>
            </w:r>
          </w:p>
        </w:tc>
        <w:tc>
          <w:tcPr>
            <w:tcW w:type="dxa" w:w="1872"/>
          </w:tcPr>
          <w:p>
            <w:r>
              <w:t>Vitest coverage report</w:t>
            </w:r>
          </w:p>
        </w:tc>
      </w:tr>
    </w:tbl>
    <w:p>
      <w:pPr>
        <w:pStyle w:val="Heading2"/>
      </w:pPr>
      <w:r>
        <w:t>10.2 Quality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3120"/>
          </w:tcPr>
          <w:p>
            <w:r>
              <w:t>Crash-free rate</w:t>
            </w:r>
          </w:p>
        </w:tc>
        <w:tc>
          <w:tcPr>
            <w:tcW w:type="dxa" w:w="3120"/>
          </w:tcPr>
          <w:p>
            <w:r>
              <w:t>&gt;99.5%</w:t>
            </w:r>
          </w:p>
        </w:tc>
        <w:tc>
          <w:tcPr>
            <w:tcW w:type="dxa" w:w="3120"/>
          </w:tcPr>
          <w:p>
            <w:r>
              <w:t>Manual testing + crash reports</w:t>
            </w:r>
          </w:p>
        </w:tc>
      </w:tr>
      <w:tr>
        <w:tc>
          <w:tcPr>
            <w:tcW w:type="dxa" w:w="3120"/>
          </w:tcPr>
          <w:p>
            <w:r>
              <w:t>User satisfaction</w:t>
            </w:r>
          </w:p>
        </w:tc>
        <w:tc>
          <w:tcPr>
            <w:tcW w:type="dxa" w:w="3120"/>
          </w:tcPr>
          <w:p>
            <w:r>
              <w:t>&gt;4.5/5</w:t>
            </w:r>
          </w:p>
        </w:tc>
        <w:tc>
          <w:tcPr>
            <w:tcW w:type="dxa" w:w="3120"/>
          </w:tcPr>
          <w:p>
            <w:r>
              <w:t>GitHub Discussions surveys</w:t>
            </w:r>
          </w:p>
        </w:tc>
      </w:tr>
      <w:tr>
        <w:tc>
          <w:tcPr>
            <w:tcW w:type="dxa" w:w="3120"/>
          </w:tcPr>
          <w:p>
            <w:r>
              <w:t>Feature completion</w:t>
            </w:r>
          </w:p>
        </w:tc>
        <w:tc>
          <w:tcPr>
            <w:tcW w:type="dxa" w:w="3120"/>
          </w:tcPr>
          <w:p>
            <w:r>
              <w:t>100% of P0 + P1</w:t>
            </w:r>
          </w:p>
        </w:tc>
        <w:tc>
          <w:tcPr>
            <w:tcW w:type="dxa" w:w="3120"/>
          </w:tcPr>
          <w:p>
            <w:r>
              <w:t>PRD audit</w:t>
            </w:r>
          </w:p>
        </w:tc>
      </w:tr>
      <w:tr>
        <w:tc>
          <w:tcPr>
            <w:tcW w:type="dxa" w:w="3120"/>
          </w:tcPr>
          <w:p>
            <w:r>
              <w:t>Bug turnaround</w:t>
            </w:r>
          </w:p>
        </w:tc>
        <w:tc>
          <w:tcPr>
            <w:tcW w:type="dxa" w:w="3120"/>
          </w:tcPr>
          <w:p>
            <w:r>
              <w:t>&lt;7 days for P0 bugs</w:t>
            </w:r>
          </w:p>
        </w:tc>
        <w:tc>
          <w:tcPr>
            <w:tcW w:type="dxa" w:w="3120"/>
          </w:tcPr>
          <w:p>
            <w:r>
              <w:t>Issue tracker</w:t>
            </w:r>
          </w:p>
        </w:tc>
      </w:tr>
      <w:tr>
        <w:tc>
          <w:tcPr>
            <w:tcW w:type="dxa" w:w="3120"/>
          </w:tcPr>
          <w:p>
            <w:r>
              <w:t>Lighthouse performance</w:t>
            </w:r>
          </w:p>
        </w:tc>
        <w:tc>
          <w:tcPr>
            <w:tcW w:type="dxa" w:w="3120"/>
          </w:tcPr>
          <w:p>
            <w:r>
              <w:t>&gt;80 mobile score</w:t>
            </w:r>
          </w:p>
        </w:tc>
        <w:tc>
          <w:tcPr>
            <w:tcW w:type="dxa" w:w="3120"/>
          </w:tcPr>
          <w:p>
            <w:r>
              <w:t>Lighthouse CI</w:t>
            </w:r>
          </w:p>
        </w:tc>
      </w:tr>
      <w:tr>
        <w:tc>
          <w:tcPr>
            <w:tcW w:type="dxa" w:w="3120"/>
          </w:tcPr>
          <w:p>
            <w:r>
              <w:t>WCAG 2.1 AA compliance</w:t>
            </w:r>
          </w:p>
        </w:tc>
        <w:tc>
          <w:tcPr>
            <w:tcW w:type="dxa" w:w="3120"/>
          </w:tcPr>
          <w:p>
            <w:r>
              <w:t>100%</w:t>
            </w:r>
          </w:p>
        </w:tc>
        <w:tc>
          <w:tcPr>
            <w:tcW w:type="dxa" w:w="3120"/>
          </w:tcPr>
          <w:p>
            <w:r>
              <w:t>axe-core audit</w:t>
            </w:r>
          </w:p>
        </w:tc>
      </w:tr>
      <w:tr>
        <w:tc>
          <w:tcPr>
            <w:tcW w:type="dxa" w:w="3120"/>
          </w:tcPr>
          <w:p>
            <w:r>
              <w:t>Accessibility score</w:t>
            </w:r>
          </w:p>
        </w:tc>
        <w:tc>
          <w:tcPr>
            <w:tcW w:type="dxa" w:w="3120"/>
          </w:tcPr>
          <w:p>
            <w:r>
              <w:t>&gt;90</w:t>
            </w:r>
          </w:p>
        </w:tc>
        <w:tc>
          <w:tcPr>
            <w:tcW w:type="dxa" w:w="3120"/>
          </w:tcPr>
          <w:p>
            <w:r>
              <w:t>Lighthouse accessibility audit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11. Release Criteria</w:t>
      </w:r>
    </w:p>
    <w:p>
      <w:pPr>
        <w:pStyle w:val="Heading2"/>
      </w:pPr>
      <w:r>
        <w:t>11.1 Go/No-Go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v4.1.0 Status</w:t>
            </w:r>
          </w:p>
        </w:tc>
      </w:tr>
      <w:tr>
        <w:tc>
          <w:tcPr>
            <w:tcW w:type="dxa" w:w="3120"/>
          </w:tcPr>
          <w:p>
            <w:r>
              <w:t>All P0 user stories implemented</w:t>
            </w:r>
          </w:p>
        </w:tc>
        <w:tc>
          <w:tcPr>
            <w:tcW w:type="dxa" w:w="3120"/>
          </w:tcPr>
          <w:p>
            <w:r>
              <w:t>100%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All P1 user stories implemented</w:t>
            </w:r>
          </w:p>
        </w:tc>
        <w:tc>
          <w:tcPr>
            <w:tcW w:type="dxa" w:w="3120"/>
          </w:tcPr>
          <w:p>
            <w:r>
              <w:t>100%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No open P0 bugs</w:t>
            </w:r>
          </w:p>
        </w:tc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Build succeeds</w:t>
            </w:r>
          </w:p>
        </w:tc>
        <w:tc>
          <w:tcPr>
            <w:tcW w:type="dxa" w:w="3120"/>
          </w:tcPr>
          <w:p>
            <w:r>
              <w:t>Clean build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APK signs correctly</w:t>
            </w:r>
          </w:p>
        </w:tc>
        <w:tc>
          <w:tcPr>
            <w:tcW w:type="dxa" w:w="3120"/>
          </w:tcPr>
          <w:p>
            <w:r>
              <w:t>Signed release APK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Web deploy succeeds</w:t>
            </w:r>
          </w:p>
        </w:tc>
        <w:tc>
          <w:tcPr>
            <w:tcW w:type="dxa" w:w="3120"/>
          </w:tcPr>
          <w:p>
            <w:r>
              <w:t>Vercel deploy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Offline mode verified</w:t>
            </w:r>
          </w:p>
        </w:tc>
        <w:tc>
          <w:tcPr>
            <w:tcW w:type="dxa" w:w="3120"/>
          </w:tcPr>
          <w:p>
            <w:r>
              <w:t>All offline features work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Theme engine verified</w:t>
            </w:r>
          </w:p>
        </w:tc>
        <w:tc>
          <w:tcPr>
            <w:tcW w:type="dxa" w:w="3120"/>
          </w:tcPr>
          <w:p>
            <w:r>
              <w:t>5 themes + light mode + custom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Backup/restore verified</w:t>
            </w:r>
          </w:p>
        </w:tc>
        <w:tc>
          <w:tcPr>
            <w:tcW w:type="dxa" w:w="3120"/>
          </w:tcPr>
          <w:p>
            <w:r>
              <w:t>Export + import + reset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Hymns content verified</w:t>
            </w:r>
          </w:p>
        </w:tc>
        <w:tc>
          <w:tcPr>
            <w:tcW w:type="dxa" w:w="3120"/>
          </w:tcPr>
          <w:p>
            <w:r>
              <w:t>1,001 hymns with categories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Devotional content verified</w:t>
            </w:r>
          </w:p>
        </w:tc>
        <w:tc>
          <w:tcPr>
            <w:tcW w:type="dxa" w:w="3120"/>
          </w:tcPr>
          <w:p>
            <w:r>
              <w:t>365 daily devotionals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Daily hymn suggestion</w:t>
            </w:r>
          </w:p>
        </w:tc>
        <w:tc>
          <w:tcPr>
            <w:tcW w:type="dxa" w:w="3120"/>
          </w:tcPr>
          <w:p>
            <w:r>
              <w:t>Auto-selects daily hymn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Devotional auto-select</w:t>
            </w:r>
          </w:p>
        </w:tc>
        <w:tc>
          <w:tcPr>
            <w:tcW w:type="dxa" w:w="3120"/>
          </w:tcPr>
          <w:p>
            <w:r>
              <w:t>Picks today's entry by date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</w:tr>
      <w:tr>
        <w:tc>
          <w:tcPr>
            <w:tcW w:type="dxa" w:w="3120"/>
          </w:tcPr>
          <w:p>
            <w:r>
              <w:t>Unit tests pass</w:t>
            </w:r>
          </w:p>
        </w:tc>
        <w:tc>
          <w:tcPr>
            <w:tcW w:type="dxa" w:w="3120"/>
          </w:tcPr>
          <w:p>
            <w:r>
              <w:t>100% pass rate</w:t>
            </w:r>
          </w:p>
        </w:tc>
        <w:tc>
          <w:tcPr>
            <w:tcW w:type="dxa" w:w="3120"/>
          </w:tcPr>
          <w:p>
            <w:r>
              <w:t>✅ Pass (61/61)</w:t>
            </w:r>
          </w:p>
        </w:tc>
      </w:tr>
      <w:tr>
        <w:tc>
          <w:tcPr>
            <w:tcW w:type="dxa" w:w="3120"/>
          </w:tcPr>
          <w:p>
            <w:r>
              <w:t>Lighthouse performance</w:t>
            </w:r>
          </w:p>
        </w:tc>
        <w:tc>
          <w:tcPr>
            <w:tcW w:type="dxa" w:w="3120"/>
          </w:tcPr>
          <w:p>
            <w:r>
              <w:t>&gt;80 mobile score</w:t>
            </w:r>
          </w:p>
        </w:tc>
        <w:tc>
          <w:tcPr>
            <w:tcW w:type="dxa" w:w="3120"/>
          </w:tcPr>
          <w:p>
            <w:r>
              <w:t>⏳ Phase 4</w:t>
            </w:r>
          </w:p>
        </w:tc>
      </w:tr>
      <w:tr>
        <w:tc>
          <w:tcPr>
            <w:tcW w:type="dxa" w:w="3120"/>
          </w:tcPr>
          <w:p>
            <w:r>
              <w:t>WCAG 2.1 AA compliance</w:t>
            </w:r>
          </w:p>
        </w:tc>
        <w:tc>
          <w:tcPr>
            <w:tcW w:type="dxa" w:w="3120"/>
          </w:tcPr>
          <w:p>
            <w:r>
              <w:t>axe-core passes</w:t>
            </w:r>
          </w:p>
        </w:tc>
        <w:tc>
          <w:tcPr>
            <w:tcW w:type="dxa" w:w="3120"/>
          </w:tcPr>
          <w:p>
            <w:r>
              <w:t>⏳ Phase 4</w:t>
            </w:r>
          </w:p>
        </w:tc>
      </w:tr>
    </w:tbl>
    <w:p>
      <w:pPr>
        <w:pStyle w:val="Heading2"/>
      </w:pPr>
      <w:r>
        <w:t>11.2 Known Limitations (v4.1.0)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Limitation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Planned Fix</w:t>
            </w:r>
          </w:p>
        </w:tc>
      </w:tr>
      <w:tr>
        <w:tc>
          <w:tcPr>
            <w:tcW w:type="dxa" w:w="3120"/>
          </w:tcPr>
          <w:p>
            <w:r>
              <w:t>No iOS build</w:t>
            </w:r>
          </w:p>
        </w:tc>
        <w:tc>
          <w:tcPr>
            <w:tcW w:type="dxa" w:w="3120"/>
          </w:tcPr>
          <w:p>
            <w:r>
              <w:t>iPhone users cannot install</w:t>
            </w:r>
          </w:p>
        </w:tc>
        <w:tc>
          <w:tcPr>
            <w:tcW w:type="dxa" w:w="3120"/>
          </w:tcPr>
          <w:p>
            <w:r>
              <w:t>v3.2 (requires macOS + Apple Developer account)</w:t>
            </w:r>
          </w:p>
        </w:tc>
      </w:tr>
      <w:tr>
        <w:tc>
          <w:tcPr>
            <w:tcW w:type="dxa" w:w="3120"/>
          </w:tcPr>
          <w:p>
            <w:r>
              <w:t>~~No cloud sync~~</w:t>
            </w:r>
          </w:p>
        </w:tc>
        <w:tc>
          <w:tcPr>
            <w:tcW w:type="dxa" w:w="3120"/>
          </w:tcPr>
          <w:p>
            <w:r>
              <w:t>**Resolved** — cloud sync implemented</w:t>
            </w:r>
          </w:p>
        </w:tc>
        <w:tc>
          <w:tcPr>
            <w:tcW w:type="dxa" w:w="3120"/>
          </w:tcPr>
          <w:p>
            <w:r>
              <w:t>✅ Complete (v4.1.0)</w:t>
            </w:r>
          </w:p>
        </w:tc>
      </w:tr>
      <w:tr>
        <w:tc>
          <w:tcPr>
            <w:tcW w:type="dxa" w:w="3120"/>
          </w:tcPr>
          <w:p>
            <w:r>
              <w:t>~~No user accounts~~</w:t>
            </w:r>
          </w:p>
        </w:tc>
        <w:tc>
          <w:tcPr>
            <w:tcW w:type="dxa" w:w="3120"/>
          </w:tcPr>
          <w:p>
            <w:r>
              <w:t>**Resolved** — auth implemented</w:t>
            </w:r>
          </w:p>
        </w:tc>
        <w:tc>
          <w:tcPr>
            <w:tcW w:type="dxa" w:w="3120"/>
          </w:tcPr>
          <w:p>
            <w:r>
              <w:t>✅ Complete (v4.1.0)</w:t>
            </w:r>
          </w:p>
        </w:tc>
      </w:tr>
      <w:tr>
        <w:tc>
          <w:tcPr>
            <w:tcW w:type="dxa" w:w="3120"/>
          </w:tcPr>
          <w:p>
            <w:r>
              <w:t>~~Bible API is KJV-only~~</w:t>
            </w:r>
          </w:p>
        </w:tc>
        <w:tc>
          <w:tcPr>
            <w:tcW w:type="dxa" w:w="3120"/>
          </w:tcPr>
          <w:p>
            <w:r>
              <w:t>**Resolved** — 12 versions</w:t>
            </w:r>
          </w:p>
        </w:tc>
        <w:tc>
          <w:tcPr>
            <w:tcW w:type="dxa" w:w="3120"/>
          </w:tcPr>
          <w:p>
            <w:r>
              <w:t>✅ Complete</w:t>
            </w:r>
          </w:p>
        </w:tc>
      </w:tr>
      <w:tr>
        <w:tc>
          <w:tcPr>
            <w:tcW w:type="dxa" w:w="3120"/>
          </w:tcPr>
          <w:p>
            <w:r>
              <w:t>No push notifications</w:t>
            </w:r>
          </w:p>
        </w:tc>
        <w:tc>
          <w:tcPr>
            <w:tcW w:type="dxa" w:w="3120"/>
          </w:tcPr>
          <w:p>
            <w:r>
              <w:t>Toggles exist but not functional</w:t>
            </w:r>
          </w:p>
        </w:tc>
        <w:tc>
          <w:tcPr>
            <w:tcW w:type="dxa" w:w="3120"/>
          </w:tcPr>
          <w:p>
            <w:r>
              <w:t>v3.2 (FCM for Android)</w:t>
            </w:r>
          </w:p>
        </w:tc>
      </w:tr>
      <w:tr>
        <w:tc>
          <w:tcPr>
            <w:tcW w:type="dxa" w:w="3120"/>
          </w:tcPr>
          <w:p>
            <w:r>
              <w:t>Hymn tunes limited to 54</w:t>
            </w:r>
          </w:p>
        </w:tc>
        <w:tc>
          <w:tcPr>
            <w:tcW w:type="dxa" w:w="3120"/>
          </w:tcPr>
          <w:p>
            <w:r>
              <w:t>947 hymns have no audio</w:t>
            </w:r>
          </w:p>
        </w:tc>
        <w:tc>
          <w:tcPr>
            <w:tcW w:type="dxa" w:w="3120"/>
          </w:tcPr>
          <w:p>
            <w:r>
              <w:t>v3.3 (expand to 100+)</w:t>
            </w:r>
          </w:p>
        </w:tc>
      </w:tr>
      <w:tr>
        <w:tc>
          <w:tcPr>
            <w:tcW w:type="dxa" w:w="3120"/>
          </w:tcPr>
          <w:p>
            <w:r>
              <w:t>Devotional content is static</w:t>
            </w:r>
          </w:p>
        </w:tc>
        <w:tc>
          <w:tcPr>
            <w:tcW w:type="dxa" w:w="3120"/>
          </w:tcPr>
          <w:p>
            <w:r>
              <w:t>No community comments</w:t>
            </w:r>
          </w:p>
        </w:tc>
        <w:tc>
          <w:tcPr>
            <w:tcW w:type="dxa" w:w="3120"/>
          </w:tcPr>
          <w:p>
            <w:r>
              <w:t>v4.0+</w:t>
            </w:r>
          </w:p>
        </w:tc>
      </w:tr>
      <w:tr>
        <w:tc>
          <w:tcPr>
            <w:tcW w:type="dxa" w:w="3120"/>
          </w:tcPr>
          <w:p>
            <w:r>
              <w:t>~~No automated testing~~</w:t>
            </w:r>
          </w:p>
        </w:tc>
        <w:tc>
          <w:tcPr>
            <w:tcW w:type="dxa" w:w="3120"/>
          </w:tcPr>
          <w:p>
            <w:r>
              <w:t>**Resolved** — 61 unit tests</w:t>
            </w:r>
          </w:p>
        </w:tc>
        <w:tc>
          <w:tcPr>
            <w:tcW w:type="dxa" w:w="3120"/>
          </w:tcPr>
          <w:p>
            <w:r>
              <w:t>✅ Complete (v4.1.0)</w:t>
            </w:r>
          </w:p>
        </w:tc>
      </w:tr>
      <w:tr>
        <w:tc>
          <w:tcPr>
            <w:tcW w:type="dxa" w:w="3120"/>
          </w:tcPr>
          <w:p>
            <w:r>
              <w:t>No WCAG compliance audit</w:t>
            </w:r>
          </w:p>
        </w:tc>
        <w:tc>
          <w:tcPr>
            <w:tcW w:type="dxa" w:w="3120"/>
          </w:tcPr>
          <w:p>
            <w:r>
              <w:t>Accessibility gaps possible</w:t>
            </w:r>
          </w:p>
        </w:tc>
        <w:tc>
          <w:tcPr>
            <w:tcW w:type="dxa" w:w="3120"/>
          </w:tcPr>
          <w:p>
            <w:r>
              <w:t>v3.3 Phase 4</w:t>
            </w:r>
          </w:p>
        </w:tc>
      </w:tr>
      <w:tr>
        <w:tc>
          <w:tcPr>
            <w:tcW w:type="dxa" w:w="3120"/>
          </w:tcPr>
          <w:p>
            <w:r>
              <w:t>No A/B testing capability</w:t>
            </w:r>
          </w:p>
        </w:tc>
        <w:tc>
          <w:tcPr>
            <w:tcW w:type="dxa" w:w="3120"/>
          </w:tcPr>
          <w:p>
            <w:r>
              <w:t>Feature decisions unvalidated</w:t>
            </w:r>
          </w:p>
        </w:tc>
        <w:tc>
          <w:tcPr>
            <w:tcW w:type="dxa" w:w="3120"/>
          </w:tcPr>
          <w:p>
            <w:r>
              <w:t>v3.3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12. Timeline &amp; Roadmap</w:t>
      </w:r>
    </w:p>
    <w:p>
      <w:pPr>
        <w:pStyle w:val="Heading2"/>
      </w:pPr>
      <w:r>
        <w:t>12.1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Features</w:t>
            </w:r>
          </w:p>
        </w:tc>
      </w:tr>
      <w:tr>
        <w:tc>
          <w:tcPr>
            <w:tcW w:type="dxa" w:w="3120"/>
          </w:tcPr>
          <w:p>
            <w:r>
              <w:t>v1.0</w:t>
            </w:r>
          </w:p>
        </w:tc>
        <w:tc>
          <w:tcPr>
            <w:tcW w:type="dxa" w:w="3120"/>
          </w:tcPr>
          <w:p>
            <w:r>
              <w:t>Q1 2026</w:t>
            </w:r>
          </w:p>
        </w:tc>
        <w:tc>
          <w:tcPr>
            <w:tcW w:type="dxa" w:w="3120"/>
          </w:tcPr>
          <w:p>
            <w:r>
              <w:t>Core MVP: tasks, prayer, diary, Bible reader</w:t>
            </w:r>
          </w:p>
        </w:tc>
      </w:tr>
      <w:tr>
        <w:tc>
          <w:tcPr>
            <w:tcW w:type="dxa" w:w="3120"/>
          </w:tcPr>
          <w:p>
            <w:r>
              <w:t>v2.0</w:t>
            </w:r>
          </w:p>
        </w:tc>
        <w:tc>
          <w:tcPr>
            <w:tcW w:type="dxa" w:w="3120"/>
          </w:tcPr>
          <w:p>
            <w:r>
              <w:t>Q2 2026</w:t>
            </w:r>
          </w:p>
        </w:tc>
        <w:tc>
          <w:tcPr>
            <w:tcW w:type="dxa" w:w="3120"/>
          </w:tcPr>
          <w:p>
            <w:r>
              <w:t>Settings, themes (5), light/dark mode, AI assistant, backup/restore</w:t>
            </w:r>
          </w:p>
        </w:tc>
      </w:tr>
      <w:tr>
        <w:tc>
          <w:tcPr>
            <w:tcW w:type="dxa" w:w="3120"/>
          </w:tcPr>
          <w:p>
            <w:r>
              <w:t>v2.0.1</w:t>
            </w:r>
          </w:p>
        </w:tc>
        <w:tc>
          <w:tcPr>
            <w:tcW w:type="dxa" w:w="3120"/>
          </w:tcPr>
          <w:p>
            <w:r>
              <w:t>Q2 2026</w:t>
            </w:r>
          </w:p>
        </w:tc>
        <w:tc>
          <w:tcPr>
            <w:tcW w:type="dxa" w:w="3120"/>
          </w:tcPr>
          <w:p>
            <w:r>
              <w:t>Bible Study Features: 12 versions, AI explanation, commentary, concordance, comparison; Faith Assistant polish: draggable FAB, AI Guide, plain-text responses</w:t>
            </w:r>
          </w:p>
        </w:tc>
      </w:tr>
      <w:tr>
        <w:tc>
          <w:tcPr>
            <w:tcW w:type="dxa" w:w="3120"/>
          </w:tcPr>
          <w:p>
            <w:r>
              <w:t>v3.1.0</w:t>
            </w:r>
          </w:p>
        </w:tc>
        <w:tc>
          <w:tcPr>
            <w:tcW w:type="dxa" w:w="3120"/>
          </w:tcPr>
          <w:p>
            <w:r>
              <w:t>Q2 2026</w:t>
            </w:r>
          </w:p>
        </w:tc>
        <w:tc>
          <w:tcPr>
            <w:tcW w:type="dxa" w:w="3120"/>
          </w:tcPr>
          <w:p>
            <w:r>
              <w:t>Hymns: 1,001 hymns with search, categories, favourites, daily hymn; Daily Devotional: 365 days with date auto-select, navigation, progress tracking</w:t>
            </w:r>
          </w:p>
        </w:tc>
      </w:tr>
      <w:tr>
        <w:tc>
          <w:tcPr>
            <w:tcW w:type="dxa" w:w="3120"/>
          </w:tcPr>
          <w:p>
            <w:r>
              <w:t>v3.1.0b</w:t>
            </w:r>
          </w:p>
        </w:tc>
        <w:tc>
          <w:tcPr>
            <w:tcW w:type="dxa" w:w="3120"/>
          </w:tcPr>
          <w:p>
            <w:r>
              <w:t>Q2 2026</w:t>
            </w:r>
          </w:p>
        </w:tc>
        <w:tc>
          <w:tcPr>
            <w:tcW w:type="dxa" w:w="3120"/>
          </w:tcPr>
          <w:p>
            <w:r>
              <w:t>PWA service worker, draggable navigation tabs, hymn numbering, React error boundary, accessibility (ARIA/keyboard), code splitting, study button navigates to Bible, Web Audio autoplay gesture fix, hymn sort (A-Z/Z-A), numeric search</w:t>
            </w:r>
          </w:p>
        </w:tc>
      </w:tr>
      <w:tr>
        <w:tc>
          <w:tcPr>
            <w:tcW w:type="dxa" w:w="3120"/>
          </w:tcPr>
          <w:p>
            <w:r>
              <w:t>v4.1.0</w:t>
            </w:r>
          </w:p>
        </w:tc>
        <w:tc>
          <w:tcPr>
            <w:tcW w:type="dxa" w:w="3120"/>
          </w:tcPr>
          <w:p>
            <w:r>
              <w:t>Q3 2026</w:t>
            </w:r>
          </w:p>
        </w:tc>
        <w:tc>
          <w:tcPr>
            <w:tcW w:type="dxa" w:w="3120"/>
          </w:tcPr>
          <w:p>
            <w:r>
              <w:t>User auth (email + Google OAuth), cloud sync, PostgreSQL on Aiven, Pinecone RAG (54 Bible verses, 1024-dim embeddings), multi-LLM (GROQ/OpenAI/OpenRouter), freemium model, 61 unit tests, UI polish (tab visibility, nav layout)</w:t>
            </w:r>
          </w:p>
        </w:tc>
      </w:tr>
    </w:tbl>
    <w:p>
      <w:pPr>
        <w:pStyle w:val="Heading2"/>
      </w:pPr>
      <w:r>
        <w:t>12.2 Planned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Features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Dependencies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337"/>
          </w:tcPr>
          <w:p>
            <w:r>
              <w:t>**v3.2**</w:t>
            </w:r>
          </w:p>
        </w:tc>
        <w:tc>
          <w:tcPr>
            <w:tcW w:type="dxa" w:w="1337"/>
          </w:tcPr>
          <w:p>
            <w:r>
              <w:t>**Q3 2026**</w:t>
            </w:r>
          </w:p>
        </w:tc>
        <w:tc>
          <w:tcPr>
            <w:tcW w:type="dxa" w:w="1337"/>
          </w:tcPr>
          <w:p>
            <w:r>
              <w:t>iOS build</w:t>
            </w:r>
          </w:p>
        </w:tc>
        <w:tc>
          <w:tcPr>
            <w:tcW w:type="dxa" w:w="1337"/>
          </w:tcPr>
          <w:p>
            <w:r>
              <w:t>2–3 weeks</w:t>
            </w:r>
          </w:p>
        </w:tc>
        <w:tc>
          <w:tcPr>
            <w:tcW w:type="dxa" w:w="1337"/>
          </w:tcPr>
          <w:p>
            <w:r>
              <w:t>macOS build machine, Apple Developer account ($99/yr)</w:t>
            </w:r>
          </w:p>
        </w:tc>
        <w:tc>
          <w:tcPr>
            <w:tcW w:type="dxa" w:w="1337"/>
          </w:tcPr>
          <w:p>
            <w:r>
              <w:t>IPA builds on macOS; installs on iOS 15+; all features functional</w:t>
            </w:r>
          </w:p>
        </w:tc>
        <w:tc>
          <w:tcPr>
            <w:tcW w:type="dxa" w:w="1337"/>
          </w:tcPr>
          <w:p>
            <w:r>
              <w:t>P0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User accounts (auth)</w:t>
            </w:r>
          </w:p>
        </w:tc>
        <w:tc>
          <w:tcPr>
            <w:tcW w:type="dxa" w:w="1337"/>
          </w:tcPr>
          <w:p>
            <w:r>
              <w:t>3–4 weeks</w:t>
            </w:r>
          </w:p>
        </w:tc>
        <w:tc>
          <w:tcPr>
            <w:tcW w:type="dxa" w:w="1337"/>
          </w:tcPr>
          <w:p>
            <w:r>
              <w:t>Auth provider (Firebase Auth or Supabase Auth)</w:t>
            </w:r>
          </w:p>
        </w:tc>
        <w:tc>
          <w:tcPr>
            <w:tcW w:type="dxa" w:w="1337"/>
          </w:tcPr>
          <w:p>
            <w:r>
              <w:t>Email + Google sign-up/login; session persistence; logout; opt-in only</w:t>
            </w:r>
          </w:p>
        </w:tc>
        <w:tc>
          <w:tcPr>
            <w:tcW w:type="dxa" w:w="1337"/>
          </w:tcPr>
          <w:p>
            <w:r>
              <w:t>P0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Cloud sync (optional)</w:t>
            </w:r>
          </w:p>
        </w:tc>
        <w:tc>
          <w:tcPr>
            <w:tcW w:type="dxa" w:w="1337"/>
          </w:tcPr>
          <w:p>
            <w:r>
              <w:t>4–6 weeks</w:t>
            </w:r>
          </w:p>
        </w:tc>
        <w:tc>
          <w:tcPr>
            <w:tcW w:type="dxa" w:w="1337"/>
          </w:tcPr>
          <w:p>
            <w:r>
              <w:t>User accounts; database (Firebase Firestore or Supabase)</w:t>
            </w:r>
          </w:p>
        </w:tc>
        <w:tc>
          <w:tcPr>
            <w:tcW w:type="dxa" w:w="1337"/>
          </w:tcPr>
          <w:p>
            <w:r>
              <w:t>Data merges on login; conflict resolution (last-write-wins); offline queue; opt-in toggle</w:t>
            </w:r>
          </w:p>
        </w:tc>
        <w:tc>
          <w:tcPr>
            <w:tcW w:type="dxa" w:w="1337"/>
          </w:tcPr>
          <w:p>
            <w:r>
              <w:t>P0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Push notifications (Android)</w:t>
            </w:r>
          </w:p>
        </w:tc>
        <w:tc>
          <w:tcPr>
            <w:tcW w:type="dxa" w:w="1337"/>
          </w:tcPr>
          <w:p>
            <w:r>
              <w:t>1–2 weeks</w:t>
            </w:r>
          </w:p>
        </w:tc>
        <w:tc>
          <w:tcPr>
            <w:tcW w:type="dxa" w:w="1337"/>
          </w:tcPr>
          <w:p>
            <w:r>
              <w:t>Firebase Cloud Messaging (FCM)</w:t>
            </w:r>
          </w:p>
        </w:tc>
        <w:tc>
          <w:tcPr>
            <w:tcW w:type="dxa" w:w="1337"/>
          </w:tcPr>
          <w:p>
            <w:r>
              <w:t>Task reminders fire at scheduled time; verse-of-day fires daily; opt-out toggle</w:t>
            </w:r>
          </w:p>
        </w:tc>
        <w:tc>
          <w:tcPr>
            <w:tcW w:type="dxa" w:w="1337"/>
          </w:tcPr>
          <w:p>
            <w:r>
              <w:t>P1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Hebrew/Greek interlinear Bible</w:t>
            </w:r>
          </w:p>
        </w:tc>
        <w:tc>
          <w:tcPr>
            <w:tcW w:type="dxa" w:w="1337"/>
          </w:tcPr>
          <w:p>
            <w:r>
              <w:t>3–4 weeks</w:t>
            </w:r>
          </w:p>
        </w:tc>
        <w:tc>
          <w:tcPr>
            <w:tcW w:type="dxa" w:w="1337"/>
          </w:tcPr>
          <w:p>
            <w:r>
              <w:t>Interlinear data source (SWORD Project or similar)</w:t>
            </w:r>
          </w:p>
        </w:tc>
        <w:tc>
          <w:tcPr>
            <w:tcW w:type="dxa" w:w="1337"/>
          </w:tcPr>
          <w:p>
            <w:r>
              <w:t>Word-by-word interlinear for OT (Hebrew) and NT (Greek); toggleable</w:t>
            </w:r>
          </w:p>
        </w:tc>
        <w:tc>
          <w:tcPr>
            <w:tcW w:type="dxa" w:w="1337"/>
          </w:tcPr>
          <w:p>
            <w:r>
              <w:t>P1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Unit test foundation (Phase 1)</w:t>
            </w:r>
          </w:p>
        </w:tc>
        <w:tc>
          <w:tcPr>
            <w:tcW w:type="dxa" w:w="1337"/>
          </w:tcPr>
          <w:p>
            <w:r>
              <w:t>2–3 weeks</w:t>
            </w:r>
          </w:p>
        </w:tc>
        <w:tc>
          <w:tcPr>
            <w:tcW w:type="dxa" w:w="1337"/>
          </w:tcPr>
          <w:p>
            <w:r>
              <w:t>Vitest installed; test files created</w:t>
            </w:r>
          </w:p>
        </w:tc>
        <w:tc>
          <w:tcPr>
            <w:tcW w:type="dxa" w:w="1337"/>
          </w:tcPr>
          <w:p>
            <w:r>
              <w:t>Tests for getStreak, getGreeting, formatTime, loadState, searchHymns; 100% pass rate</w:t>
            </w:r>
          </w:p>
        </w:tc>
        <w:tc>
          <w:tcPr>
            <w:tcW w:type="dxa" w:w="1337"/>
          </w:tcPr>
          <w:p>
            <w:r>
              <w:t>P1</w:t>
            </w:r>
          </w:p>
        </w:tc>
      </w:tr>
      <w:tr>
        <w:tc>
          <w:tcPr>
            <w:tcW w:type="dxa" w:w="1337"/>
          </w:tcPr>
          <w:p>
            <w:r>
              <w:t>**v3.3**</w:t>
            </w:r>
          </w:p>
        </w:tc>
        <w:tc>
          <w:tcPr>
            <w:tcW w:type="dxa" w:w="1337"/>
          </w:tcPr>
          <w:p>
            <w:r>
              <w:t>**Q4 2026**</w:t>
            </w:r>
          </w:p>
        </w:tc>
        <w:tc>
          <w:tcPr>
            <w:tcW w:type="dxa" w:w="1337"/>
          </w:tcPr>
          <w:p>
            <w:r>
              <w:t>Small group features</w:t>
            </w:r>
          </w:p>
        </w:tc>
        <w:tc>
          <w:tcPr>
            <w:tcW w:type="dxa" w:w="1337"/>
          </w:tcPr>
          <w:p>
            <w:r>
              <w:t>4–6 weeks</w:t>
            </w:r>
          </w:p>
        </w:tc>
        <w:tc>
          <w:tcPr>
            <w:tcW w:type="dxa" w:w="1337"/>
          </w:tcPr>
          <w:p>
            <w:r>
              <w:t>User accounts; shared data model</w:t>
            </w:r>
          </w:p>
        </w:tc>
        <w:tc>
          <w:tcPr>
            <w:tcW w:type="dxa" w:w="1337"/>
          </w:tcPr>
          <w:p>
            <w:r>
              <w:t>Create/join group via invite code; shared prayer list; shared reading plan; max 50 members</w:t>
            </w:r>
          </w:p>
        </w:tc>
        <w:tc>
          <w:tcPr>
            <w:tcW w:type="dxa" w:w="1337"/>
          </w:tcPr>
          <w:p>
            <w:r>
              <w:t>P0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Shared prayer requests</w:t>
            </w:r>
          </w:p>
        </w:tc>
        <w:tc>
          <w:tcPr>
            <w:tcW w:type="dxa" w:w="1337"/>
          </w:tcPr>
          <w:p>
            <w:r>
              <w:t>2–3 weeks</w:t>
            </w:r>
          </w:p>
        </w:tc>
        <w:tc>
          <w:tcPr>
            <w:tcW w:type="dxa" w:w="1337"/>
          </w:tcPr>
          <w:p>
            <w:r>
              <w:t>Small group infrastructure</w:t>
            </w:r>
          </w:p>
        </w:tc>
        <w:tc>
          <w:tcPr>
            <w:tcW w:type="dxa" w:w="1337"/>
          </w:tcPr>
          <w:p>
            <w:r>
              <w:t>Post prayer request; group members see requests; mark as "prayed for"</w:t>
            </w:r>
          </w:p>
        </w:tc>
        <w:tc>
          <w:tcPr>
            <w:tcW w:type="dxa" w:w="1337"/>
          </w:tcPr>
          <w:p>
            <w:r>
              <w:t>P0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Group reading plans</w:t>
            </w:r>
          </w:p>
        </w:tc>
        <w:tc>
          <w:tcPr>
            <w:tcW w:type="dxa" w:w="1337"/>
          </w:tcPr>
          <w:p>
            <w:r>
              <w:t>2–3 weeks</w:t>
            </w:r>
          </w:p>
        </w:tc>
        <w:tc>
          <w:tcPr>
            <w:tcW w:type="dxa" w:w="1337"/>
          </w:tcPr>
          <w:p>
            <w:r>
              <w:t>Small group infrastructure</w:t>
            </w:r>
          </w:p>
        </w:tc>
        <w:tc>
          <w:tcPr>
            <w:tcW w:type="dxa" w:w="1337"/>
          </w:tcPr>
          <w:p>
            <w:r>
              <w:t>Leader creates plan; members follow along; progress visible to leader</w:t>
            </w:r>
          </w:p>
        </w:tc>
        <w:tc>
          <w:tcPr>
            <w:tcW w:type="dxa" w:w="1337"/>
          </w:tcPr>
          <w:p>
            <w:r>
              <w:t>P1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Subscription billing (Stripe)</w:t>
            </w:r>
          </w:p>
        </w:tc>
        <w:tc>
          <w:tcPr>
            <w:tcW w:type="dxa" w:w="1337"/>
          </w:tcPr>
          <w:p>
            <w:r>
              <w:t>2–3 weeks</w:t>
            </w:r>
          </w:p>
        </w:tc>
        <w:tc>
          <w:tcPr>
            <w:tcW w:type="dxa" w:w="1337"/>
          </w:tcPr>
          <w:p>
            <w:r>
              <w:t>Stripe account; user accounts</w:t>
            </w:r>
          </w:p>
        </w:tc>
        <w:tc>
          <w:tcPr>
            <w:tcW w:type="dxa" w:w="1337"/>
          </w:tcPr>
          <w:p>
            <w:r>
              <w:t>Free/Supporter/Ministry tiers; checkout flow; subscription management; webhooks</w:t>
            </w:r>
          </w:p>
        </w:tc>
        <w:tc>
          <w:tcPr>
            <w:tcW w:type="dxa" w:w="1337"/>
          </w:tcPr>
          <w:p>
            <w:r>
              <w:t>P1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Hymn tune expansion (54 → 100+)</w:t>
            </w:r>
          </w:p>
        </w:tc>
        <w:tc>
          <w:tcPr>
            <w:tcW w:type="dxa" w:w="1337"/>
          </w:tcPr>
          <w:p>
            <w:r>
              <w:t>2–3 weeks</w:t>
            </w:r>
          </w:p>
        </w:tc>
        <w:tc>
          <w:tcPr>
            <w:tcW w:type="dxa" w:w="1337"/>
          </w:tcPr>
          <w:p>
            <w:r>
              <w:t>Music notation research; Web Audio API tuning</w:t>
            </w:r>
          </w:p>
        </w:tc>
        <w:tc>
          <w:tcPr>
            <w:tcW w:type="dxa" w:w="1337"/>
          </w:tcPr>
          <w:p>
            <w:r>
              <w:t>100+ hymn tunes with multi-octave piano/organ tones; all octave-corrected</w:t>
            </w:r>
          </w:p>
        </w:tc>
        <w:tc>
          <w:tcPr>
            <w:tcW w:type="dxa" w:w="1337"/>
          </w:tcPr>
          <w:p>
            <w:r>
              <w:t>P1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Integration + E2E tests (Phase 2–3)</w:t>
            </w:r>
          </w:p>
        </w:tc>
        <w:tc>
          <w:tcPr>
            <w:tcW w:type="dxa" w:w="1337"/>
          </w:tcPr>
          <w:p>
            <w:r>
              <w:t>2–3 weeks</w:t>
            </w:r>
          </w:p>
        </w:tc>
        <w:tc>
          <w:tcPr>
            <w:tcW w:type="dxa" w:w="1337"/>
          </w:tcPr>
          <w:p>
            <w:r>
              <w:t>MSW, Playwright installed</w:t>
            </w:r>
          </w:p>
        </w:tc>
        <w:tc>
          <w:tcPr>
            <w:tcW w:type="dxa" w:w="1337"/>
          </w:tcPr>
          <w:p>
            <w:r>
              <w:t>API integration tests; critical flow E2E tests</w:t>
            </w:r>
          </w:p>
        </w:tc>
        <w:tc>
          <w:tcPr>
            <w:tcW w:type="dxa" w:w="1337"/>
          </w:tcPr>
          <w:p>
            <w:r>
              <w:t>P2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A/B testing framework</w:t>
            </w:r>
          </w:p>
        </w:tc>
        <w:tc>
          <w:tcPr>
            <w:tcW w:type="dxa" w:w="1337"/>
          </w:tcPr>
          <w:p>
            <w:r>
              <w:t>1–2 weeks</w:t>
            </w:r>
          </w:p>
        </w:tc>
        <w:tc>
          <w:tcPr>
            <w:tcW w:type="dxa" w:w="1337"/>
          </w:tcPr>
          <w:p>
            <w:r>
              <w:t>localStorage-based variant assignment</w:t>
            </w:r>
          </w:p>
        </w:tc>
        <w:tc>
          <w:tcPr>
            <w:tcW w:type="dxa" w:w="1337"/>
          </w:tcPr>
          <w:p>
            <w:r>
              <w:t>Framework functional; first test (onboarding) ready to launch</w:t>
            </w:r>
          </w:p>
        </w:tc>
        <w:tc>
          <w:tcPr>
            <w:tcW w:type="dxa" w:w="1337"/>
          </w:tcPr>
          <w:p>
            <w:r>
              <w:t>P2</w:t>
            </w:r>
          </w:p>
        </w:tc>
      </w:tr>
      <w:tr>
        <w:tc>
          <w:tcPr>
            <w:tcW w:type="dxa" w:w="1337"/>
          </w:tcPr>
          <w:p>
            <w:r>
              <w:t>**v4.0**</w:t>
            </w:r>
          </w:p>
        </w:tc>
        <w:tc>
          <w:tcPr>
            <w:tcW w:type="dxa" w:w="1337"/>
          </w:tcPr>
          <w:p>
            <w:r>
              <w:t>**Q1 2027**</w:t>
            </w:r>
          </w:p>
        </w:tc>
        <w:tc>
          <w:tcPr>
            <w:tcW w:type="dxa" w:w="1337"/>
          </w:tcPr>
          <w:p>
            <w:r>
              <w:t>Church directory</w:t>
            </w:r>
          </w:p>
        </w:tc>
        <w:tc>
          <w:tcPr>
            <w:tcW w:type="dxa" w:w="1337"/>
          </w:tcPr>
          <w:p>
            <w:r>
              <w:t>3–4 weeks</w:t>
            </w:r>
          </w:p>
        </w:tc>
        <w:tc>
          <w:tcPr>
            <w:tcW w:type="dxa" w:w="1337"/>
          </w:tcPr>
          <w:p>
            <w:r>
              <w:t>User accounts; admin roles</w:t>
            </w:r>
          </w:p>
        </w:tc>
        <w:tc>
          <w:tcPr>
            <w:tcW w:type="dxa" w:w="1337"/>
          </w:tcPr>
          <w:p>
            <w:r>
              <w:t>Churches create profiles; members find nearby churches; directory searchable</w:t>
            </w:r>
          </w:p>
        </w:tc>
        <w:tc>
          <w:tcPr>
            <w:tcW w:type="dxa" w:w="1337"/>
          </w:tcPr>
          <w:p>
            <w:r>
              <w:t>P1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Events calendar</w:t>
            </w:r>
          </w:p>
        </w:tc>
        <w:tc>
          <w:tcPr>
            <w:tcW w:type="dxa" w:w="1337"/>
          </w:tcPr>
          <w:p>
            <w:r>
              <w:t>2–3 weeks</w:t>
            </w:r>
          </w:p>
        </w:tc>
        <w:tc>
          <w:tcPr>
            <w:tcW w:type="dxa" w:w="1337"/>
          </w:tcPr>
          <w:p>
            <w:r>
              <w:t>Church directory</w:t>
            </w:r>
          </w:p>
        </w:tc>
        <w:tc>
          <w:tcPr>
            <w:tcW w:type="dxa" w:w="1337"/>
          </w:tcPr>
          <w:p>
            <w:r>
              <w:t>Churches post events; members RSVP; calendar view</w:t>
            </w:r>
          </w:p>
        </w:tc>
        <w:tc>
          <w:tcPr>
            <w:tcW w:type="dxa" w:w="1337"/>
          </w:tcPr>
          <w:p>
            <w:r>
              <w:t>P1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Sermon notes</w:t>
            </w:r>
          </w:p>
        </w:tc>
        <w:tc>
          <w:tcPr>
            <w:tcW w:type="dxa" w:w="1337"/>
          </w:tcPr>
          <w:p>
            <w:r>
              <w:t>2–3 weeks</w:t>
            </w:r>
          </w:p>
        </w:tc>
        <w:tc>
          <w:tcPr>
            <w:tcW w:type="dxa" w:w="1337"/>
          </w:tcPr>
          <w:p>
            <w:r>
              <w:t>Bible reader integration</w:t>
            </w:r>
          </w:p>
        </w:tc>
        <w:tc>
          <w:tcPr>
            <w:tcW w:type="dxa" w:w="1337"/>
          </w:tcPr>
          <w:p>
            <w:r>
              <w:t>Structured notes per sermon; scripture references linked; exportable</w:t>
            </w:r>
          </w:p>
        </w:tc>
        <w:tc>
          <w:tcPr>
            <w:tcW w:type="dxa" w:w="1337"/>
          </w:tcPr>
          <w:p>
            <w:r>
              <w:t>P2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AI sermon summariser</w:t>
            </w:r>
          </w:p>
        </w:tc>
        <w:tc>
          <w:tcPr>
            <w:tcW w:type="dxa" w:w="1337"/>
          </w:tcPr>
          <w:p>
            <w:r>
              <w:t>2–3 weeks</w:t>
            </w:r>
          </w:p>
        </w:tc>
        <w:tc>
          <w:tcPr>
            <w:tcW w:type="dxa" w:w="1337"/>
          </w:tcPr>
          <w:p>
            <w:r>
              <w:t>AI infrastructure; sermon notes</w:t>
            </w:r>
          </w:p>
        </w:tc>
        <w:tc>
          <w:tcPr>
            <w:tcW w:type="dxa" w:w="1337"/>
          </w:tcPr>
          <w:p>
            <w:r>
              <w:t>Paste/upload sermon text; AI generates summary, key points, action items</w:t>
            </w:r>
          </w:p>
        </w:tc>
        <w:tc>
          <w:tcPr>
            <w:tcW w:type="dxa" w:w="1337"/>
          </w:tcPr>
          <w:p>
            <w:r>
              <w:t>P2</w:t>
            </w:r>
          </w:p>
        </w:tc>
      </w:tr>
      <w:tr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Accessibility audit + Lighthouse CI (Phase 4)</w:t>
            </w:r>
          </w:p>
        </w:tc>
        <w:tc>
          <w:tcPr>
            <w:tcW w:type="dxa" w:w="1337"/>
          </w:tcPr>
          <w:p>
            <w:r>
              <w:t>1–2 weeks</w:t>
            </w:r>
          </w:p>
        </w:tc>
        <w:tc>
          <w:tcPr>
            <w:tcW w:type="dxa" w:w="1337"/>
          </w:tcPr>
          <w:p>
            <w:r>
              <w:t>axe-core, Lighthouse CI</w:t>
            </w:r>
          </w:p>
        </w:tc>
        <w:tc>
          <w:tcPr>
            <w:tcW w:type="dxa" w:w="1337"/>
          </w:tcPr>
          <w:p>
            <w:r>
              <w:t>All views pass axe-core; Lighthouse &gt;80</w:t>
            </w:r>
          </w:p>
        </w:tc>
        <w:tc>
          <w:tcPr>
            <w:tcW w:type="dxa" w:w="1337"/>
          </w:tcPr>
          <w:p>
            <w:r>
              <w:t>P2</w:t>
            </w:r>
          </w:p>
        </w:tc>
      </w:tr>
    </w:tbl>
    <w:p>
      <w:pPr>
        <w:pStyle w:val="Heading2"/>
      </w:pPr>
      <w:r>
        <w:t>12.3 Roadmap Visualization</w:t>
      </w:r>
    </w:p>
    <w:p>
      <w:pPr>
        <w:pStyle w:val="Heading2"/>
      </w:pPr>
      <w:r>
        <w:t>12.4 v3.2 Prioritization (Scheduling Risk Mitigation)</w:t>
      </w:r>
    </w:p>
    <w:p>
      <w:r>
        <w:t>v3.2 contains 6 features totaling ~15–23 weeks of effort within a 13-week quarter. Features are prioritized: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Weeks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Can Defer?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1872"/>
          </w:tcPr>
          <w:p>
            <w:r>
              <w:t>User accounts (auth)</w:t>
            </w:r>
          </w:p>
        </w:tc>
        <w:tc>
          <w:tcPr>
            <w:tcW w:type="dxa" w:w="1872"/>
          </w:tcPr>
          <w:p>
            <w:r>
              <w:t>**P0**</w:t>
            </w:r>
          </w:p>
        </w:tc>
        <w:tc>
          <w:tcPr>
            <w:tcW w:type="dxa" w:w="1872"/>
          </w:tcPr>
          <w:p>
            <w:r>
              <w:t>3–4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Prerequisite for cloud sync; blocks v3.3</w:t>
            </w:r>
          </w:p>
        </w:tc>
      </w:tr>
      <w:tr>
        <w:tc>
          <w:tcPr>
            <w:tcW w:type="dxa" w:w="1872"/>
          </w:tcPr>
          <w:p>
            <w:r>
              <w:t>Cloud sync (optional)</w:t>
            </w:r>
          </w:p>
        </w:tc>
        <w:tc>
          <w:tcPr>
            <w:tcW w:type="dxa" w:w="1872"/>
          </w:tcPr>
          <w:p>
            <w:r>
              <w:t>**P0**</w:t>
            </w:r>
          </w:p>
        </w:tc>
        <w:tc>
          <w:tcPr>
            <w:tcW w:type="dxa" w:w="1872"/>
          </w:tcPr>
          <w:p>
            <w:r>
              <w:t>4–6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Most requested feature; monetization enabler</w:t>
            </w:r>
          </w:p>
        </w:tc>
      </w:tr>
      <w:tr>
        <w:tc>
          <w:tcPr>
            <w:tcW w:type="dxa" w:w="1872"/>
          </w:tcPr>
          <w:p>
            <w:r>
              <w:t>iOS build</w:t>
            </w:r>
          </w:p>
        </w:tc>
        <w:tc>
          <w:tcPr>
            <w:tcW w:type="dxa" w:w="1872"/>
          </w:tcPr>
          <w:p>
            <w:r>
              <w:t>**P0**</w:t>
            </w:r>
          </w:p>
        </w:tc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Reaches 45% of mobile market; required for App Store</w:t>
            </w:r>
          </w:p>
        </w:tc>
      </w:tr>
      <w:tr>
        <w:tc>
          <w:tcPr>
            <w:tcW w:type="dxa" w:w="1872"/>
          </w:tcPr>
          <w:p>
            <w:r>
              <w:t>Unit test foundation</w:t>
            </w:r>
          </w:p>
        </w:tc>
        <w:tc>
          <w:tcPr>
            <w:tcW w:type="dxa" w:w="1872"/>
          </w:tcPr>
          <w:p>
            <w:r>
              <w:t>**P1**</w:t>
            </w:r>
          </w:p>
        </w:tc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Yes → v3.2.1</w:t>
            </w:r>
          </w:p>
        </w:tc>
        <w:tc>
          <w:tcPr>
            <w:tcW w:type="dxa" w:w="1872"/>
          </w:tcPr>
          <w:p>
            <w:r>
              <w:t>Important but not user-facing</w:t>
            </w:r>
          </w:p>
        </w:tc>
      </w:tr>
      <w:tr>
        <w:tc>
          <w:tcPr>
            <w:tcW w:type="dxa" w:w="1872"/>
          </w:tcPr>
          <w:p>
            <w:r>
              <w:t>Push notifications</w:t>
            </w:r>
          </w:p>
        </w:tc>
        <w:tc>
          <w:tcPr>
            <w:tcW w:type="dxa" w:w="1872"/>
          </w:tcPr>
          <w:p>
            <w:r>
              <w:t>**P1**</w:t>
            </w:r>
          </w:p>
        </w:tc>
        <w:tc>
          <w:tcPr>
            <w:tcW w:type="dxa" w:w="1872"/>
          </w:tcPr>
          <w:p>
            <w:r>
              <w:t>1–2</w:t>
            </w:r>
          </w:p>
        </w:tc>
        <w:tc>
          <w:tcPr>
            <w:tcW w:type="dxa" w:w="1872"/>
          </w:tcPr>
          <w:p>
            <w:r>
              <w:t>Yes → v3.2.1</w:t>
            </w:r>
          </w:p>
        </w:tc>
        <w:tc>
          <w:tcPr>
            <w:tcW w:type="dxa" w:w="1872"/>
          </w:tcPr>
          <w:p>
            <w:r>
              <w:t>Nice-to-have</w:t>
            </w:r>
          </w:p>
        </w:tc>
      </w:tr>
      <w:tr>
        <w:tc>
          <w:tcPr>
            <w:tcW w:type="dxa" w:w="1872"/>
          </w:tcPr>
          <w:p>
            <w:r>
              <w:t>Interlinear Bible</w:t>
            </w:r>
          </w:p>
        </w:tc>
        <w:tc>
          <w:tcPr>
            <w:tcW w:type="dxa" w:w="1872"/>
          </w:tcPr>
          <w:p>
            <w:r>
              <w:t>**P1**</w:t>
            </w:r>
          </w:p>
        </w:tc>
        <w:tc>
          <w:tcPr>
            <w:tcW w:type="dxa" w:w="1872"/>
          </w:tcPr>
          <w:p>
            <w:r>
              <w:t>3–4</w:t>
            </w:r>
          </w:p>
        </w:tc>
        <w:tc>
          <w:tcPr>
            <w:tcW w:type="dxa" w:w="1872"/>
          </w:tcPr>
          <w:p>
            <w:r>
              <w:t>Yes → v3.2.1</w:t>
            </w:r>
          </w:p>
        </w:tc>
        <w:tc>
          <w:tcPr>
            <w:tcW w:type="dxa" w:w="1872"/>
          </w:tcPr>
          <w:p>
            <w:r>
              <w:t>Niche feature</w:t>
            </w:r>
          </w:p>
        </w:tc>
      </w:tr>
    </w:tbl>
    <w:p>
      <w:r>
        <w:t>Worst-case v3.2 (P0 only): 9–13 weeks → fits Q3 2026</w:t>
      </w:r>
    </w:p>
    <w:p>
      <w:r>
        <w:t>Best-case v3.2 (all): 15–23 weeks → may spill 1–2 weeks into Q4</w:t>
      </w:r>
    </w:p>
    <w:p>
      <w:r>
        <w:t>Decision: Ship v3.2 with P0 features on time; defer P1 features to v3.2.1 if behind schedule.</w:t>
      </w:r>
    </w:p>
    <w:p>
      <w:pPr>
        <w:spacing w:before="120" w:after="120"/>
      </w:pPr>
    </w:p>
    <w:p>
      <w:pPr>
        <w:pStyle w:val="Heading1"/>
      </w:pPr>
      <w:r>
        <w:t>13. Data Migration &amp; Rollback Strategy</w:t>
      </w:r>
    </w:p>
    <w:p>
      <w:pPr>
        <w:pStyle w:val="Heading2"/>
      </w:pPr>
      <w:r>
        <w:t>13.1 First-Time Sync Flow</w:t>
      </w:r>
    </w:p>
    <w:p>
      <w:pPr>
        <w:pStyle w:val="Heading2"/>
      </w:pPr>
      <w:r>
        <w:t>13.2 Conflict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t>Same entry edited on two devices</w:t>
            </w:r>
          </w:p>
        </w:tc>
        <w:tc>
          <w:tcPr>
            <w:tcW w:type="dxa" w:w="4680"/>
          </w:tcPr>
          <w:p>
            <w:r>
              <w:t>Last-write-wins (timestamp comparison)</w:t>
            </w:r>
          </w:p>
        </w:tc>
      </w:tr>
      <w:tr>
        <w:tc>
          <w:tcPr>
            <w:tcW w:type="dxa" w:w="4680"/>
          </w:tcPr>
          <w:p>
            <w:r>
              <w:t>Entry deleted on one device, edited on other</w:t>
            </w:r>
          </w:p>
        </w:tc>
        <w:tc>
          <w:tcPr>
            <w:tcW w:type="dxa" w:w="4680"/>
          </w:tcPr>
          <w:p>
            <w:r>
              <w:t>Delete wins (entry removed from both)</w:t>
            </w:r>
          </w:p>
        </w:tc>
      </w:tr>
      <w:tr>
        <w:tc>
          <w:tcPr>
            <w:tcW w:type="dxa" w:w="4680"/>
          </w:tcPr>
          <w:p>
            <w:r>
              <w:t>New entry on device A, new entry on device B</w:t>
            </w:r>
          </w:p>
        </w:tc>
        <w:tc>
          <w:tcPr>
            <w:tcW w:type="dxa" w:w="4680"/>
          </w:tcPr>
          <w:p>
            <w:r>
              <w:t>Both preserved (no conflict)</w:t>
            </w:r>
          </w:p>
        </w:tc>
      </w:tr>
      <w:tr>
        <w:tc>
          <w:tcPr>
            <w:tcW w:type="dxa" w:w="4680"/>
          </w:tcPr>
          <w:p>
            <w:r>
              <w:t>Settings changed on both devices</w:t>
            </w:r>
          </w:p>
        </w:tc>
        <w:tc>
          <w:tcPr>
            <w:tcW w:type="dxa" w:w="4680"/>
          </w:tcPr>
          <w:p>
            <w:r>
              <w:t>Last-write-wins per setting key</w:t>
            </w:r>
          </w:p>
        </w:tc>
      </w:tr>
      <w:tr>
        <w:tc>
          <w:tcPr>
            <w:tcW w:type="dxa" w:w="4680"/>
          </w:tcPr>
          <w:p>
            <w:r>
              <w:t>Cloud data newer than local</w:t>
            </w:r>
          </w:p>
        </w:tc>
        <w:tc>
          <w:tcPr>
            <w:tcW w:type="dxa" w:w="4680"/>
          </w:tcPr>
          <w:p>
            <w:r>
              <w:t>Cloud data wins; local updated</w:t>
            </w:r>
          </w:p>
        </w:tc>
      </w:tr>
      <w:tr>
        <w:tc>
          <w:tcPr>
            <w:tcW w:type="dxa" w:w="4680"/>
          </w:tcPr>
          <w:p>
            <w:r>
              <w:t>Local data newer than cloud</w:t>
            </w:r>
          </w:p>
        </w:tc>
        <w:tc>
          <w:tcPr>
            <w:tcW w:type="dxa" w:w="4680"/>
          </w:tcPr>
          <w:p>
            <w:r>
              <w:t>Local data wins; cloud updated</w:t>
            </w:r>
          </w:p>
        </w:tc>
      </w:tr>
    </w:tbl>
    <w:p>
      <w:pPr>
        <w:pStyle w:val="Heading2"/>
      </w:pPr>
      <w:r>
        <w:t>13.3 Rollback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Failure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Data Safety</w:t>
            </w:r>
          </w:p>
        </w:tc>
      </w:tr>
      <w:tr>
        <w:tc>
          <w:tcPr>
            <w:tcW w:type="dxa" w:w="3120"/>
          </w:tcPr>
          <w:p>
            <w:r>
              <w:t>Cloud sync API unreachable</w:t>
            </w:r>
          </w:p>
        </w:tc>
        <w:tc>
          <w:tcPr>
            <w:tcW w:type="dxa" w:w="3120"/>
          </w:tcPr>
          <w:p>
            <w:r>
              <w:t>Fall back to local-only mode; show "Sync unavailable" toast</w:t>
            </w:r>
          </w:p>
        </w:tc>
        <w:tc>
          <w:tcPr>
            <w:tcW w:type="dxa" w:w="3120"/>
          </w:tcPr>
          <w:p>
            <w:r>
              <w:t>All local data intact</w:t>
            </w:r>
          </w:p>
        </w:tc>
      </w:tr>
      <w:tr>
        <w:tc>
          <w:tcPr>
            <w:tcW w:type="dxa" w:w="3120"/>
          </w:tcPr>
          <w:p>
            <w:r>
              <w:t>Corrupted cloud data detected</w:t>
            </w:r>
          </w:p>
        </w:tc>
        <w:tc>
          <w:tcPr>
            <w:tcW w:type="dxa" w:w="3120"/>
          </w:tcPr>
          <w:p>
            <w:r>
              <w:t>Reject cloud data; keep local data as source of truth; notify user</w:t>
            </w:r>
          </w:p>
        </w:tc>
        <w:tc>
          <w:tcPr>
            <w:tcW w:type="dxa" w:w="3120"/>
          </w:tcPr>
          <w:p>
            <w:r>
              <w:t>Local data preserved</w:t>
            </w:r>
          </w:p>
        </w:tc>
      </w:tr>
      <w:tr>
        <w:tc>
          <w:tcPr>
            <w:tcW w:type="dxa" w:w="3120"/>
          </w:tcPr>
          <w:p>
            <w:r>
              <w:t>User disables cloud sync</w:t>
            </w:r>
          </w:p>
        </w:tc>
        <w:tc>
          <w:tcPr>
            <w:tcW w:type="dxa" w:w="3120"/>
          </w:tcPr>
          <w:p>
            <w:r>
              <w:t>Local data remains intact; cloud copy retained for 90 days</w:t>
            </w:r>
          </w:p>
        </w:tc>
        <w:tc>
          <w:tcPr>
            <w:tcW w:type="dxa" w:w="3120"/>
          </w:tcPr>
          <w:p>
            <w:r>
              <w:t>No data loss</w:t>
            </w:r>
          </w:p>
        </w:tc>
      </w:tr>
      <w:tr>
        <w:tc>
          <w:tcPr>
            <w:tcW w:type="dxa" w:w="3120"/>
          </w:tcPr>
          <w:p>
            <w:r>
              <w:t>User deletes account</w:t>
            </w:r>
          </w:p>
        </w:tc>
        <w:tc>
          <w:tcPr>
            <w:tcW w:type="dxa" w:w="3120"/>
          </w:tcPr>
          <w:p>
            <w:r>
              <w:t>Cloud data deleted within 30 days; local data unaffected</w:t>
            </w:r>
          </w:p>
        </w:tc>
        <w:tc>
          <w:tcPr>
            <w:tcW w:type="dxa" w:w="3120"/>
          </w:tcPr>
          <w:p>
            <w:r>
              <w:t>User retains device data</w:t>
            </w:r>
          </w:p>
        </w:tc>
      </w:tr>
      <w:tr>
        <w:tc>
          <w:tcPr>
            <w:tcW w:type="dxa" w:w="3120"/>
          </w:tcPr>
          <w:p>
            <w:r>
              <w:t>Migration from localStorage to cloud fails</w:t>
            </w:r>
          </w:p>
        </w:tc>
        <w:tc>
          <w:tcPr>
            <w:tcW w:type="dxa" w:w="3120"/>
          </w:tcPr>
          <w:p>
            <w:r>
              <w:t>Atomic operation: if upload fails, local data unchanged; retry on next app open</w:t>
            </w:r>
          </w:p>
        </w:tc>
        <w:tc>
          <w:tcPr>
            <w:tcW w:type="dxa" w:w="3120"/>
          </w:tcPr>
          <w:p>
            <w:r>
              <w:t>No partial state</w:t>
            </w:r>
          </w:p>
        </w:tc>
      </w:tr>
      <w:tr>
        <w:tc>
          <w:tcPr>
            <w:tcW w:type="dxa" w:w="3120"/>
          </w:tcPr>
          <w:p>
            <w:r>
              <w:t>Database corruption on server</w:t>
            </w:r>
          </w:p>
        </w:tc>
        <w:tc>
          <w:tcPr>
            <w:tcW w:type="dxa" w:w="3120"/>
          </w:tcPr>
          <w:p>
            <w:r>
              <w:t>Restore from last backup (hourly snapshots retained 7 days)</w:t>
            </w:r>
          </w:p>
        </w:tc>
        <w:tc>
          <w:tcPr>
            <w:tcW w:type="dxa" w:w="3120"/>
          </w:tcPr>
          <w:p>
            <w:r>
              <w:t>Maximum 1 hour data loss</w:t>
            </w:r>
          </w:p>
        </w:tc>
      </w:tr>
    </w:tbl>
    <w:p>
      <w:pPr>
        <w:pStyle w:val="Heading2"/>
      </w:pPr>
      <w:r>
        <w:t>13.4 Data Backup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Retention</w:t>
            </w:r>
          </w:p>
        </w:tc>
      </w:tr>
      <w:tr>
        <w:tc>
          <w:tcPr>
            <w:tcW w:type="dxa" w:w="2340"/>
          </w:tcPr>
          <w:p>
            <w:r>
              <w:t>User cloud data</w:t>
            </w:r>
          </w:p>
        </w:tc>
        <w:tc>
          <w:tcPr>
            <w:tcW w:type="dxa" w:w="2340"/>
          </w:tcPr>
          <w:p>
            <w:r>
              <w:t>Firebase/Supabase automatic backups</w:t>
            </w:r>
          </w:p>
        </w:tc>
        <w:tc>
          <w:tcPr>
            <w:tcW w:type="dxa" w:w="2340"/>
          </w:tcPr>
          <w:p>
            <w:r>
              <w:t>Hourly snapshots</w:t>
            </w:r>
          </w:p>
        </w:tc>
        <w:tc>
          <w:tcPr>
            <w:tcW w:type="dxa" w:w="2340"/>
          </w:tcPr>
          <w:p>
            <w:r>
              <w:t>7 days</w:t>
            </w:r>
          </w:p>
        </w:tc>
      </w:tr>
      <w:tr>
        <w:tc>
          <w:tcPr>
            <w:tcW w:type="dxa" w:w="2340"/>
          </w:tcPr>
          <w:p>
            <w:r>
              <w:t>User local data</w:t>
            </w:r>
          </w:p>
        </w:tc>
        <w:tc>
          <w:tcPr>
            <w:tcW w:type="dxa" w:w="2340"/>
          </w:tcPr>
          <w:p>
            <w:r>
              <w:t>localStorage (device-resident)</w:t>
            </w:r>
          </w:p>
        </w:tc>
        <w:tc>
          <w:tcPr>
            <w:tcW w:type="dxa" w:w="2340"/>
          </w:tcPr>
          <w:p>
            <w:r>
              <w:t>Real-time</w:t>
            </w:r>
          </w:p>
        </w:tc>
        <w:tc>
          <w:tcPr>
            <w:tcW w:type="dxa" w:w="2340"/>
          </w:tcPr>
          <w:p>
            <w:r>
              <w:t>Until factory reset or uninstall</w:t>
            </w:r>
          </w:p>
        </w:tc>
      </w:tr>
      <w:tr>
        <w:tc>
          <w:tcPr>
            <w:tcW w:type="dxa" w:w="2340"/>
          </w:tcPr>
          <w:p>
            <w:r>
              <w:t>User export</w:t>
            </w:r>
          </w:p>
        </w:tc>
        <w:tc>
          <w:tcPr>
            <w:tcW w:type="dxa" w:w="2340"/>
          </w:tcPr>
          <w:p>
            <w:r>
              <w:t>Manual JSON download</w:t>
            </w:r>
          </w:p>
        </w:tc>
        <w:tc>
          <w:tcPr>
            <w:tcW w:type="dxa" w:w="2340"/>
          </w:tcPr>
          <w:p>
            <w:r>
              <w:t>On-demand</w:t>
            </w:r>
          </w:p>
        </w:tc>
        <w:tc>
          <w:tcPr>
            <w:tcW w:type="dxa" w:w="2340"/>
          </w:tcPr>
          <w:p>
            <w:r>
              <w:t>User-managed</w:t>
            </w:r>
          </w:p>
        </w:tc>
      </w:tr>
      <w:tr>
        <w:tc>
          <w:tcPr>
            <w:tcW w:type="dxa" w:w="2340"/>
          </w:tcPr>
          <w:p>
            <w:r>
              <w:t>Backend database</w:t>
            </w:r>
          </w:p>
        </w:tc>
        <w:tc>
          <w:tcPr>
            <w:tcW w:type="dxa" w:w="2340"/>
          </w:tcPr>
          <w:p>
            <w:r>
              <w:t>Vercel + database provider backups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  <w:tc>
          <w:tcPr>
            <w:tcW w:type="dxa" w:w="2340"/>
          </w:tcPr>
          <w:p>
            <w:r>
              <w:t>30 days</w:t>
            </w:r>
          </w:p>
        </w:tc>
      </w:tr>
      <w:tr>
        <w:tc>
          <w:tcPr>
            <w:tcW w:type="dxa" w:w="2340"/>
          </w:tcPr>
          <w:p>
            <w:r>
              <w:t>Source code</w:t>
            </w:r>
          </w:p>
        </w:tc>
        <w:tc>
          <w:tcPr>
            <w:tcW w:type="dxa" w:w="2340"/>
          </w:tcPr>
          <w:p>
            <w:r>
              <w:t>GitHub repository</w:t>
            </w:r>
          </w:p>
        </w:tc>
        <w:tc>
          <w:tcPr>
            <w:tcW w:type="dxa" w:w="2340"/>
          </w:tcPr>
          <w:p>
            <w:r>
              <w:t>Every commit</w:t>
            </w:r>
          </w:p>
        </w:tc>
        <w:tc>
          <w:tcPr>
            <w:tcW w:type="dxa" w:w="2340"/>
          </w:tcPr>
          <w:p>
            <w:r>
              <w:t>Permanent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14. Future Considerations</w:t>
      </w:r>
    </w:p>
    <w:p>
      <w:r>
        <w:t>Features not yet planned for a specific release but identified as potential future directions.</w:t>
      </w:r>
    </w:p>
    <w:p>
      <w:pPr>
        <w:pStyle w:val="Heading2"/>
      </w:pPr>
      <w:r>
        <w:t>14.1 Customizable Feature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**What**</w:t>
            </w:r>
          </w:p>
        </w:tc>
        <w:tc>
          <w:tcPr>
            <w:tcW w:type="dxa" w:w="4680"/>
          </w:tcPr>
          <w:p>
            <w:r>
              <w:t>Admin-controlled toggle system enabling/disabling features per user segment, plan tier, or region</w:t>
            </w:r>
          </w:p>
        </w:tc>
      </w:tr>
      <w:tr>
        <w:tc>
          <w:tcPr>
            <w:tcW w:type="dxa" w:w="4680"/>
          </w:tcPr>
          <w:p>
            <w:r>
              <w:t>**Why**</w:t>
            </w:r>
          </w:p>
        </w:tc>
        <w:tc>
          <w:tcPr>
            <w:tcW w:type="dxa" w:w="4680"/>
          </w:tcPr>
          <w:p>
            <w:r>
              <w:t>Progressive feature rollout; A/B testing; plan-gating without code changes; regional customization</w:t>
            </w:r>
          </w:p>
        </w:tc>
      </w:tr>
      <w:tr>
        <w:tc>
          <w:tcPr>
            <w:tcW w:type="dxa" w:w="4680"/>
          </w:tcPr>
          <w:p>
            <w:r>
              <w:t>**Trade-off**</w:t>
            </w:r>
          </w:p>
        </w:tc>
        <w:tc>
          <w:tcPr>
            <w:tcW w:type="dxa" w:w="4680"/>
          </w:tcPr>
          <w:p>
            <w:r>
              <w:t>Architectural complexity; requires feature flag infrastructure</w:t>
            </w:r>
          </w:p>
        </w:tc>
      </w:tr>
      <w:tr>
        <w:tc>
          <w:tcPr>
            <w:tcW w:type="dxa" w:w="4680"/>
          </w:tcPr>
          <w:p>
            <w:r>
              <w:t>**Estimated Effort**</w:t>
            </w:r>
          </w:p>
        </w:tc>
        <w:tc>
          <w:tcPr>
            <w:tcW w:type="dxa" w:w="4680"/>
          </w:tcPr>
          <w:p>
            <w:r>
              <w:t>3–4 weeks</w:t>
            </w:r>
          </w:p>
        </w:tc>
      </w:tr>
      <w:tr>
        <w:tc>
          <w:tcPr>
            <w:tcW w:type="dxa" w:w="4680"/>
          </w:tcPr>
          <w:p>
            <w:r>
              <w:t>**Prerequisite**</w:t>
            </w:r>
          </w:p>
        </w:tc>
        <w:tc>
          <w:tcPr>
            <w:tcW w:type="dxa" w:w="4680"/>
          </w:tcPr>
          <w:p>
            <w:r>
              <w:t>User accounts (v3.2); admin dashboard</w:t>
            </w:r>
          </w:p>
        </w:tc>
      </w:tr>
      <w:tr>
        <w:tc>
          <w:tcPr>
            <w:tcW w:type="dxa" w:w="4680"/>
          </w:tcPr>
          <w:p>
            <w:r>
              <w:t>**Status**</w:t>
            </w:r>
          </w:p>
        </w:tc>
        <w:tc>
          <w:tcPr>
            <w:tcW w:type="dxa" w:w="4680"/>
          </w:tcPr>
          <w:p>
            <w:r>
              <w:t>❌ No coverage in any project document</w:t>
            </w:r>
          </w:p>
        </w:tc>
      </w:tr>
    </w:tbl>
    <w:p>
      <w:pPr>
        <w:pStyle w:val="Heading2"/>
      </w:pPr>
      <w:r>
        <w:t>14.2 Multi-Church Devotional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**What**</w:t>
            </w:r>
          </w:p>
        </w:tc>
        <w:tc>
          <w:tcPr>
            <w:tcW w:type="dxa" w:w="4680"/>
          </w:tcPr>
          <w:p>
            <w:r>
              <w:t>Church-specific or denomination-specific devotional content, managed by church admins</w:t>
            </w:r>
          </w:p>
        </w:tc>
      </w:tr>
      <w:tr>
        <w:tc>
          <w:tcPr>
            <w:tcW w:type="dxa" w:w="4680"/>
          </w:tcPr>
          <w:p>
            <w:r>
              <w:t>**Why**</w:t>
            </w:r>
          </w:p>
        </w:tc>
        <w:tc>
          <w:tcPr>
            <w:tcW w:type="dxa" w:w="4680"/>
          </w:tcPr>
          <w:p>
            <w:r>
              <w:t>Churches want to publish their own devotionals; denomination-specific content</w:t>
            </w:r>
          </w:p>
        </w:tc>
      </w:tr>
      <w:tr>
        <w:tc>
          <w:tcPr>
            <w:tcW w:type="dxa" w:w="4680"/>
          </w:tcPr>
          <w:p>
            <w:r>
              <w:t>**Trade-off**</w:t>
            </w:r>
          </w:p>
        </w:tc>
        <w:tc>
          <w:tcPr>
            <w:tcW w:type="dxa" w:w="4680"/>
          </w:tcPr>
          <w:p>
            <w:r>
              <w:t>Requires CMS; multi-tenant data model; moderation pipeline</w:t>
            </w:r>
          </w:p>
        </w:tc>
      </w:tr>
      <w:tr>
        <w:tc>
          <w:tcPr>
            <w:tcW w:type="dxa" w:w="4680"/>
          </w:tcPr>
          <w:p>
            <w:r>
              <w:t>**Estimated Effort**</w:t>
            </w:r>
          </w:p>
        </w:tc>
        <w:tc>
          <w:tcPr>
            <w:tcW w:type="dxa" w:w="4680"/>
          </w:tcPr>
          <w:p>
            <w:r>
              <w:t>6–8 weeks</w:t>
            </w:r>
          </w:p>
        </w:tc>
      </w:tr>
      <w:tr>
        <w:tc>
          <w:tcPr>
            <w:tcW w:type="dxa" w:w="4680"/>
          </w:tcPr>
          <w:p>
            <w:r>
              <w:t>**Prerequisite**</w:t>
            </w:r>
          </w:p>
        </w:tc>
        <w:tc>
          <w:tcPr>
            <w:tcW w:type="dxa" w:w="4680"/>
          </w:tcPr>
          <w:p>
            <w:r>
              <w:t>User accounts; admin roles; cloud infrastructure</w:t>
            </w:r>
          </w:p>
        </w:tc>
      </w:tr>
      <w:tr>
        <w:tc>
          <w:tcPr>
            <w:tcW w:type="dxa" w:w="4680"/>
          </w:tcPr>
          <w:p>
            <w:r>
              <w:t>**Status**</w:t>
            </w:r>
          </w:p>
        </w:tc>
        <w:tc>
          <w:tcPr>
            <w:tcW w:type="dxa" w:w="4680"/>
          </w:tcPr>
          <w:p>
            <w:r>
              <w:t>❌ No coverage in any project document</w:t>
            </w:r>
          </w:p>
        </w:tc>
      </w:tr>
    </w:tbl>
    <w:p>
      <w:pPr>
        <w:pStyle w:val="Heading2"/>
      </w:pPr>
      <w:r>
        <w:t>14.3 AI-Powered Theological Research with Source-Backed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**What**</w:t>
            </w:r>
          </w:p>
        </w:tc>
        <w:tc>
          <w:tcPr>
            <w:tcW w:type="dxa" w:w="4680"/>
          </w:tcPr>
          <w:p>
            <w:r>
              <w:t>AI assistant that cites theologians, church fathers, catechisms, and published commentaries</w:t>
            </w:r>
          </w:p>
        </w:tc>
      </w:tr>
      <w:tr>
        <w:tc>
          <w:tcPr>
            <w:tcW w:type="dxa" w:w="4680"/>
          </w:tcPr>
          <w:p>
            <w:r>
              <w:t>**Why**</w:t>
            </w:r>
          </w:p>
        </w:tc>
        <w:tc>
          <w:tcPr>
            <w:tcW w:type="dxa" w:w="4680"/>
          </w:tcPr>
          <w:p>
            <w:r>
              <w:t>Users need trustworthy, verifiable theological guidance; current AI lacks attribution</w:t>
            </w:r>
          </w:p>
        </w:tc>
      </w:tr>
      <w:tr>
        <w:tc>
          <w:tcPr>
            <w:tcW w:type="dxa" w:w="4680"/>
          </w:tcPr>
          <w:p>
            <w:r>
              <w:t>**Trade-off**</w:t>
            </w:r>
          </w:p>
        </w:tc>
        <w:tc>
          <w:tcPr>
            <w:tcW w:type="dxa" w:w="4680"/>
          </w:tcPr>
          <w:p>
            <w:r>
              <w:t>Requires RAG with curated theological corpus; licensing; citation accuracy verification</w:t>
            </w:r>
          </w:p>
        </w:tc>
      </w:tr>
      <w:tr>
        <w:tc>
          <w:tcPr>
            <w:tcW w:type="dxa" w:w="4680"/>
          </w:tcPr>
          <w:p>
            <w:r>
              <w:t>**Estimated Effort**</w:t>
            </w:r>
          </w:p>
        </w:tc>
        <w:tc>
          <w:tcPr>
            <w:tcW w:type="dxa" w:w="4680"/>
          </w:tcPr>
          <w:p>
            <w:r>
              <w:t>8–12 weeks</w:t>
            </w:r>
          </w:p>
        </w:tc>
      </w:tr>
      <w:tr>
        <w:tc>
          <w:tcPr>
            <w:tcW w:type="dxa" w:w="4680"/>
          </w:tcPr>
          <w:p>
            <w:r>
              <w:t>**Prerequisite**</w:t>
            </w:r>
          </w:p>
        </w:tc>
        <w:tc>
          <w:tcPr>
            <w:tcW w:type="dxa" w:w="4680"/>
          </w:tcPr>
          <w:p>
            <w:r>
              <w:t>AI infrastructure; theological content licensing; vector database</w:t>
            </w:r>
          </w:p>
        </w:tc>
      </w:tr>
      <w:tr>
        <w:tc>
          <w:tcPr>
            <w:tcW w:type="dxa" w:w="4680"/>
          </w:tcPr>
          <w:p>
            <w:r>
              <w:t>**Status**</w:t>
            </w:r>
          </w:p>
        </w:tc>
        <w:tc>
          <w:tcPr>
            <w:tcW w:type="dxa" w:w="4680"/>
          </w:tcPr>
          <w:p>
            <w:r>
              <w:t>⚠️ AI Bible tools exist but lack source citations</w:t>
            </w:r>
          </w:p>
        </w:tc>
      </w:tr>
    </w:tbl>
    <w:p>
      <w:pPr>
        <w:pStyle w:val="Heading2"/>
      </w:pPr>
      <w:r>
        <w:t>14.4 Gospel Music Streaming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**What**</w:t>
            </w:r>
          </w:p>
        </w:tc>
        <w:tc>
          <w:tcPr>
            <w:tcW w:type="dxa" w:w="4680"/>
          </w:tcPr>
          <w:p>
            <w:r>
              <w:t>Streaming integration for gospel music (Spotify, Apple Music, YouTube Music, or native catalog)</w:t>
            </w:r>
          </w:p>
        </w:tc>
      </w:tr>
      <w:tr>
        <w:tc>
          <w:tcPr>
            <w:tcW w:type="dxa" w:w="4680"/>
          </w:tcPr>
          <w:p>
            <w:r>
              <w:t>**Why**</w:t>
            </w:r>
          </w:p>
        </w:tc>
        <w:tc>
          <w:tcPr>
            <w:tcW w:type="dxa" w:w="4680"/>
          </w:tcPr>
          <w:p>
            <w:r>
              <w:t>Users want actual hymn recordings, not synthesized melodies; gospel genre broader than hymns</w:t>
            </w:r>
          </w:p>
        </w:tc>
      </w:tr>
      <w:tr>
        <w:tc>
          <w:tcPr>
            <w:tcW w:type="dxa" w:w="4680"/>
          </w:tcPr>
          <w:p>
            <w:r>
              <w:t>**Trade-off**</w:t>
            </w:r>
          </w:p>
        </w:tc>
        <w:tc>
          <w:tcPr>
            <w:tcW w:type="dxa" w:w="4680"/>
          </w:tcPr>
          <w:p>
            <w:r>
              <w:t>Licensing costs; bandwidth; copyright complexity; conflicts with offline-first</w:t>
            </w:r>
          </w:p>
        </w:tc>
      </w:tr>
      <w:tr>
        <w:tc>
          <w:tcPr>
            <w:tcW w:type="dxa" w:w="4680"/>
          </w:tcPr>
          <w:p>
            <w:r>
              <w:t>**Estimated Effort**</w:t>
            </w:r>
          </w:p>
        </w:tc>
        <w:tc>
          <w:tcPr>
            <w:tcW w:type="dxa" w:w="4680"/>
          </w:tcPr>
          <w:p>
            <w:r>
              <w:t>6–10 weeks</w:t>
            </w:r>
          </w:p>
        </w:tc>
      </w:tr>
      <w:tr>
        <w:tc>
          <w:tcPr>
            <w:tcW w:type="dxa" w:w="4680"/>
          </w:tcPr>
          <w:p>
            <w:r>
              <w:t>**Prerequisite**</w:t>
            </w:r>
          </w:p>
        </w:tc>
        <w:tc>
          <w:tcPr>
            <w:tcW w:type="dxa" w:w="4680"/>
          </w:tcPr>
          <w:p>
            <w:r>
              <w:t>Music licensing agreements; streaming platform partnerships</w:t>
            </w:r>
          </w:p>
        </w:tc>
      </w:tr>
      <w:tr>
        <w:tc>
          <w:tcPr>
            <w:tcW w:type="dxa" w:w="4680"/>
          </w:tcPr>
          <w:p>
            <w:r>
              <w:t>**Status**</w:t>
            </w:r>
          </w:p>
        </w:tc>
        <w:tc>
          <w:tcPr>
            <w:tcW w:type="dxa" w:w="4680"/>
          </w:tcPr>
          <w:p>
            <w:r>
              <w:t>❌ Hymn playback is synthesized, not streamed</w:t>
            </w:r>
          </w:p>
        </w:tc>
      </w:tr>
    </w:tbl>
    <w:p>
      <w:pPr>
        <w:pStyle w:val="Heading2"/>
      </w:pPr>
      <w:r>
        <w:t>14.5 Foundation for Moderated Christian Community Forum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**What**</w:t>
            </w:r>
          </w:p>
        </w:tc>
        <w:tc>
          <w:tcPr>
            <w:tcW w:type="dxa" w:w="4680"/>
          </w:tcPr>
          <w:p>
            <w:r>
              <w:t>In-app community space for discussions, Q&amp;A, prayer sharing, and testimony — with moderation</w:t>
            </w:r>
          </w:p>
        </w:tc>
      </w:tr>
      <w:tr>
        <w:tc>
          <w:tcPr>
            <w:tcW w:type="dxa" w:w="4680"/>
          </w:tcPr>
          <w:p>
            <w:r>
              <w:t>**Why**</w:t>
            </w:r>
          </w:p>
        </w:tc>
        <w:tc>
          <w:tcPr>
            <w:tcW w:type="dxa" w:w="4680"/>
          </w:tcPr>
          <w:p>
            <w:r>
              <w:t>Users want community connection; current app is individual; shared prayer (v3.3) is first step</w:t>
            </w:r>
          </w:p>
        </w:tc>
      </w:tr>
      <w:tr>
        <w:tc>
          <w:tcPr>
            <w:tcW w:type="dxa" w:w="4680"/>
          </w:tcPr>
          <w:p>
            <w:r>
              <w:t>**Trade-off**</w:t>
            </w:r>
          </w:p>
        </w:tc>
        <w:tc>
          <w:tcPr>
            <w:tcW w:type="dxa" w:w="4680"/>
          </w:tcPr>
          <w:p>
            <w:r>
              <w:t>Content moderation (human + AI); UGC policies; legal liability; contradicts privacy model</w:t>
            </w:r>
          </w:p>
        </w:tc>
      </w:tr>
      <w:tr>
        <w:tc>
          <w:tcPr>
            <w:tcW w:type="dxa" w:w="4680"/>
          </w:tcPr>
          <w:p>
            <w:r>
              <w:t>**Estimated Effort**</w:t>
            </w:r>
          </w:p>
        </w:tc>
        <w:tc>
          <w:tcPr>
            <w:tcW w:type="dxa" w:w="4680"/>
          </w:tcPr>
          <w:p>
            <w:r>
              <w:t>12–16 weeks</w:t>
            </w:r>
          </w:p>
        </w:tc>
      </w:tr>
      <w:tr>
        <w:tc>
          <w:tcPr>
            <w:tcW w:type="dxa" w:w="4680"/>
          </w:tcPr>
          <w:p>
            <w:r>
              <w:t>**Prerequisite**</w:t>
            </w:r>
          </w:p>
        </w:tc>
        <w:tc>
          <w:tcPr>
            <w:tcW w:type="dxa" w:w="4680"/>
          </w:tcPr>
          <w:p>
            <w:r>
              <w:t>User accounts; content moderation policy; legal review</w:t>
            </w:r>
          </w:p>
        </w:tc>
      </w:tr>
      <w:tr>
        <w:tc>
          <w:tcPr>
            <w:tcW w:type="dxa" w:w="4680"/>
          </w:tcPr>
          <w:p>
            <w:r>
              <w:t>**Status**</w:t>
            </w:r>
          </w:p>
        </w:tc>
        <w:tc>
          <w:tcPr>
            <w:tcW w:type="dxa" w:w="4680"/>
          </w:tcPr>
          <w:p>
            <w:r>
              <w:t>❌ Social features explicitly skipped in design phase</w:t>
            </w:r>
          </w:p>
        </w:tc>
      </w:tr>
    </w:tbl>
    <w:p>
      <w:pPr>
        <w:pStyle w:val="Heading2"/>
      </w:pPr>
      <w:r>
        <w:t>14.6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Improvement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PRD Coverage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Monetization Doc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Roadmap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Estimated Effort</w:t>
            </w:r>
          </w:p>
        </w:tc>
      </w:tr>
      <w:tr>
        <w:tc>
          <w:tcPr>
            <w:tcW w:type="dxa" w:w="1872"/>
          </w:tcPr>
          <w:p>
            <w:r>
              <w:t>User authentication</w:t>
            </w:r>
          </w:p>
        </w:tc>
        <w:tc>
          <w:tcPr>
            <w:tcW w:type="dxa" w:w="1872"/>
          </w:tcPr>
          <w:p>
            <w:r>
              <w:t>✅ Covered (v3.2)</w:t>
            </w:r>
          </w:p>
        </w:tc>
        <w:tc>
          <w:tcPr>
            <w:tcW w:type="dxa" w:w="1872"/>
          </w:tcPr>
          <w:p>
            <w:r>
              <w:t>Mentioned</w:t>
            </w:r>
          </w:p>
        </w:tc>
        <w:tc>
          <w:tcPr>
            <w:tcW w:type="dxa" w:w="1872"/>
          </w:tcPr>
          <w:p>
            <w:r>
              <w:t>v3.2</w:t>
            </w:r>
          </w:p>
        </w:tc>
        <w:tc>
          <w:tcPr>
            <w:tcW w:type="dxa" w:w="1872"/>
          </w:tcPr>
          <w:p>
            <w:r>
              <w:t>3–4 weeks</w:t>
            </w:r>
          </w:p>
        </w:tc>
      </w:tr>
      <w:tr>
        <w:tc>
          <w:tcPr>
            <w:tcW w:type="dxa" w:w="1872"/>
          </w:tcPr>
          <w:p>
            <w:r>
              <w:t>Cloud storage &amp; sync</w:t>
            </w:r>
          </w:p>
        </w:tc>
        <w:tc>
          <w:tcPr>
            <w:tcW w:type="dxa" w:w="1872"/>
          </w:tcPr>
          <w:p>
            <w:r>
              <w:t>✅ Covered (v3.2)</w:t>
            </w:r>
          </w:p>
        </w:tc>
        <w:tc>
          <w:tcPr>
            <w:tcW w:type="dxa" w:w="1872"/>
          </w:tcPr>
          <w:p>
            <w:r>
              <w:t>✅ Supporter tier</w:t>
            </w:r>
          </w:p>
        </w:tc>
        <w:tc>
          <w:tcPr>
            <w:tcW w:type="dxa" w:w="1872"/>
          </w:tcPr>
          <w:p>
            <w:r>
              <w:t>v3.2</w:t>
            </w:r>
          </w:p>
        </w:tc>
        <w:tc>
          <w:tcPr>
            <w:tcW w:type="dxa" w:w="1872"/>
          </w:tcPr>
          <w:p>
            <w:r>
              <w:t>4–6 weeks</w:t>
            </w:r>
          </w:p>
        </w:tc>
      </w:tr>
      <w:tr>
        <w:tc>
          <w:tcPr>
            <w:tcW w:type="dxa" w:w="1872"/>
          </w:tcPr>
          <w:p>
            <w:r>
              <w:t>Subscription billing</w:t>
            </w:r>
          </w:p>
        </w:tc>
        <w:tc>
          <w:tcPr>
            <w:tcW w:type="dxa" w:w="1872"/>
          </w:tcPr>
          <w:p>
            <w:r>
              <w:t>✅ Covered (§4.4 + v3.3)</w:t>
            </w:r>
          </w:p>
        </w:tc>
        <w:tc>
          <w:tcPr>
            <w:tcW w:type="dxa" w:w="1872"/>
          </w:tcPr>
          <w:p>
            <w:r>
              <w:t>✅ Detailed</w:t>
            </w:r>
          </w:p>
        </w:tc>
        <w:tc>
          <w:tcPr>
            <w:tcW w:type="dxa" w:w="1872"/>
          </w:tcPr>
          <w:p>
            <w:r>
              <w:t>v3.3</w:t>
            </w:r>
          </w:p>
        </w:tc>
        <w:tc>
          <w:tcPr>
            <w:tcW w:type="dxa" w:w="1872"/>
          </w:tcPr>
          <w:p>
            <w:r>
              <w:t>2–3 weeks</w:t>
            </w:r>
          </w:p>
        </w:tc>
      </w:tr>
      <w:tr>
        <w:tc>
          <w:tcPr>
            <w:tcW w:type="dxa" w:w="1872"/>
          </w:tcPr>
          <w:p>
            <w:r>
              <w:t>Customizable Feature Store</w:t>
            </w:r>
          </w:p>
        </w:tc>
        <w:tc>
          <w:tcPr>
            <w:tcW w:type="dxa" w:w="1872"/>
          </w:tcPr>
          <w:p>
            <w:r>
              <w:t>❌ Missing</w:t>
            </w:r>
          </w:p>
        </w:tc>
        <w:tc>
          <w:tcPr>
            <w:tcW w:type="dxa" w:w="1872"/>
          </w:tcPr>
          <w:p>
            <w:r>
              <w:t>❌ Missing</w:t>
            </w:r>
          </w:p>
        </w:tc>
        <w:tc>
          <w:tcPr>
            <w:tcW w:type="dxa" w:w="1872"/>
          </w:tcPr>
          <w:p>
            <w:r>
              <w:t>TBD</w:t>
            </w:r>
          </w:p>
        </w:tc>
        <w:tc>
          <w:tcPr>
            <w:tcW w:type="dxa" w:w="1872"/>
          </w:tcPr>
          <w:p>
            <w:r>
              <w:t>3–4 weeks</w:t>
            </w:r>
          </w:p>
        </w:tc>
      </w:tr>
      <w:tr>
        <w:tc>
          <w:tcPr>
            <w:tcW w:type="dxa" w:w="1872"/>
          </w:tcPr>
          <w:p>
            <w:r>
              <w:t>Multi-church devotionals</w:t>
            </w:r>
          </w:p>
        </w:tc>
        <w:tc>
          <w:tcPr>
            <w:tcW w:type="dxa" w:w="1872"/>
          </w:tcPr>
          <w:p>
            <w:r>
              <w:t>❌ Missing</w:t>
            </w:r>
          </w:p>
        </w:tc>
        <w:tc>
          <w:tcPr>
            <w:tcW w:type="dxa" w:w="1872"/>
          </w:tcPr>
          <w:p>
            <w:r>
              <w:t>❌ Missing</w:t>
            </w:r>
          </w:p>
        </w:tc>
        <w:tc>
          <w:tcPr>
            <w:tcW w:type="dxa" w:w="1872"/>
          </w:tcPr>
          <w:p>
            <w:r>
              <w:t>TBD</w:t>
            </w:r>
          </w:p>
        </w:tc>
        <w:tc>
          <w:tcPr>
            <w:tcW w:type="dxa" w:w="1872"/>
          </w:tcPr>
          <w:p>
            <w:r>
              <w:t>6–8 weeks</w:t>
            </w:r>
          </w:p>
        </w:tc>
      </w:tr>
      <w:tr>
        <w:tc>
          <w:tcPr>
            <w:tcW w:type="dxa" w:w="1872"/>
          </w:tcPr>
          <w:p>
            <w:r>
              <w:t>AI theological research</w:t>
            </w:r>
          </w:p>
        </w:tc>
        <w:tc>
          <w:tcPr>
            <w:tcW w:type="dxa" w:w="1872"/>
          </w:tcPr>
          <w:p>
            <w:r>
              <w:t>⚠️ Partial (tools exist, no sources)</w:t>
            </w:r>
          </w:p>
        </w:tc>
        <w:tc>
          <w:tcPr>
            <w:tcW w:type="dxa" w:w="1872"/>
          </w:tcPr>
          <w:p>
            <w:r>
              <w:t>❌ Missing</w:t>
            </w:r>
          </w:p>
        </w:tc>
        <w:tc>
          <w:tcPr>
            <w:tcW w:type="dxa" w:w="1872"/>
          </w:tcPr>
          <w:p>
            <w:r>
              <w:t>TBD</w:t>
            </w:r>
          </w:p>
        </w:tc>
        <w:tc>
          <w:tcPr>
            <w:tcW w:type="dxa" w:w="1872"/>
          </w:tcPr>
          <w:p>
            <w:r>
              <w:t>8–12 weeks</w:t>
            </w:r>
          </w:p>
        </w:tc>
      </w:tr>
      <w:tr>
        <w:tc>
          <w:tcPr>
            <w:tcW w:type="dxa" w:w="1872"/>
          </w:tcPr>
          <w:p>
            <w:r>
              <w:t>Gospel music streaming</w:t>
            </w:r>
          </w:p>
        </w:tc>
        <w:tc>
          <w:tcPr>
            <w:tcW w:type="dxa" w:w="1872"/>
          </w:tcPr>
          <w:p>
            <w:r>
              <w:t>❌ Missing</w:t>
            </w:r>
          </w:p>
        </w:tc>
        <w:tc>
          <w:tcPr>
            <w:tcW w:type="dxa" w:w="1872"/>
          </w:tcPr>
          <w:p>
            <w:r>
              <w:t>❌ Missing</w:t>
            </w:r>
          </w:p>
        </w:tc>
        <w:tc>
          <w:tcPr>
            <w:tcW w:type="dxa" w:w="1872"/>
          </w:tcPr>
          <w:p>
            <w:r>
              <w:t>TBD</w:t>
            </w:r>
          </w:p>
        </w:tc>
        <w:tc>
          <w:tcPr>
            <w:tcW w:type="dxa" w:w="1872"/>
          </w:tcPr>
          <w:p>
            <w:r>
              <w:t>6–10 weeks</w:t>
            </w:r>
          </w:p>
        </w:tc>
      </w:tr>
      <w:tr>
        <w:tc>
          <w:tcPr>
            <w:tcW w:type="dxa" w:w="1872"/>
          </w:tcPr>
          <w:p>
            <w:r>
              <w:t>Community forum</w:t>
            </w:r>
          </w:p>
        </w:tc>
        <w:tc>
          <w:tcPr>
            <w:tcW w:type="dxa" w:w="1872"/>
          </w:tcPr>
          <w:p>
            <w:r>
              <w:t>❌ Missing</w:t>
            </w:r>
          </w:p>
        </w:tc>
        <w:tc>
          <w:tcPr>
            <w:tcW w:type="dxa" w:w="1872"/>
          </w:tcPr>
          <w:p>
            <w:r>
              <w:t>❌ Missing</w:t>
            </w:r>
          </w:p>
        </w:tc>
        <w:tc>
          <w:tcPr>
            <w:tcW w:type="dxa" w:w="1872"/>
          </w:tcPr>
          <w:p>
            <w:r>
              <w:t>TBD</w:t>
            </w:r>
          </w:p>
        </w:tc>
        <w:tc>
          <w:tcPr>
            <w:tcW w:type="dxa" w:w="1872"/>
          </w:tcPr>
          <w:p>
            <w:r>
              <w:t>12–16 weeks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15. Risk Register</w:t>
      </w:r>
    </w:p>
    <w:p>
      <w:pPr>
        <w:pStyle w:val="Heading2"/>
      </w:pPr>
      <w:r>
        <w:t>15.1 Product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t>R-01</w:t>
            </w:r>
          </w:p>
        </w:tc>
        <w:tc>
          <w:tcPr>
            <w:tcW w:type="dxa" w:w="1337"/>
          </w:tcPr>
          <w:p>
            <w:r>
              <w:t>Slow user adoption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Church partnerships; GitHub visibility; word of mouth</w:t>
            </w:r>
          </w:p>
        </w:tc>
        <w:tc>
          <w:tcPr>
            <w:tcW w:type="dxa" w:w="1337"/>
          </w:tcPr>
          <w:p>
            <w:r>
              <w:t>Product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  <w:tr>
        <w:tc>
          <w:tcPr>
            <w:tcW w:type="dxa" w:w="1337"/>
          </w:tcPr>
          <w:p>
            <w:r>
              <w:t>R-02</w:t>
            </w:r>
          </w:p>
        </w:tc>
        <w:tc>
          <w:tcPr>
            <w:tcW w:type="dxa" w:w="1337"/>
          </w:tcPr>
          <w:p>
            <w:r>
              <w:t>Low premium conversion (&lt;5%)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Lower price; more premium features; A/B test pricing</w:t>
            </w:r>
          </w:p>
        </w:tc>
        <w:tc>
          <w:tcPr>
            <w:tcW w:type="dxa" w:w="1337"/>
          </w:tcPr>
          <w:p>
            <w:r>
              <w:t>Product</w:t>
            </w:r>
          </w:p>
        </w:tc>
        <w:tc>
          <w:tcPr>
            <w:tcW w:type="dxa" w:w="1337"/>
          </w:tcPr>
          <w:p>
            <w:r>
              <w:t>Planned (v3.3)</w:t>
            </w:r>
          </w:p>
        </w:tc>
      </w:tr>
      <w:tr>
        <w:tc>
          <w:tcPr>
            <w:tcW w:type="dxa" w:w="1337"/>
          </w:tcPr>
          <w:p>
            <w:r>
              <w:t>R-03</w:t>
            </w:r>
          </w:p>
        </w:tc>
        <w:tc>
          <w:tcPr>
            <w:tcW w:type="dxa" w:w="1337"/>
          </w:tcPr>
          <w:p>
            <w:r>
              <w:t>High churn rate (&gt;5%/month)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Improve onboarding; engagement features; email re-engagement</w:t>
            </w:r>
          </w:p>
        </w:tc>
        <w:tc>
          <w:tcPr>
            <w:tcW w:type="dxa" w:w="1337"/>
          </w:tcPr>
          <w:p>
            <w:r>
              <w:t>Product</w:t>
            </w:r>
          </w:p>
        </w:tc>
        <w:tc>
          <w:tcPr>
            <w:tcW w:type="dxa" w:w="1337"/>
          </w:tcPr>
          <w:p>
            <w:r>
              <w:t>Planned (v3.3)</w:t>
            </w:r>
          </w:p>
        </w:tc>
      </w:tr>
      <w:tr>
        <w:tc>
          <w:tcPr>
            <w:tcW w:type="dxa" w:w="1337"/>
          </w:tcPr>
          <w:p>
            <w:r>
              <w:t>R-04</w:t>
            </w:r>
          </w:p>
        </w:tc>
        <w:tc>
          <w:tcPr>
            <w:tcW w:type="dxa" w:w="1337"/>
          </w:tcPr>
          <w:p>
            <w:r>
              <w:t>Competitor adds integrated faith + productivity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Differentiate on privacy + offline-first; build community loyalty</w:t>
            </w:r>
          </w:p>
        </w:tc>
        <w:tc>
          <w:tcPr>
            <w:tcW w:type="dxa" w:w="1337"/>
          </w:tcPr>
          <w:p>
            <w:r>
              <w:t>Product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  <w:tr>
        <w:tc>
          <w:tcPr>
            <w:tcW w:type="dxa" w:w="1337"/>
          </w:tcPr>
          <w:p>
            <w:r>
              <w:t>R-05</w:t>
            </w:r>
          </w:p>
        </w:tc>
        <w:tc>
          <w:tcPr>
            <w:tcW w:type="dxa" w:w="1337"/>
          </w:tcPr>
          <w:p>
            <w:r>
              <w:t>User feedback indicates feature gaps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GitHub Discussions monitoring; quarterly surveys</w:t>
            </w:r>
          </w:p>
        </w:tc>
        <w:tc>
          <w:tcPr>
            <w:tcW w:type="dxa" w:w="1337"/>
          </w:tcPr>
          <w:p>
            <w:r>
              <w:t>Product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</w:tbl>
    <w:p>
      <w:pPr>
        <w:pStyle w:val="Heading2"/>
      </w:pPr>
      <w:r>
        <w:t>15.2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t>R-06</w:t>
            </w:r>
          </w:p>
        </w:tc>
        <w:tc>
          <w:tcPr>
            <w:tcW w:type="dxa" w:w="1337"/>
          </w:tcPr>
          <w:p>
            <w:r>
              <w:t>GROQ free tier discontinued or rate-limited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Diversify AI providers (OpenRouter, local models); cache aggressively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  <w:tr>
        <w:tc>
          <w:tcPr>
            <w:tcW w:type="dxa" w:w="1337"/>
          </w:tcPr>
          <w:p>
            <w:r>
              <w:t>R-07</w:t>
            </w:r>
          </w:p>
        </w:tc>
        <w:tc>
          <w:tcPr>
            <w:tcW w:type="dxa" w:w="1337"/>
          </w:tcPr>
          <w:p>
            <w:r>
              <w:t>localStorage quota exceeded (5-10 MB)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Compress data; add purge-old-cache option; migrate to IndexedDB if needed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Planned (v3.3)</w:t>
            </w:r>
          </w:p>
        </w:tc>
      </w:tr>
      <w:tr>
        <w:tc>
          <w:tcPr>
            <w:tcW w:type="dxa" w:w="1337"/>
          </w:tcPr>
          <w:p>
            <w:r>
              <w:t>R-08</w:t>
            </w:r>
          </w:p>
        </w:tc>
        <w:tc>
          <w:tcPr>
            <w:tcW w:type="dxa" w:w="1337"/>
          </w:tcPr>
          <w:p>
            <w:r>
              <w:t>Vercel free tier limits hit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Upgrade to Pro ($20/mo); affordable at scale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Planned (v3.2)</w:t>
            </w:r>
          </w:p>
        </w:tc>
      </w:tr>
      <w:tr>
        <w:tc>
          <w:tcPr>
            <w:tcW w:type="dxa" w:w="1337"/>
          </w:tcPr>
          <w:p>
            <w:r>
              <w:t>R-09</w:t>
            </w:r>
          </w:p>
        </w:tc>
        <w:tc>
          <w:tcPr>
            <w:tcW w:type="dxa" w:w="1337"/>
          </w:tcPr>
          <w:p>
            <w:r>
              <w:t>Cloud sync introduces data loss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Atomic operations; rollback plan (§13); extensive testing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Planned (v3.2)</w:t>
            </w:r>
          </w:p>
        </w:tc>
      </w:tr>
      <w:tr>
        <w:tc>
          <w:tcPr>
            <w:tcW w:type="dxa" w:w="1337"/>
          </w:tcPr>
          <w:p>
            <w:r>
              <w:t>R-10</w:t>
            </w:r>
          </w:p>
        </w:tc>
        <w:tc>
          <w:tcPr>
            <w:tcW w:type="dxa" w:w="1337"/>
          </w:tcPr>
          <w:p>
            <w:r>
              <w:t>Capacitor iOS build compatibility issues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Test early on macOS; maintain Capacitor version; fallback to PWA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Planned (v3.2)</w:t>
            </w:r>
          </w:p>
        </w:tc>
      </w:tr>
      <w:tr>
        <w:tc>
          <w:tcPr>
            <w:tcW w:type="dxa" w:w="1337"/>
          </w:tcPr>
          <w:p>
            <w:r>
              <w:t>R-11</w:t>
            </w:r>
          </w:p>
        </w:tc>
        <w:tc>
          <w:tcPr>
            <w:tcW w:type="dxa" w:w="1337"/>
          </w:tcPr>
          <w:p>
            <w:r>
              <w:t>Bible API (bible-api.com) goes down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GROQ fallback for all versions; chapter caching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  <w:tr>
        <w:tc>
          <w:tcPr>
            <w:tcW w:type="dxa" w:w="1337"/>
          </w:tcPr>
          <w:p>
            <w:r>
              <w:t>R-12</w:t>
            </w:r>
          </w:p>
        </w:tc>
        <w:tc>
          <w:tcPr>
            <w:tcW w:type="dxa" w:w="1337"/>
          </w:tcPr>
          <w:p>
            <w:r>
              <w:t>React 19 breaking changes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Pin React version; test before upgrading; maintain compatibility layer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  <w:tr>
        <w:tc>
          <w:tcPr>
            <w:tcW w:type="dxa" w:w="1337"/>
          </w:tcPr>
          <w:p>
            <w:r>
              <w:t>R-13</w:t>
            </w:r>
          </w:p>
        </w:tc>
        <w:tc>
          <w:tcPr>
            <w:tcW w:type="dxa" w:w="1337"/>
          </w:tcPr>
          <w:p>
            <w:r>
              <w:t>Single-file SPA (App.jsx) becomes unmaintainable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Gradual component extraction; module boundaries; code splitting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</w:tbl>
    <w:p>
      <w:pPr>
        <w:pStyle w:val="Heading2"/>
      </w:pPr>
      <w:r>
        <w:t>15.3 Business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t>R-14</w:t>
            </w:r>
          </w:p>
        </w:tc>
        <w:tc>
          <w:tcPr>
            <w:tcW w:type="dxa" w:w="1337"/>
          </w:tcPr>
          <w:p>
            <w:r>
              <w:t>No revenue sustainability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Phase 2 monetization (v3.3); donations; church licensing</w:t>
            </w:r>
          </w:p>
        </w:tc>
        <w:tc>
          <w:tcPr>
            <w:tcW w:type="dxa" w:w="1337"/>
          </w:tcPr>
          <w:p>
            <w:r>
              <w:t>Product</w:t>
            </w:r>
          </w:p>
        </w:tc>
        <w:tc>
          <w:tcPr>
            <w:tcW w:type="dxa" w:w="1337"/>
          </w:tcPr>
          <w:p>
            <w:r>
              <w:t>Planned (v3.3)</w:t>
            </w:r>
          </w:p>
        </w:tc>
      </w:tr>
      <w:tr>
        <w:tc>
          <w:tcPr>
            <w:tcW w:type="dxa" w:w="1337"/>
          </w:tcPr>
          <w:p>
            <w:r>
              <w:t>R-15</w:t>
            </w:r>
          </w:p>
        </w:tc>
        <w:tc>
          <w:tcPr>
            <w:tcW w:type="dxa" w:w="1337"/>
          </w:tcPr>
          <w:p>
            <w:r>
              <w:t>Open source clone appears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Brand loyalty; premium features not in open source; community</w:t>
            </w:r>
          </w:p>
        </w:tc>
        <w:tc>
          <w:tcPr>
            <w:tcW w:type="dxa" w:w="1337"/>
          </w:tcPr>
          <w:p>
            <w:r>
              <w:t>Product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  <w:tr>
        <w:tc>
          <w:tcPr>
            <w:tcW w:type="dxa" w:w="1337"/>
          </w:tcPr>
          <w:p>
            <w:r>
              <w:t>R-16</w:t>
            </w:r>
          </w:p>
        </w:tc>
        <w:tc>
          <w:tcPr>
            <w:tcW w:type="dxa" w:w="1337"/>
          </w:tcPr>
          <w:p>
            <w:r>
              <w:t>Theological bias accusations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App is denomination-agnostic; AI prompts are inclusive; avoid doctrinal positions</w:t>
            </w:r>
          </w:p>
        </w:tc>
        <w:tc>
          <w:tcPr>
            <w:tcW w:type="dxa" w:w="1337"/>
          </w:tcPr>
          <w:p>
            <w:r>
              <w:t>Product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  <w:tr>
        <w:tc>
          <w:tcPr>
            <w:tcW w:type="dxa" w:w="1337"/>
          </w:tcPr>
          <w:p>
            <w:r>
              <w:t>R-17</w:t>
            </w:r>
          </w:p>
        </w:tc>
        <w:tc>
          <w:tcPr>
            <w:tcW w:type="dxa" w:w="1337"/>
          </w:tcPr>
          <w:p>
            <w:r>
              <w:t>Data privacy breach (cloud sync)</w:t>
            </w:r>
          </w:p>
        </w:tc>
        <w:tc>
          <w:tcPr>
            <w:tcW w:type="dxa" w:w="1337"/>
          </w:tcPr>
          <w:p>
            <w:r>
              <w:t>Very Low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No user data stored on servers by default; audit-proof by design; encryption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Planned (v3.2)</w:t>
            </w:r>
          </w:p>
        </w:tc>
      </w:tr>
      <w:tr>
        <w:tc>
          <w:tcPr>
            <w:tcW w:type="dxa" w:w="1337"/>
          </w:tcPr>
          <w:p>
            <w:r>
              <w:t>R-18</w:t>
            </w:r>
          </w:p>
        </w:tc>
        <w:tc>
          <w:tcPr>
            <w:tcW w:type="dxa" w:w="1337"/>
          </w:tcPr>
          <w:p>
            <w:r>
              <w:t>Legal liability from AI-generated theological content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Disclaimer: "AI responses are for reference, not theological advice"; avoid doctrinal claims</w:t>
            </w:r>
          </w:p>
        </w:tc>
        <w:tc>
          <w:tcPr>
            <w:tcW w:type="dxa" w:w="1337"/>
          </w:tcPr>
          <w:p>
            <w:r>
              <w:t>Legal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</w:tbl>
    <w:p>
      <w:pPr>
        <w:pStyle w:val="Heading2"/>
      </w:pPr>
      <w:r>
        <w:t>15.4 Operational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337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t>R-19</w:t>
            </w:r>
          </w:p>
        </w:tc>
        <w:tc>
          <w:tcPr>
            <w:tcW w:type="dxa" w:w="1337"/>
          </w:tcPr>
          <w:p>
            <w:r>
              <w:t>macOS build machine unavailable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CI/CD on GitHub Actions (macOS runner); maintain local build fallback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Planned (v3.2)</w:t>
            </w:r>
          </w:p>
        </w:tc>
      </w:tr>
      <w:tr>
        <w:tc>
          <w:tcPr>
            <w:tcW w:type="dxa" w:w="1337"/>
          </w:tcPr>
          <w:p>
            <w:r>
              <w:t>R-20</w:t>
            </w:r>
          </w:p>
        </w:tc>
        <w:tc>
          <w:tcPr>
            <w:tcW w:type="dxa" w:w="1337"/>
          </w:tcPr>
          <w:p>
            <w:r>
              <w:t>Apple Developer account issues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Renew annually; maintain backup build process</w:t>
            </w:r>
          </w:p>
        </w:tc>
        <w:tc>
          <w:tcPr>
            <w:tcW w:type="dxa" w:w="1337"/>
          </w:tcPr>
          <w:p>
            <w:r>
              <w:t>Product</w:t>
            </w:r>
          </w:p>
        </w:tc>
        <w:tc>
          <w:tcPr>
            <w:tcW w:type="dxa" w:w="1337"/>
          </w:tcPr>
          <w:p>
            <w:r>
              <w:t>Planned (v3.2)</w:t>
            </w:r>
          </w:p>
        </w:tc>
      </w:tr>
      <w:tr>
        <w:tc>
          <w:tcPr>
            <w:tcW w:type="dxa" w:w="1337"/>
          </w:tcPr>
          <w:p>
            <w:r>
              <w:t>R-21</w:t>
            </w:r>
          </w:p>
        </w:tc>
        <w:tc>
          <w:tcPr>
            <w:tcW w:type="dxa" w:w="1337"/>
          </w:tcPr>
          <w:p>
            <w:r>
              <w:t>GitHub repository compromised</w:t>
            </w:r>
          </w:p>
        </w:tc>
        <w:tc>
          <w:tcPr>
            <w:tcW w:type="dxa" w:w="1337"/>
          </w:tcPr>
          <w:p>
            <w:r>
              <w:t>Very Low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2FA on all maintainer accounts; signed commits; branch protection</w:t>
            </w:r>
          </w:p>
        </w:tc>
        <w:tc>
          <w:tcPr>
            <w:tcW w:type="dxa" w:w="1337"/>
          </w:tcPr>
          <w:p>
            <w:r>
              <w:t>Engineering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  <w:tr>
        <w:tc>
          <w:tcPr>
            <w:tcW w:type="dxa" w:w="1337"/>
          </w:tcPr>
          <w:p>
            <w:r>
              <w:t>R-22</w:t>
            </w:r>
          </w:p>
        </w:tc>
        <w:tc>
          <w:tcPr>
            <w:tcW w:type="dxa" w:w="1337"/>
          </w:tcPr>
          <w:p>
            <w:r>
              <w:t>Key maintainer leaves project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Open source allows forks; document all processes; bus factor &gt;1</w:t>
            </w:r>
          </w:p>
        </w:tc>
        <w:tc>
          <w:tcPr>
            <w:tcW w:type="dxa" w:w="1337"/>
          </w:tcPr>
          <w:p>
            <w:r>
              <w:t>Product</w:t>
            </w:r>
          </w:p>
        </w:tc>
        <w:tc>
          <w:tcPr>
            <w:tcW w:type="dxa" w:w="1337"/>
          </w:tcPr>
          <w:p>
            <w:r>
              <w:t>Active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16. Legal &amp; Compliance</w:t>
      </w:r>
    </w:p>
    <w:p>
      <w:pPr>
        <w:pStyle w:val="Heading2"/>
      </w:pPr>
      <w:r>
        <w:t>16.1 Privacy Policy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3120"/>
          </w:tcPr>
          <w:p>
            <w:r>
              <w:t>Clear data collection disclosure</w:t>
            </w:r>
          </w:p>
        </w:tc>
        <w:tc>
          <w:tcPr>
            <w:tcW w:type="dxa" w:w="3120"/>
          </w:tcPr>
          <w:p>
            <w:r>
              <w:t>Privacy policy page in app settings</w:t>
            </w:r>
          </w:p>
        </w:tc>
        <w:tc>
          <w:tcPr>
            <w:tcW w:type="dxa" w:w="3120"/>
          </w:tcPr>
          <w:p>
            <w:r>
              <w:t>v3.1.0 ✅</w:t>
            </w:r>
          </w:p>
        </w:tc>
      </w:tr>
      <w:tr>
        <w:tc>
          <w:tcPr>
            <w:tcW w:type="dxa" w:w="3120"/>
          </w:tcPr>
          <w:p>
            <w:r>
              <w:t>No hidden data collection</w:t>
            </w:r>
          </w:p>
        </w:tc>
        <w:tc>
          <w:tcPr>
            <w:tcW w:type="dxa" w:w="3120"/>
          </w:tcPr>
          <w:p>
            <w:r>
              <w:t>Code audit confirms zero analytics/tracking SDKs</w:t>
            </w:r>
          </w:p>
        </w:tc>
        <w:tc>
          <w:tcPr>
            <w:tcW w:type="dxa" w:w="3120"/>
          </w:tcPr>
          <w:p>
            <w:r>
              <w:t>v3.1.0 ✅</w:t>
            </w:r>
          </w:p>
        </w:tc>
      </w:tr>
      <w:tr>
        <w:tc>
          <w:tcPr>
            <w:tcW w:type="dxa" w:w="3120"/>
          </w:tcPr>
          <w:p>
            <w:r>
              <w:t>User data ownership statement</w:t>
            </w:r>
          </w:p>
        </w:tc>
        <w:tc>
          <w:tcPr>
            <w:tcW w:type="dxa" w:w="3120"/>
          </w:tcPr>
          <w:p>
            <w:r>
              <w:t>"All data is on your device; you own it completely"</w:t>
            </w:r>
          </w:p>
        </w:tc>
        <w:tc>
          <w:tcPr>
            <w:tcW w:type="dxa" w:w="3120"/>
          </w:tcPr>
          <w:p>
            <w:r>
              <w:t>v3.1.0 ✅</w:t>
            </w:r>
          </w:p>
        </w:tc>
      </w:tr>
      <w:tr>
        <w:tc>
          <w:tcPr>
            <w:tcW w:type="dxa" w:w="3120"/>
          </w:tcPr>
          <w:p>
            <w:r>
              <w:t>Cloud sync data disclosure (when applicable)</w:t>
            </w:r>
          </w:p>
        </w:tc>
        <w:tc>
          <w:tcPr>
            <w:tcW w:type="dxa" w:w="3120"/>
          </w:tcPr>
          <w:p>
            <w:r>
              <w:t>"When you enable sync, your data is encrypted and stored on [provider]"</w:t>
            </w:r>
          </w:p>
        </w:tc>
        <w:tc>
          <w:tcPr>
            <w:tcW w:type="dxa" w:w="3120"/>
          </w:tcPr>
          <w:p>
            <w:r>
              <w:t>v3.2</w:t>
            </w:r>
          </w:p>
        </w:tc>
      </w:tr>
      <w:tr>
        <w:tc>
          <w:tcPr>
            <w:tcW w:type="dxa" w:w="3120"/>
          </w:tcPr>
          <w:p>
            <w:r>
              <w:t>Third-party API disclosure</w:t>
            </w:r>
          </w:p>
        </w:tc>
        <w:tc>
          <w:tcPr>
            <w:tcW w:type="dxa" w:w="3120"/>
          </w:tcPr>
          <w:p>
            <w:r>
              <w:t>"AI responses are generated by GROQ; no conversation data is stored by GROQ"</w:t>
            </w:r>
          </w:p>
        </w:tc>
        <w:tc>
          <w:tcPr>
            <w:tcW w:type="dxa" w:w="3120"/>
          </w:tcPr>
          <w:p>
            <w:r>
              <w:t>v3.1.0 ✅</w:t>
            </w:r>
          </w:p>
        </w:tc>
      </w:tr>
      <w:tr>
        <w:tc>
          <w:tcPr>
            <w:tcW w:type="dxa" w:w="3120"/>
          </w:tcPr>
          <w:p>
            <w:r>
              <w:t>Right to deletion</w:t>
            </w:r>
          </w:p>
        </w:tc>
        <w:tc>
          <w:tcPr>
            <w:tcW w:type="dxa" w:w="3120"/>
          </w:tcPr>
          <w:p>
            <w:r>
              <w:t>Factory reset clears all local data; account deletion clears cloud data within 30 days</w:t>
            </w:r>
          </w:p>
        </w:tc>
        <w:tc>
          <w:tcPr>
            <w:tcW w:type="dxa" w:w="3120"/>
          </w:tcPr>
          <w:p>
            <w:r>
              <w:t>v3.2</w:t>
            </w:r>
          </w:p>
        </w:tc>
      </w:tr>
      <w:tr>
        <w:tc>
          <w:tcPr>
            <w:tcW w:type="dxa" w:w="3120"/>
          </w:tcPr>
          <w:p>
            <w:r>
              <w:t>Data portability</w:t>
            </w:r>
          </w:p>
        </w:tc>
        <w:tc>
          <w:tcPr>
            <w:tcW w:type="dxa" w:w="3120"/>
          </w:tcPr>
          <w:p>
            <w:r>
              <w:t>JSON export includes all user data</w:t>
            </w:r>
          </w:p>
        </w:tc>
        <w:tc>
          <w:tcPr>
            <w:tcW w:type="dxa" w:w="3120"/>
          </w:tcPr>
          <w:p>
            <w:r>
              <w:t>v3.1.0 ✅</w:t>
            </w:r>
          </w:p>
        </w:tc>
      </w:tr>
    </w:tbl>
    <w:p>
      <w:pPr>
        <w:pStyle w:val="Heading2"/>
      </w:pPr>
      <w:r>
        <w:t>16.2 GDPR Compliance (EU 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GDPR Requirement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Lawful basis for processing</w:t>
            </w:r>
          </w:p>
        </w:tc>
        <w:tc>
          <w:tcPr>
            <w:tcW w:type="dxa" w:w="3120"/>
          </w:tcPr>
          <w:p>
            <w:r>
              <w:t>Consent (opt-in for cloud sync); legitimate interest (local-only features)</w:t>
            </w:r>
          </w:p>
        </w:tc>
        <w:tc>
          <w:tcPr>
            <w:tcW w:type="dxa" w:w="3120"/>
          </w:tcPr>
          <w:p>
            <w:r>
              <w:t>Planned (v3.2)</w:t>
            </w:r>
          </w:p>
        </w:tc>
      </w:tr>
      <w:tr>
        <w:tc>
          <w:tcPr>
            <w:tcW w:type="dxa" w:w="3120"/>
          </w:tcPr>
          <w:p>
            <w:r>
              <w:t>Right to access</w:t>
            </w:r>
          </w:p>
        </w:tc>
        <w:tc>
          <w:tcPr>
            <w:tcW w:type="dxa" w:w="3120"/>
          </w:tcPr>
          <w:p>
            <w:r>
              <w:t>JSON export includes all data</w:t>
            </w:r>
          </w:p>
        </w:tc>
        <w:tc>
          <w:tcPr>
            <w:tcW w:type="dxa" w:w="3120"/>
          </w:tcPr>
          <w:p>
            <w:r>
              <w:t>✅ Implemented</w:t>
            </w:r>
          </w:p>
        </w:tc>
      </w:tr>
      <w:tr>
        <w:tc>
          <w:tcPr>
            <w:tcW w:type="dxa" w:w="3120"/>
          </w:tcPr>
          <w:p>
            <w:r>
              <w:t>Right to erasure</w:t>
            </w:r>
          </w:p>
        </w:tc>
        <w:tc>
          <w:tcPr>
            <w:tcW w:type="dxa" w:w="3120"/>
          </w:tcPr>
          <w:p>
            <w:r>
              <w:t>Factory reset + account deletion</w:t>
            </w:r>
          </w:p>
        </w:tc>
        <w:tc>
          <w:tcPr>
            <w:tcW w:type="dxa" w:w="3120"/>
          </w:tcPr>
          <w:p>
            <w:r>
              <w:t>✅ / Planned (v3.2)</w:t>
            </w:r>
          </w:p>
        </w:tc>
      </w:tr>
      <w:tr>
        <w:tc>
          <w:tcPr>
            <w:tcW w:type="dxa" w:w="3120"/>
          </w:tcPr>
          <w:p>
            <w:r>
              <w:t>Right to rectification</w:t>
            </w:r>
          </w:p>
        </w:tc>
        <w:tc>
          <w:tcPr>
            <w:tcW w:type="dxa" w:w="3120"/>
          </w:tcPr>
          <w:p>
            <w:r>
              <w:t>Users can edit all entries</w:t>
            </w:r>
          </w:p>
        </w:tc>
        <w:tc>
          <w:tcPr>
            <w:tcW w:type="dxa" w:w="3120"/>
          </w:tcPr>
          <w:p>
            <w:r>
              <w:t>✅ Implemented</w:t>
            </w:r>
          </w:p>
        </w:tc>
      </w:tr>
      <w:tr>
        <w:tc>
          <w:tcPr>
            <w:tcW w:type="dxa" w:w="3120"/>
          </w:tcPr>
          <w:p>
            <w:r>
              <w:t>Data minimization</w:t>
            </w:r>
          </w:p>
        </w:tc>
        <w:tc>
          <w:tcPr>
            <w:tcW w:type="dxa" w:w="3120"/>
          </w:tcPr>
          <w:p>
            <w:r>
              <w:t>Only collect what's necessary; no telemetry</w:t>
            </w:r>
          </w:p>
        </w:tc>
        <w:tc>
          <w:tcPr>
            <w:tcW w:type="dxa" w:w="3120"/>
          </w:tcPr>
          <w:p>
            <w:r>
              <w:t>✅ Implemented</w:t>
            </w:r>
          </w:p>
        </w:tc>
      </w:tr>
      <w:tr>
        <w:tc>
          <w:tcPr>
            <w:tcW w:type="dxa" w:w="3120"/>
          </w:tcPr>
          <w:p>
            <w:r>
              <w:t>Privacy by design</w:t>
            </w:r>
          </w:p>
        </w:tc>
        <w:tc>
          <w:tcPr>
            <w:tcW w:type="dxa" w:w="3120"/>
          </w:tcPr>
          <w:p>
            <w:r>
              <w:t>localStorage-first; no server-side data by default</w:t>
            </w:r>
          </w:p>
        </w:tc>
        <w:tc>
          <w:tcPr>
            <w:tcW w:type="dxa" w:w="3120"/>
          </w:tcPr>
          <w:p>
            <w:r>
              <w:t>✅ Implemented</w:t>
            </w:r>
          </w:p>
        </w:tc>
      </w:tr>
      <w:tr>
        <w:tc>
          <w:tcPr>
            <w:tcW w:type="dxa" w:w="3120"/>
          </w:tcPr>
          <w:p>
            <w:r>
              <w:t>Data Protection Impact Assessment</w:t>
            </w:r>
          </w:p>
        </w:tc>
        <w:tc>
          <w:tcPr>
            <w:tcW w:type="dxa" w:w="3120"/>
          </w:tcPr>
          <w:p>
            <w:r>
              <w:t>Required before cloud sync launch</w:t>
            </w:r>
          </w:p>
        </w:tc>
        <w:tc>
          <w:tcPr>
            <w:tcW w:type="dxa" w:w="3120"/>
          </w:tcPr>
          <w:p>
            <w:r>
              <w:t>Planned (v3.2)</w:t>
            </w:r>
          </w:p>
        </w:tc>
      </w:tr>
      <w:tr>
        <w:tc>
          <w:tcPr>
            <w:tcW w:type="dxa" w:w="3120"/>
          </w:tcPr>
          <w:p>
            <w:r>
              <w:t>Cookie consent</w:t>
            </w:r>
          </w:p>
        </w:tc>
        <w:tc>
          <w:tcPr>
            <w:tcW w:type="dxa" w:w="3120"/>
          </w:tcPr>
          <w:p>
            <w:r>
              <w:t>Not applicable (no cookies used)</w:t>
            </w:r>
          </w:p>
        </w:tc>
        <w:tc>
          <w:tcPr>
            <w:tcW w:type="dxa" w:w="3120"/>
          </w:tcPr>
          <w:p>
            <w:r>
              <w:t>✅ N/A</w:t>
            </w:r>
          </w:p>
        </w:tc>
      </w:tr>
    </w:tbl>
    <w:p>
      <w:pPr>
        <w:pStyle w:val="Heading2"/>
      </w:pPr>
      <w:r>
        <w:t>16.3 CCPA Compliance (California 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CCPA Requirement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Right to know</w:t>
            </w:r>
          </w:p>
        </w:tc>
        <w:tc>
          <w:tcPr>
            <w:tcW w:type="dxa" w:w="3120"/>
          </w:tcPr>
          <w:p>
            <w:r>
              <w:t>Privacy policy disclosure</w:t>
            </w:r>
          </w:p>
        </w:tc>
        <w:tc>
          <w:tcPr>
            <w:tcW w:type="dxa" w:w="3120"/>
          </w:tcPr>
          <w:p>
            <w:r>
              <w:t>✅ Implemented</w:t>
            </w:r>
          </w:p>
        </w:tc>
      </w:tr>
      <w:tr>
        <w:tc>
          <w:tcPr>
            <w:tcW w:type="dxa" w:w="3120"/>
          </w:tcPr>
          <w:p>
            <w:r>
              <w:t>Right to delete</w:t>
            </w:r>
          </w:p>
        </w:tc>
        <w:tc>
          <w:tcPr>
            <w:tcW w:type="dxa" w:w="3120"/>
          </w:tcPr>
          <w:p>
            <w:r>
              <w:t>Factory reset + account deletion</w:t>
            </w:r>
          </w:p>
        </w:tc>
        <w:tc>
          <w:tcPr>
            <w:tcW w:type="dxa" w:w="3120"/>
          </w:tcPr>
          <w:p>
            <w:r>
              <w:t>✅ / Planned (v3.2)</w:t>
            </w:r>
          </w:p>
        </w:tc>
      </w:tr>
      <w:tr>
        <w:tc>
          <w:tcPr>
            <w:tcW w:type="dxa" w:w="3120"/>
          </w:tcPr>
          <w:p>
            <w:r>
              <w:t>Right to opt-out of sale</w:t>
            </w:r>
          </w:p>
        </w:tc>
        <w:tc>
          <w:tcPr>
            <w:tcW w:type="dxa" w:w="3120"/>
          </w:tcPr>
          <w:p>
            <w:r>
              <w:t>No data is sold; statement in privacy policy</w:t>
            </w:r>
          </w:p>
        </w:tc>
        <w:tc>
          <w:tcPr>
            <w:tcW w:type="dxa" w:w="3120"/>
          </w:tcPr>
          <w:p>
            <w:r>
              <w:t>✅ Implemented</w:t>
            </w:r>
          </w:p>
        </w:tc>
      </w:tr>
      <w:tr>
        <w:tc>
          <w:tcPr>
            <w:tcW w:type="dxa" w:w="3120"/>
          </w:tcPr>
          <w:p>
            <w:r>
              <w:t>Non-discrimination</w:t>
            </w:r>
          </w:p>
        </w:tc>
        <w:tc>
          <w:tcPr>
            <w:tcW w:type="dxa" w:w="3120"/>
          </w:tcPr>
          <w:p>
            <w:r>
              <w:t>No service degradation for privacy choices</w:t>
            </w:r>
          </w:p>
        </w:tc>
        <w:tc>
          <w:tcPr>
            <w:tcW w:type="dxa" w:w="3120"/>
          </w:tcPr>
          <w:p>
            <w:r>
              <w:t>✅ Implemented</w:t>
            </w:r>
          </w:p>
        </w:tc>
      </w:tr>
    </w:tbl>
    <w:p>
      <w:pPr>
        <w:pStyle w:val="Heading2"/>
      </w:pPr>
      <w:r>
        <w:t>16.4 Data Retention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Retention Period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Deletion Method</w:t>
            </w:r>
          </w:p>
        </w:tc>
      </w:tr>
      <w:tr>
        <w:tc>
          <w:tcPr>
            <w:tcW w:type="dxa" w:w="3120"/>
          </w:tcPr>
          <w:p>
            <w:r>
              <w:t>Local user data (tasks, diary, prayer, settings)</w:t>
            </w:r>
          </w:p>
        </w:tc>
        <w:tc>
          <w:tcPr>
            <w:tcW w:type="dxa" w:w="3120"/>
          </w:tcPr>
          <w:p>
            <w:r>
              <w:t>Until user deletes or factory reset</w:t>
            </w:r>
          </w:p>
        </w:tc>
        <w:tc>
          <w:tcPr>
            <w:tcW w:type="dxa" w:w="3120"/>
          </w:tcPr>
          <w:p>
            <w:r>
              <w:t>Factory reset; app uninstall</w:t>
            </w:r>
          </w:p>
        </w:tc>
      </w:tr>
      <w:tr>
        <w:tc>
          <w:tcPr>
            <w:tcW w:type="dxa" w:w="3120"/>
          </w:tcPr>
          <w:p>
            <w:r>
              <w:t>Cloud sync data (v3.2+)</w:t>
            </w:r>
          </w:p>
        </w:tc>
        <w:tc>
          <w:tcPr>
            <w:tcW w:type="dxa" w:w="3120"/>
          </w:tcPr>
          <w:p>
            <w:r>
              <w:t>Until user deletes account or disables sync</w:t>
            </w:r>
          </w:p>
        </w:tc>
        <w:tc>
          <w:tcPr>
            <w:tcW w:type="dxa" w:w="3120"/>
          </w:tcPr>
          <w:p>
            <w:r>
              <w:t>Account deletion → 30-day purge</w:t>
            </w:r>
          </w:p>
        </w:tc>
      </w:tr>
      <w:tr>
        <w:tc>
          <w:tcPr>
            <w:tcW w:type="dxa" w:w="3120"/>
          </w:tcPr>
          <w:p>
            <w:r>
              <w:t>AI chat history</w:t>
            </w:r>
          </w:p>
        </w:tc>
        <w:tc>
          <w:tcPr>
            <w:tcW w:type="dxa" w:w="3120"/>
          </w:tcPr>
          <w:p>
            <w:r>
              <w:t>Stored locally in localStorage; not on server</w:t>
            </w:r>
          </w:p>
        </w:tc>
        <w:tc>
          <w:tcPr>
            <w:tcW w:type="dxa" w:w="3120"/>
          </w:tcPr>
          <w:p>
            <w:r>
              <w:t>Factory reset; chat clear in settings</w:t>
            </w:r>
          </w:p>
        </w:tc>
      </w:tr>
      <w:tr>
        <w:tc>
          <w:tcPr>
            <w:tcW w:type="dxa" w:w="3120"/>
          </w:tcPr>
          <w:p>
            <w:r>
              <w:t>Bible chapter cache</w:t>
            </w:r>
          </w:p>
        </w:tc>
        <w:tc>
          <w:tcPr>
            <w:tcW w:type="dxa" w:w="3120"/>
          </w:tcPr>
          <w:p>
            <w:r>
              <w:t>Until localStorage quota management</w:t>
            </w:r>
          </w:p>
        </w:tc>
        <w:tc>
          <w:tcPr>
            <w:tcW w:type="dxa" w:w="3120"/>
          </w:tcPr>
          <w:p>
            <w:r>
              <w:t>Auto-purge when quota &gt;80%</w:t>
            </w:r>
          </w:p>
        </w:tc>
      </w:tr>
      <w:tr>
        <w:tc>
          <w:tcPr>
            <w:tcW w:type="dxa" w:w="3120"/>
          </w:tcPr>
          <w:p>
            <w:r>
              <w:t>Hymn favorites</w:t>
            </w:r>
          </w:p>
        </w:tc>
        <w:tc>
          <w:tcPr>
            <w:tcW w:type="dxa" w:w="3120"/>
          </w:tcPr>
          <w:p>
            <w:r>
              <w:t>Until user removes or factory reset</w:t>
            </w:r>
          </w:p>
        </w:tc>
        <w:tc>
          <w:tcPr>
            <w:tcW w:type="dxa" w:w="3120"/>
          </w:tcPr>
          <w:p>
            <w:r>
              <w:t>Factory reset</w:t>
            </w:r>
          </w:p>
        </w:tc>
      </w:tr>
      <w:tr>
        <w:tc>
          <w:tcPr>
            <w:tcW w:type="dxa" w:w="3120"/>
          </w:tcPr>
          <w:p>
            <w:r>
              <w:t>Subscription payment data</w:t>
            </w:r>
          </w:p>
        </w:tc>
        <w:tc>
          <w:tcPr>
            <w:tcW w:type="dxa" w:w="3120"/>
          </w:tcPr>
          <w:p>
            <w:r>
              <w:t>Handled by Stripe; not stored by BelieversFlow</w:t>
            </w:r>
          </w:p>
        </w:tc>
        <w:tc>
          <w:tcPr>
            <w:tcW w:type="dxa" w:w="3120"/>
          </w:tcPr>
          <w:p>
            <w:r>
              <w:t>Stripe's retention policy</w:t>
            </w:r>
          </w:p>
        </w:tc>
      </w:tr>
      <w:tr>
        <w:tc>
          <w:tcPr>
            <w:tcW w:type="dxa" w:w="3120"/>
          </w:tcPr>
          <w:p>
            <w:r>
              <w:t>GitHub Issues / Discussions</w:t>
            </w:r>
          </w:p>
        </w:tc>
        <w:tc>
          <w:tcPr>
            <w:tcW w:type="dxa" w:w="3120"/>
          </w:tcPr>
          <w:p>
            <w:r>
              <w:t>Permanent (public)</w:t>
            </w:r>
          </w:p>
        </w:tc>
        <w:tc>
          <w:tcPr>
            <w:tcW w:type="dxa" w:w="3120"/>
          </w:tcPr>
          <w:p>
            <w:r>
              <w:t>Manual moderation</w:t>
            </w:r>
          </w:p>
        </w:tc>
      </w:tr>
      <w:tr>
        <w:tc>
          <w:tcPr>
            <w:tcW w:type="dxa" w:w="3120"/>
          </w:tcPr>
          <w:p>
            <w:r>
              <w:t>Backend logs (Vercel)</w:t>
            </w:r>
          </w:p>
        </w:tc>
        <w:tc>
          <w:tcPr>
            <w:tcW w:type="dxa" w:w="3120"/>
          </w:tcPr>
          <w:p>
            <w:r>
              <w:t>24 hours (free tier)</w:t>
            </w:r>
          </w:p>
        </w:tc>
        <w:tc>
          <w:tcPr>
            <w:tcW w:type="dxa" w:w="3120"/>
          </w:tcPr>
          <w:p>
            <w:r>
              <w:t>Automatic Vercel cleanup</w:t>
            </w:r>
          </w:p>
        </w:tc>
      </w:tr>
    </w:tbl>
    <w:p>
      <w:pPr>
        <w:pStyle w:val="Heading2"/>
      </w:pPr>
      <w:r>
        <w:t>16.5 Security Audit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Audit Type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340"/>
          </w:tcPr>
          <w:p>
            <w:r>
              <w:t>Code security review</w:t>
            </w:r>
          </w:p>
        </w:tc>
        <w:tc>
          <w:tcPr>
            <w:tcW w:type="dxa" w:w="2340"/>
          </w:tcPr>
          <w:p>
            <w:r>
              <w:t>Per major release</w:t>
            </w:r>
          </w:p>
        </w:tc>
        <w:tc>
          <w:tcPr>
            <w:tcW w:type="dxa" w:w="2340"/>
          </w:tcPr>
          <w:p>
            <w:r>
              <w:t>All source code for vulnerabilities, secrets, injection risks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</w:tr>
      <w:tr>
        <w:tc>
          <w:tcPr>
            <w:tcW w:type="dxa" w:w="2340"/>
          </w:tcPr>
          <w:p>
            <w:r>
              <w:t>Dependency audit</w:t>
            </w:r>
          </w:p>
        </w:tc>
        <w:tc>
          <w:tcPr>
            <w:tcW w:type="dxa" w:w="2340"/>
          </w:tcPr>
          <w:p>
            <w:r>
              <w:t>Monthly</w:t>
            </w:r>
          </w:p>
        </w:tc>
        <w:tc>
          <w:tcPr>
            <w:tcW w:type="dxa" w:w="2340"/>
          </w:tcPr>
          <w:p>
            <w:r>
              <w:t>npm audit; check for known vulnerabilities in React, Vite, Capacitor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</w:tr>
      <w:tr>
        <w:tc>
          <w:tcPr>
            <w:tcW w:type="dxa" w:w="2340"/>
          </w:tcPr>
          <w:p>
            <w:r>
              <w:t>API security review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Backend endpoints, CORS, rate limiting, input validation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</w:tr>
      <w:tr>
        <w:tc>
          <w:tcPr>
            <w:tcW w:type="dxa" w:w="2340"/>
          </w:tcPr>
          <w:p>
            <w:r>
              <w:t>Penetration testing</w:t>
            </w:r>
          </w:p>
        </w:tc>
        <w:tc>
          <w:tcPr>
            <w:tcW w:type="dxa" w:w="2340"/>
          </w:tcPr>
          <w:p>
            <w:r>
              <w:t>Annually</w:t>
            </w:r>
          </w:p>
        </w:tc>
        <w:tc>
          <w:tcPr>
            <w:tcW w:type="dxa" w:w="2340"/>
          </w:tcPr>
          <w:p>
            <w:r>
              <w:t>Full app (web + APK)</w:t>
            </w:r>
          </w:p>
        </w:tc>
        <w:tc>
          <w:tcPr>
            <w:tcW w:type="dxa" w:w="2340"/>
          </w:tcPr>
          <w:p>
            <w:r>
              <w:t>External contractor (when budget allows)</w:t>
            </w:r>
          </w:p>
        </w:tc>
      </w:tr>
      <w:tr>
        <w:tc>
          <w:tcPr>
            <w:tcW w:type="dxa" w:w="2340"/>
          </w:tcPr>
          <w:p>
            <w:r>
              <w:t>Privacy audit</w:t>
            </w:r>
          </w:p>
        </w:tc>
        <w:tc>
          <w:tcPr>
            <w:tcW w:type="dxa" w:w="2340"/>
          </w:tcPr>
          <w:p>
            <w:r>
              <w:t>Before cloud sync launch</w:t>
            </w:r>
          </w:p>
        </w:tc>
        <w:tc>
          <w:tcPr>
            <w:tcW w:type="dxa" w:w="2340"/>
          </w:tcPr>
          <w:p>
            <w:r>
              <w:t>Data flow analysis, GDPR compliance, third-party sharing</w:t>
            </w:r>
          </w:p>
        </w:tc>
        <w:tc>
          <w:tcPr>
            <w:tcW w:type="dxa" w:w="2340"/>
          </w:tcPr>
          <w:p>
            <w:r>
              <w:t>Product + Legal</w:t>
            </w:r>
          </w:p>
        </w:tc>
      </w:tr>
      <w:tr>
        <w:tc>
          <w:tcPr>
            <w:tcW w:type="dxa" w:w="2340"/>
          </w:tcPr>
          <w:p>
            <w:r>
              <w:t>APK security scan</w:t>
            </w:r>
          </w:p>
        </w:tc>
        <w:tc>
          <w:tcPr>
            <w:tcW w:type="dxa" w:w="2340"/>
          </w:tcPr>
          <w:p>
            <w:r>
              <w:t>Per release</w:t>
            </w:r>
          </w:p>
        </w:tc>
        <w:tc>
          <w:tcPr>
            <w:tcW w:type="dxa" w:w="2340"/>
          </w:tcPr>
          <w:p>
            <w:r>
              <w:t>Check for embedded secrets, certificate validity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17. Scalability &amp; Infrastructure</w:t>
      </w:r>
    </w:p>
    <w:p>
      <w:pPr>
        <w:pStyle w:val="Heading2"/>
      </w:pPr>
      <w:r>
        <w:t>17.1 Current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Capacity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1872"/>
          </w:tcPr>
          <w:p>
            <w:r>
              <w:t>Web frontend hosting</w:t>
            </w:r>
          </w:p>
        </w:tc>
        <w:tc>
          <w:tcPr>
            <w:tcW w:type="dxa" w:w="1872"/>
          </w:tcPr>
          <w:p>
            <w:r>
              <w:t>Vercel</w:t>
            </w:r>
          </w:p>
        </w:tc>
        <w:tc>
          <w:tcPr>
            <w:tcW w:type="dxa" w:w="1872"/>
          </w:tcPr>
          <w:p>
            <w:r>
              <w:t>Hobby</w:t>
            </w:r>
          </w:p>
        </w:tc>
        <w:tc>
          <w:tcPr>
            <w:tcW w:type="dxa" w:w="1872"/>
          </w:tcPr>
          <w:p>
            <w:r>
              <w:t>100 GB bandwidth/mo</w:t>
            </w:r>
          </w:p>
        </w:tc>
        <w:tc>
          <w:tcPr>
            <w:tcW w:type="dxa" w:w="1872"/>
          </w:tcPr>
          <w:p>
            <w:r>
              <w:t>$0</w:t>
            </w:r>
          </w:p>
        </w:tc>
      </w:tr>
      <w:tr>
        <w:tc>
          <w:tcPr>
            <w:tcW w:type="dxa" w:w="1872"/>
          </w:tcPr>
          <w:p>
            <w:r>
              <w:t>Backend API</w:t>
            </w:r>
          </w:p>
        </w:tc>
        <w:tc>
          <w:tcPr>
            <w:tcW w:type="dxa" w:w="1872"/>
          </w:tcPr>
          <w:p>
            <w:r>
              <w:t>Vercel Serverless</w:t>
            </w:r>
          </w:p>
        </w:tc>
        <w:tc>
          <w:tcPr>
            <w:tcW w:type="dxa" w:w="1872"/>
          </w:tcPr>
          <w:p>
            <w:r>
              <w:t>Hobby</w:t>
            </w:r>
          </w:p>
        </w:tc>
        <w:tc>
          <w:tcPr>
            <w:tcW w:type="dxa" w:w="1872"/>
          </w:tcPr>
          <w:p>
            <w:r>
              <w:t>100K invocations/mo</w:t>
            </w:r>
          </w:p>
        </w:tc>
        <w:tc>
          <w:tcPr>
            <w:tcW w:type="dxa" w:w="1872"/>
          </w:tcPr>
          <w:p>
            <w:r>
              <w:t>$0</w:t>
            </w:r>
          </w:p>
        </w:tc>
      </w:tr>
      <w:tr>
        <w:tc>
          <w:tcPr>
            <w:tcW w:type="dxa" w:w="1872"/>
          </w:tcPr>
          <w:p>
            <w:r>
              <w:t>AI API</w:t>
            </w:r>
          </w:p>
        </w:tc>
        <w:tc>
          <w:tcPr>
            <w:tcW w:type="dxa" w:w="1872"/>
          </w:tcPr>
          <w:p>
            <w:r>
              <w:t>GROQ</w:t>
            </w:r>
          </w:p>
        </w:tc>
        <w:tc>
          <w:tcPr>
            <w:tcW w:type="dxa" w:w="1872"/>
          </w:tcPr>
          <w:p>
            <w:r>
              <w:t>Free tier</w:t>
            </w:r>
          </w:p>
        </w:tc>
        <w:tc>
          <w:tcPr>
            <w:tcW w:type="dxa" w:w="1872"/>
          </w:tcPr>
          <w:p>
            <w:r>
              <w:t>10K requests/day</w:t>
            </w:r>
          </w:p>
        </w:tc>
        <w:tc>
          <w:tcPr>
            <w:tcW w:type="dxa" w:w="1872"/>
          </w:tcPr>
          <w:p>
            <w:r>
              <w:t>$0</w:t>
            </w:r>
          </w:p>
        </w:tc>
      </w:tr>
      <w:tr>
        <w:tc>
          <w:tcPr>
            <w:tcW w:type="dxa" w:w="1872"/>
          </w:tcPr>
          <w:p>
            <w:r>
              <w:t>Bible API</w:t>
            </w:r>
          </w:p>
        </w:tc>
        <w:tc>
          <w:tcPr>
            <w:tcW w:type="dxa" w:w="1872"/>
          </w:tcPr>
          <w:p>
            <w:r>
              <w:t>bible-api.com</w:t>
            </w:r>
          </w:p>
        </w:tc>
        <w:tc>
          <w:tcPr>
            <w:tcW w:type="dxa" w:w="1872"/>
          </w:tcPr>
          <w:p>
            <w:r>
              <w:t>Free</w:t>
            </w:r>
          </w:p>
        </w:tc>
        <w:tc>
          <w:tcPr>
            <w:tcW w:type="dxa" w:w="1872"/>
          </w:tcPr>
          <w:p>
            <w:r>
              <w:t>No documented limit</w:t>
            </w:r>
          </w:p>
        </w:tc>
        <w:tc>
          <w:tcPr>
            <w:tcW w:type="dxa" w:w="1872"/>
          </w:tcPr>
          <w:p>
            <w:r>
              <w:t>$0</w:t>
            </w:r>
          </w:p>
        </w:tc>
      </w:tr>
      <w:tr>
        <w:tc>
          <w:tcPr>
            <w:tcW w:type="dxa" w:w="1872"/>
          </w:tcPr>
          <w:p>
            <w:r>
              <w:t>Source code</w:t>
            </w:r>
          </w:p>
        </w:tc>
        <w:tc>
          <w:tcPr>
            <w:tcW w:type="dxa" w:w="1872"/>
          </w:tcPr>
          <w:p>
            <w:r>
              <w:t>GitHub</w:t>
            </w:r>
          </w:p>
        </w:tc>
        <w:tc>
          <w:tcPr>
            <w:tcW w:type="dxa" w:w="1872"/>
          </w:tcPr>
          <w:p>
            <w:r>
              <w:t>Public</w:t>
            </w:r>
          </w:p>
        </w:tc>
        <w:tc>
          <w:tcPr>
            <w:tcW w:type="dxa" w:w="1872"/>
          </w:tcPr>
          <w:p>
            <w:r>
              <w:t>Unlimited</w:t>
            </w:r>
          </w:p>
        </w:tc>
        <w:tc>
          <w:tcPr>
            <w:tcW w:type="dxa" w:w="1872"/>
          </w:tcPr>
          <w:p>
            <w:r>
              <w:t>$0</w:t>
            </w:r>
          </w:p>
        </w:tc>
      </w:tr>
      <w:tr>
        <w:tc>
          <w:tcPr>
            <w:tcW w:type="dxa" w:w="1872"/>
          </w:tcPr>
          <w:p>
            <w:r>
              <w:t>APK distribution</w:t>
            </w:r>
          </w:p>
        </w:tc>
        <w:tc>
          <w:tcPr>
            <w:tcW w:type="dxa" w:w="1872"/>
          </w:tcPr>
          <w:p>
            <w:r>
              <w:t>GitHub Releases</w:t>
            </w:r>
          </w:p>
        </w:tc>
        <w:tc>
          <w:tcPr>
            <w:tcW w:type="dxa" w:w="1872"/>
          </w:tcPr>
          <w:p>
            <w:r>
              <w:t>Free</w:t>
            </w:r>
          </w:p>
        </w:tc>
        <w:tc>
          <w:tcPr>
            <w:tcW w:type="dxa" w:w="1872"/>
          </w:tcPr>
          <w:p>
            <w:r>
              <w:t>2 GB storage</w:t>
            </w:r>
          </w:p>
        </w:tc>
        <w:tc>
          <w:tcPr>
            <w:tcW w:type="dxa" w:w="1872"/>
          </w:tcPr>
          <w:p>
            <w:r>
              <w:t>$0</w:t>
            </w:r>
          </w:p>
        </w:tc>
      </w:tr>
      <w:tr>
        <w:tc>
          <w:tcPr>
            <w:tcW w:type="dxa" w:w="1872"/>
          </w:tcPr>
          <w:p>
            <w:r>
              <w:t>**Total**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**$0/mo**</w:t>
            </w:r>
          </w:p>
        </w:tc>
      </w:tr>
    </w:tbl>
    <w:p>
      <w:pPr>
        <w:pStyle w:val="Heading2"/>
      </w:pPr>
      <w:r>
        <w:t>17.2 Scaling Triggers &amp;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2340"/>
          </w:tcPr>
          <w:p>
            <w:r>
              <w:t>Vercel bandwidth exceeds 100 GB/mo</w:t>
            </w:r>
          </w:p>
        </w:tc>
        <w:tc>
          <w:tcPr>
            <w:tcW w:type="dxa" w:w="2340"/>
          </w:tcPr>
          <w:p>
            <w:r>
              <w:t>80% utilization</w:t>
            </w:r>
          </w:p>
        </w:tc>
        <w:tc>
          <w:tcPr>
            <w:tcW w:type="dxa" w:w="2340"/>
          </w:tcPr>
          <w:p>
            <w:r>
              <w:t>Upgrade to Vercel Pro ($20/mo)</w:t>
            </w:r>
          </w:p>
        </w:tc>
        <w:tc>
          <w:tcPr>
            <w:tcW w:type="dxa" w:w="2340"/>
          </w:tcPr>
          <w:p>
            <w:r>
              <w:t>Immediate</w:t>
            </w:r>
          </w:p>
        </w:tc>
      </w:tr>
      <w:tr>
        <w:tc>
          <w:tcPr>
            <w:tcW w:type="dxa" w:w="2340"/>
          </w:tcPr>
          <w:p>
            <w:r>
              <w:t>GROQ free tier exhausted regularly</w:t>
            </w:r>
          </w:p>
        </w:tc>
        <w:tc>
          <w:tcPr>
            <w:tcW w:type="dxa" w:w="2340"/>
          </w:tcPr>
          <w:p>
            <w:r>
              <w:t>&gt;8K requests/day sustained</w:t>
            </w:r>
          </w:p>
        </w:tc>
        <w:tc>
          <w:tcPr>
            <w:tcW w:type="dxa" w:w="2340"/>
          </w:tcPr>
          <w:p>
            <w:r>
              <w:t>Upgrade to GROQ paid tier or diversify providers</w:t>
            </w:r>
          </w:p>
        </w:tc>
        <w:tc>
          <w:tcPr>
            <w:tcW w:type="dxa" w:w="2340"/>
          </w:tcPr>
          <w:p>
            <w:r>
              <w:t>Within 1 week</w:t>
            </w:r>
          </w:p>
        </w:tc>
      </w:tr>
      <w:tr>
        <w:tc>
          <w:tcPr>
            <w:tcW w:type="dxa" w:w="2340"/>
          </w:tcPr>
          <w:p>
            <w:r>
              <w:t>Vercel serverless exceeds 100K invocations/mo</w:t>
            </w:r>
          </w:p>
        </w:tc>
        <w:tc>
          <w:tcPr>
            <w:tcW w:type="dxa" w:w="2340"/>
          </w:tcPr>
          <w:p>
            <w:r>
              <w:t>80% utilization</w:t>
            </w:r>
          </w:p>
        </w:tc>
        <w:tc>
          <w:tcPr>
            <w:tcW w:type="dxa" w:w="2340"/>
          </w:tcPr>
          <w:p>
            <w:r>
              <w:t>Upgrade to Vercel Pro; optimize function cold starts</w:t>
            </w:r>
          </w:p>
        </w:tc>
        <w:tc>
          <w:tcPr>
            <w:tcW w:type="dxa" w:w="2340"/>
          </w:tcPr>
          <w:p>
            <w:r>
              <w:t>Within 1 week</w:t>
            </w:r>
          </w:p>
        </w:tc>
      </w:tr>
      <w:tr>
        <w:tc>
          <w:tcPr>
            <w:tcW w:type="dxa" w:w="2340"/>
          </w:tcPr>
          <w:p>
            <w:r>
              <w:t>User base exceeds 5,000 DAU</w:t>
            </w:r>
          </w:p>
        </w:tc>
        <w:tc>
          <w:tcPr>
            <w:tcW w:type="dxa" w:w="2340"/>
          </w:tcPr>
          <w:p>
            <w:r>
              <w:t>Measured via localStorage analytics</w:t>
            </w:r>
          </w:p>
        </w:tc>
        <w:tc>
          <w:tcPr>
            <w:tcW w:type="dxa" w:w="2340"/>
          </w:tcPr>
          <w:p>
            <w:r>
              <w:t>Migrate backend to dedicated server (Railway/Render)</w:t>
            </w:r>
          </w:p>
        </w:tc>
        <w:tc>
          <w:tcPr>
            <w:tcW w:type="dxa" w:w="2340"/>
          </w:tcPr>
          <w:p>
            <w:r>
              <w:t>Within 1 month</w:t>
            </w:r>
          </w:p>
        </w:tc>
      </w:tr>
      <w:tr>
        <w:tc>
          <w:tcPr>
            <w:tcW w:type="dxa" w:w="2340"/>
          </w:tcPr>
          <w:p>
            <w:r>
              <w:t>User base exceeds 25,000 DAU</w:t>
            </w:r>
          </w:p>
        </w:tc>
        <w:tc>
          <w:tcPr>
            <w:tcW w:type="dxa" w:w="2340"/>
          </w:tcPr>
          <w:p>
            <w:r>
              <w:t>Measured via localStorage analytics</w:t>
            </w:r>
          </w:p>
        </w:tc>
        <w:tc>
          <w:tcPr>
            <w:tcW w:type="dxa" w:w="2340"/>
          </w:tcPr>
          <w:p>
            <w:r>
              <w:t>Add CDN (Cloudflare); database scaling; monitoring</w:t>
            </w:r>
          </w:p>
        </w:tc>
        <w:tc>
          <w:tcPr>
            <w:tcW w:type="dxa" w:w="2340"/>
          </w:tcPr>
          <w:p>
            <w:r>
              <w:t>Within 1 month</w:t>
            </w:r>
          </w:p>
        </w:tc>
      </w:tr>
      <w:tr>
        <w:tc>
          <w:tcPr>
            <w:tcW w:type="dxa" w:w="2340"/>
          </w:tcPr>
          <w:p>
            <w:r>
              <w:t>Global user base (non-English) exceeds 20%</w:t>
            </w:r>
          </w:p>
        </w:tc>
        <w:tc>
          <w:tcPr>
            <w:tcW w:type="dxa" w:w="2340"/>
          </w:tcPr>
          <w:p>
            <w:r>
              <w:t>Measured via language setting</w:t>
            </w:r>
          </w:p>
        </w:tc>
        <w:tc>
          <w:tcPr>
            <w:tcW w:type="dxa" w:w="2340"/>
          </w:tcPr>
          <w:p>
            <w:r>
              <w:t>Add i18n infrastructure; community translation pipeline</w:t>
            </w:r>
          </w:p>
        </w:tc>
        <w:tc>
          <w:tcPr>
            <w:tcW w:type="dxa" w:w="2340"/>
          </w:tcPr>
          <w:p>
            <w:r>
              <w:t>Within 3 months</w:t>
            </w:r>
          </w:p>
        </w:tc>
      </w:tr>
    </w:tbl>
    <w:p>
      <w:pPr>
        <w:pStyle w:val="Heading2"/>
      </w:pPr>
      <w:r>
        <w:t>17.3 Infrastructure Cost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User Scale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Monthly Cost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Revenue Required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Break-Even</w:t>
            </w:r>
          </w:p>
        </w:tc>
      </w:tr>
      <w:tr>
        <w:tc>
          <w:tcPr>
            <w:tcW w:type="dxa" w:w="2340"/>
          </w:tcPr>
          <w:p>
            <w:r>
              <w:t>&lt;1,000 DAU</w:t>
            </w:r>
          </w:p>
        </w:tc>
        <w:tc>
          <w:tcPr>
            <w:tcW w:type="dxa" w:w="2340"/>
          </w:tcPr>
          <w:p>
            <w:r>
              <w:t>$0</w:t>
            </w:r>
          </w:p>
        </w:tc>
        <w:tc>
          <w:tcPr>
            <w:tcW w:type="dxa" w:w="2340"/>
          </w:tcPr>
          <w:p>
            <w:r>
              <w:t>$0</w:t>
            </w:r>
          </w:p>
        </w:tc>
        <w:tc>
          <w:tcPr>
            <w:tcW w:type="dxa" w:w="2340"/>
          </w:tcPr>
          <w:p>
            <w:r>
              <w:t>Already break-even</w:t>
            </w:r>
          </w:p>
        </w:tc>
      </w:tr>
      <w:tr>
        <w:tc>
          <w:tcPr>
            <w:tcW w:type="dxa" w:w="2340"/>
          </w:tcPr>
          <w:p>
            <w:r>
              <w:t>1,000–5,000 DAU</w:t>
            </w:r>
          </w:p>
        </w:tc>
        <w:tc>
          <w:tcPr>
            <w:tcW w:type="dxa" w:w="2340"/>
          </w:tcPr>
          <w:p>
            <w:r>
              <w:t>$20–50</w:t>
            </w:r>
          </w:p>
        </w:tc>
        <w:tc>
          <w:tcPr>
            <w:tcW w:type="dxa" w:w="2340"/>
          </w:tcPr>
          <w:p>
            <w:r>
              <w:t>$20–50</w:t>
            </w:r>
          </w:p>
        </w:tc>
        <w:tc>
          <w:tcPr>
            <w:tcW w:type="dxa" w:w="2340"/>
          </w:tcPr>
          <w:p>
            <w:r>
              <w:t>~7–17 paying subscribers</w:t>
            </w:r>
          </w:p>
        </w:tc>
      </w:tr>
      <w:tr>
        <w:tc>
          <w:tcPr>
            <w:tcW w:type="dxa" w:w="2340"/>
          </w:tcPr>
          <w:p>
            <w:r>
              <w:t>5,000–25,000 DAU</w:t>
            </w:r>
          </w:p>
        </w:tc>
        <w:tc>
          <w:tcPr>
            <w:tcW w:type="dxa" w:w="2340"/>
          </w:tcPr>
          <w:p>
            <w:r>
              <w:t>$130–300</w:t>
            </w:r>
          </w:p>
        </w:tc>
        <w:tc>
          <w:tcPr>
            <w:tcW w:type="dxa" w:w="2340"/>
          </w:tcPr>
          <w:p>
            <w:r>
              <w:t>$130–300</w:t>
            </w:r>
          </w:p>
        </w:tc>
        <w:tc>
          <w:tcPr>
            <w:tcW w:type="dxa" w:w="2340"/>
          </w:tcPr>
          <w:p>
            <w:r>
              <w:t>~43–100 paying subscribers</w:t>
            </w:r>
          </w:p>
        </w:tc>
      </w:tr>
      <w:tr>
        <w:tc>
          <w:tcPr>
            <w:tcW w:type="dxa" w:w="2340"/>
          </w:tcPr>
          <w:p>
            <w:r>
              <w:t>25,000–100,000 DAU</w:t>
            </w:r>
          </w:p>
        </w:tc>
        <w:tc>
          <w:tcPr>
            <w:tcW w:type="dxa" w:w="2340"/>
          </w:tcPr>
          <w:p>
            <w:r>
              <w:t>$800–2,000</w:t>
            </w:r>
          </w:p>
        </w:tc>
        <w:tc>
          <w:tcPr>
            <w:tcW w:type="dxa" w:w="2340"/>
          </w:tcPr>
          <w:p>
            <w:r>
              <w:t>$800–2,000</w:t>
            </w:r>
          </w:p>
        </w:tc>
        <w:tc>
          <w:tcPr>
            <w:tcW w:type="dxa" w:w="2340"/>
          </w:tcPr>
          <w:p>
            <w:r>
              <w:t>~267–667 paying subscribers</w:t>
            </w:r>
          </w:p>
        </w:tc>
      </w:tr>
    </w:tbl>
    <w:p>
      <w:pPr>
        <w:pStyle w:val="Heading2"/>
      </w:pPr>
      <w:r>
        <w:t>17.4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RTO (Recovery Time Objective)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RPO (Recovery Point Objective)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Recovery Steps</w:t>
            </w:r>
          </w:p>
        </w:tc>
      </w:tr>
      <w:tr>
        <w:tc>
          <w:tcPr>
            <w:tcW w:type="dxa" w:w="2340"/>
          </w:tcPr>
          <w:p>
            <w:r>
              <w:t>Vercel outage</w:t>
            </w:r>
          </w:p>
        </w:tc>
        <w:tc>
          <w:tcPr>
            <w:tcW w:type="dxa" w:w="2340"/>
          </w:tcPr>
          <w:p>
            <w:r>
              <w:t>0 (CDN failover automatic)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Vercel handles; no action needed</w:t>
            </w:r>
          </w:p>
        </w:tc>
      </w:tr>
      <w:tr>
        <w:tc>
          <w:tcPr>
            <w:tcW w:type="dxa" w:w="2340"/>
          </w:tcPr>
          <w:p>
            <w:r>
              <w:t>Vercel account compromise</w:t>
            </w:r>
          </w:p>
        </w:tc>
        <w:tc>
          <w:tcPr>
            <w:tcW w:type="dxa" w:w="2340"/>
          </w:tcPr>
          <w:p>
            <w:r>
              <w:t>4 hours</w:t>
            </w:r>
          </w:p>
        </w:tc>
        <w:tc>
          <w:tcPr>
            <w:tcW w:type="dxa" w:w="2340"/>
          </w:tcPr>
          <w:p>
            <w:r>
              <w:t>24 hours</w:t>
            </w:r>
          </w:p>
        </w:tc>
        <w:tc>
          <w:tcPr>
            <w:tcW w:type="dxa" w:w="2340"/>
          </w:tcPr>
          <w:p>
            <w:r>
              <w:t>Revoke access; redeploy from GitHub; restore database backup</w:t>
            </w:r>
          </w:p>
        </w:tc>
      </w:tr>
      <w:tr>
        <w:tc>
          <w:tcPr>
            <w:tcW w:type="dxa" w:w="2340"/>
          </w:tcPr>
          <w:p>
            <w:r>
              <w:t>GROQ API outage</w:t>
            </w:r>
          </w:p>
        </w:tc>
        <w:tc>
          <w:tcPr>
            <w:tcW w:type="dxa" w:w="2340"/>
          </w:tcPr>
          <w:p>
            <w:r>
              <w:t>0 (graceful degradation)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App shows "AI unavailable" toast; all offline features work</w:t>
            </w:r>
          </w:p>
        </w:tc>
      </w:tr>
      <w:tr>
        <w:tc>
          <w:tcPr>
            <w:tcW w:type="dxa" w:w="2340"/>
          </w:tcPr>
          <w:p>
            <w:r>
              <w:t>bible-api.com outage</w:t>
            </w:r>
          </w:p>
        </w:tc>
        <w:tc>
          <w:tcPr>
            <w:tcW w:type="dxa" w:w="2340"/>
          </w:tcPr>
          <w:p>
            <w:r>
              <w:t>0 (cached chapters work)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GROQ fallback for new chapters; cached chapters unaffected</w:t>
            </w:r>
          </w:p>
        </w:tc>
      </w:tr>
      <w:tr>
        <w:tc>
          <w:tcPr>
            <w:tcW w:type="dxa" w:w="2340"/>
          </w:tcPr>
          <w:p>
            <w:r>
              <w:t>Database corruption (cloud)</w:t>
            </w:r>
          </w:p>
        </w:tc>
        <w:tc>
          <w:tcPr>
            <w:tcW w:type="dxa" w:w="2340"/>
          </w:tcPr>
          <w:p>
            <w:r>
              <w:t>2 hours</w:t>
            </w:r>
          </w:p>
        </w:tc>
        <w:tc>
          <w:tcPr>
            <w:tcW w:type="dxa" w:w="2340"/>
          </w:tcPr>
          <w:p>
            <w:r>
              <w:t>1 hour</w:t>
            </w:r>
          </w:p>
        </w:tc>
        <w:tc>
          <w:tcPr>
            <w:tcW w:type="dxa" w:w="2340"/>
          </w:tcPr>
          <w:p>
            <w:r>
              <w:t>Restore from hourly backup; notify affected users</w:t>
            </w:r>
          </w:p>
        </w:tc>
      </w:tr>
      <w:tr>
        <w:tc>
          <w:tcPr>
            <w:tcW w:type="dxa" w:w="2340"/>
          </w:tcPr>
          <w:p>
            <w:r>
              <w:t>GitHub repository deleted</w:t>
            </w:r>
          </w:p>
        </w:tc>
        <w:tc>
          <w:tcPr>
            <w:tcW w:type="dxa" w:w="2340"/>
          </w:tcPr>
          <w:p>
            <w:r>
              <w:t>4 hours</w:t>
            </w:r>
          </w:p>
        </w:tc>
        <w:tc>
          <w:tcPr>
            <w:tcW w:type="dxa" w:w="2340"/>
          </w:tcPr>
          <w:p>
            <w:r>
              <w:t>0 (every commit is a backup)</w:t>
            </w:r>
          </w:p>
        </w:tc>
        <w:tc>
          <w:tcPr>
            <w:tcW w:type="dxa" w:w="2340"/>
          </w:tcPr>
          <w:p>
            <w:r>
              <w:t>Restore from fork or local clone; re-push</w:t>
            </w:r>
          </w:p>
        </w:tc>
      </w:tr>
      <w:tr>
        <w:tc>
          <w:tcPr>
            <w:tcW w:type="dxa" w:w="2340"/>
          </w:tcPr>
          <w:p>
            <w:r>
              <w:t>Total data loss (user device)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User restores from JSON export backup</w:t>
            </w:r>
          </w:p>
        </w:tc>
      </w:tr>
      <w:tr>
        <w:tc>
          <w:tcPr>
            <w:tcW w:type="dxa" w:w="2340"/>
          </w:tcPr>
          <w:p>
            <w:r>
              <w:t>Key maintainer unavailable</w:t>
            </w:r>
          </w:p>
        </w:tc>
        <w:tc>
          <w:tcPr>
            <w:tcW w:type="dxa" w:w="2340"/>
          </w:tcPr>
          <w:p>
            <w:r>
              <w:t>1 week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Open source allows community fork; documented processes</w:t>
            </w:r>
          </w:p>
        </w:tc>
      </w:tr>
    </w:tbl>
    <w:p>
      <w:pPr>
        <w:pStyle w:val="Heading2"/>
      </w:pPr>
      <w:r>
        <w:t>17.5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Alert Threshold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2340"/>
          </w:tcPr>
          <w:p>
            <w:r>
              <w:t>API error rate</w:t>
            </w:r>
          </w:p>
        </w:tc>
        <w:tc>
          <w:tcPr>
            <w:tcW w:type="dxa" w:w="2340"/>
          </w:tcPr>
          <w:p>
            <w:r>
              <w:t>Vercel function logs</w:t>
            </w:r>
          </w:p>
        </w:tc>
        <w:tc>
          <w:tcPr>
            <w:tcW w:type="dxa" w:w="2340"/>
          </w:tcPr>
          <w:p>
            <w:r>
              <w:t>&gt;5% error rate in 5 min</w:t>
            </w:r>
          </w:p>
        </w:tc>
        <w:tc>
          <w:tcPr>
            <w:tcW w:type="dxa" w:w="2340"/>
          </w:tcPr>
          <w:p>
            <w:r>
              <w:t>Investigate backend; check GROQ status</w:t>
            </w:r>
          </w:p>
        </w:tc>
      </w:tr>
      <w:tr>
        <w:tc>
          <w:tcPr>
            <w:tcW w:type="dxa" w:w="2340"/>
          </w:tcPr>
          <w:p>
            <w:r>
              <w:t>Response time</w:t>
            </w:r>
          </w:p>
        </w:tc>
        <w:tc>
          <w:tcPr>
            <w:tcW w:type="dxa" w:w="2340"/>
          </w:tcPr>
          <w:p>
            <w:r>
              <w:t>Vercel analytics</w:t>
            </w:r>
          </w:p>
        </w:tc>
        <w:tc>
          <w:tcPr>
            <w:tcW w:type="dxa" w:w="2340"/>
          </w:tcPr>
          <w:p>
            <w:r>
              <w:t>&gt;3s p95 response time</w:t>
            </w:r>
          </w:p>
        </w:tc>
        <w:tc>
          <w:tcPr>
            <w:tcW w:type="dxa" w:w="2340"/>
          </w:tcPr>
          <w:p>
            <w:r>
              <w:t>Optimize function; check cold starts</w:t>
            </w:r>
          </w:p>
        </w:tc>
      </w:tr>
      <w:tr>
        <w:tc>
          <w:tcPr>
            <w:tcW w:type="dxa" w:w="2340"/>
          </w:tcPr>
          <w:p>
            <w:r>
              <w:t>Uptime</w:t>
            </w:r>
          </w:p>
        </w:tc>
        <w:tc>
          <w:tcPr>
            <w:tcW w:type="dxa" w:w="2340"/>
          </w:tcPr>
          <w:p>
            <w:r>
              <w:t>External monitor (UptimeRobot)</w:t>
            </w:r>
          </w:p>
        </w:tc>
        <w:tc>
          <w:tcPr>
            <w:tcW w:type="dxa" w:w="2340"/>
          </w:tcPr>
          <w:p>
            <w:r>
              <w:t>&gt;1 min downtime</w:t>
            </w:r>
          </w:p>
        </w:tc>
        <w:tc>
          <w:tcPr>
            <w:tcW w:type="dxa" w:w="2340"/>
          </w:tcPr>
          <w:p>
            <w:r>
              <w:t>Check Vercel status; deploy rollback if needed</w:t>
            </w:r>
          </w:p>
        </w:tc>
      </w:tr>
      <w:tr>
        <w:tc>
          <w:tcPr>
            <w:tcW w:type="dxa" w:w="2340"/>
          </w:tcPr>
          <w:p>
            <w:r>
              <w:t>Storage quota</w:t>
            </w:r>
          </w:p>
        </w:tc>
        <w:tc>
          <w:tcPr>
            <w:tcW w:type="dxa" w:w="2340"/>
          </w:tcPr>
          <w:p>
            <w:r>
              <w:t>Browser console logging</w:t>
            </w:r>
          </w:p>
        </w:tc>
        <w:tc>
          <w:tcPr>
            <w:tcW w:type="dxa" w:w="2340"/>
          </w:tcPr>
          <w:p>
            <w:r>
              <w:t>&gt;80% of 5 MB localStorage</w:t>
            </w:r>
          </w:p>
        </w:tc>
        <w:tc>
          <w:tcPr>
            <w:tcW w:type="dxa" w:w="2340"/>
          </w:tcPr>
          <w:p>
            <w:r>
              <w:t>Prompt user to export + purge old data</w:t>
            </w:r>
          </w:p>
        </w:tc>
      </w:tr>
      <w:tr>
        <w:tc>
          <w:tcPr>
            <w:tcW w:type="dxa" w:w="2340"/>
          </w:tcPr>
          <w:p>
            <w:r>
              <w:t>Build failure</w:t>
            </w:r>
          </w:p>
        </w:tc>
        <w:tc>
          <w:tcPr>
            <w:tcW w:type="dxa" w:w="2340"/>
          </w:tcPr>
          <w:p>
            <w:r>
              <w:t>GitHub Actions</w:t>
            </w:r>
          </w:p>
        </w:tc>
        <w:tc>
          <w:tcPr>
            <w:tcW w:type="dxa" w:w="2340"/>
          </w:tcPr>
          <w:p>
            <w:r>
              <w:t>Any push to main fails</w:t>
            </w:r>
          </w:p>
        </w:tc>
        <w:tc>
          <w:tcPr>
            <w:tcW w:type="dxa" w:w="2340"/>
          </w:tcPr>
          <w:p>
            <w:r>
              <w:t>Fix build; block releases until green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18. Content Strategy</w:t>
      </w:r>
    </w:p>
    <w:p>
      <w:pPr>
        <w:pStyle w:val="Heading2"/>
      </w:pPr>
      <w:r>
        <w:t>18.1 Content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Update Frequency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Size</w:t>
            </w:r>
          </w:p>
        </w:tc>
      </w:tr>
      <w:tr>
        <w:tc>
          <w:tcPr>
            <w:tcW w:type="dxa" w:w="1872"/>
          </w:tcPr>
          <w:p>
            <w:r>
              <w:t>Bible chapters</w:t>
            </w:r>
          </w:p>
        </w:tc>
        <w:tc>
          <w:tcPr>
            <w:tcW w:type="dxa" w:w="1872"/>
          </w:tcPr>
          <w:p>
            <w:r>
              <w:t>1,189 (66 books)</w:t>
            </w:r>
          </w:p>
        </w:tc>
        <w:tc>
          <w:tcPr>
            <w:tcW w:type="dxa" w:w="1872"/>
          </w:tcPr>
          <w:p>
            <w:r>
              <w:t>bible-api.com (KJV) + GROQ (11 versions)</w:t>
            </w:r>
          </w:p>
        </w:tc>
        <w:tc>
          <w:tcPr>
            <w:tcW w:type="dxa" w:w="1872"/>
          </w:tcPr>
          <w:p>
            <w:r>
              <w:t>Static (canonical text)</w:t>
            </w:r>
          </w:p>
        </w:tc>
        <w:tc>
          <w:tcPr>
            <w:tcW w:type="dxa" w:w="1872"/>
          </w:tcPr>
          <w:p>
            <w:r>
              <w:t>~10 KB/chapter cached</w:t>
            </w:r>
          </w:p>
        </w:tc>
      </w:tr>
      <w:tr>
        <w:tc>
          <w:tcPr>
            <w:tcW w:type="dxa" w:w="1872"/>
          </w:tcPr>
          <w:p>
            <w:r>
              <w:t>Hymns</w:t>
            </w:r>
          </w:p>
        </w:tc>
        <w:tc>
          <w:tcPr>
            <w:tcW w:type="dxa" w:w="1872"/>
          </w:tcPr>
          <w:p>
            <w:r>
              <w:t>1,001</w:t>
            </w:r>
          </w:p>
        </w:tc>
        <w:tc>
          <w:tcPr>
            <w:tcW w:type="dxa" w:w="1872"/>
          </w:tcPr>
          <w:p>
            <w:r>
              <w:t>Curated public domain hymnal</w:t>
            </w:r>
          </w:p>
        </w:tc>
        <w:tc>
          <w:tcPr>
            <w:tcW w:type="dxa" w:w="1872"/>
          </w:tcPr>
          <w:p>
            <w:r>
              <w:t>Static (curated)</w:t>
            </w:r>
          </w:p>
        </w:tc>
        <w:tc>
          <w:tcPr>
            <w:tcW w:type="dxa" w:w="1872"/>
          </w:tcPr>
          <w:p>
            <w:r>
              <w:t>408 KB chunk</w:t>
            </w:r>
          </w:p>
        </w:tc>
      </w:tr>
      <w:tr>
        <w:tc>
          <w:tcPr>
            <w:tcW w:type="dxa" w:w="1872"/>
          </w:tcPr>
          <w:p>
            <w:r>
              <w:t>Hymn tunes</w:t>
            </w:r>
          </w:p>
        </w:tc>
        <w:tc>
          <w:tcPr>
            <w:tcW w:type="dxa" w:w="1872"/>
          </w:tcPr>
          <w:p>
            <w:r>
              <w:t>54 (→ 100+ v3.3)</w:t>
            </w:r>
          </w:p>
        </w:tc>
        <w:tc>
          <w:tcPr>
            <w:tcW w:type="dxa" w:w="1872"/>
          </w:tcPr>
          <w:p>
            <w:r>
              <w:t>Web Audio API synthesis</w:t>
            </w:r>
          </w:p>
        </w:tc>
        <w:tc>
          <w:tcPr>
            <w:tcW w:type="dxa" w:w="1872"/>
          </w:tcPr>
          <w:p>
            <w:r>
              <w:t>Static (curated)</w:t>
            </w:r>
          </w:p>
        </w:tc>
        <w:tc>
          <w:tcPr>
            <w:tcW w:type="dxa" w:w="1872"/>
          </w:tcPr>
          <w:p>
            <w:r>
              <w:t>10.5 KB chunk</w:t>
            </w:r>
          </w:p>
        </w:tc>
      </w:tr>
      <w:tr>
        <w:tc>
          <w:tcPr>
            <w:tcW w:type="dxa" w:w="1872"/>
          </w:tcPr>
          <w:p>
            <w:r>
              <w:t>Devotionals</w:t>
            </w:r>
          </w:p>
        </w:tc>
        <w:tc>
          <w:tcPr>
            <w:tcW w:type="dxa" w:w="1872"/>
          </w:tcPr>
          <w:p>
            <w:r>
              <w:t>365</w:t>
            </w:r>
          </w:p>
        </w:tc>
        <w:tc>
          <w:tcPr>
            <w:tcW w:type="dxa" w:w="1872"/>
          </w:tcPr>
          <w:p>
            <w:r>
              <w:t>Curated daily devotionals</w:t>
            </w:r>
          </w:p>
        </w:tc>
        <w:tc>
          <w:tcPr>
            <w:tcW w:type="dxa" w:w="1872"/>
          </w:tcPr>
          <w:p>
            <w:r>
              <w:t>Static (curated)</w:t>
            </w:r>
          </w:p>
        </w:tc>
        <w:tc>
          <w:tcPr>
            <w:tcW w:type="dxa" w:w="1872"/>
          </w:tcPr>
          <w:p>
            <w:r>
              <w:t>315 KB chunk</w:t>
            </w:r>
          </w:p>
        </w:tc>
      </w:tr>
      <w:tr>
        <w:tc>
          <w:tcPr>
            <w:tcW w:type="dxa" w:w="1872"/>
          </w:tcPr>
          <w:p>
            <w:r>
              <w:t>Daily verses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Curated Bible verses</w:t>
            </w:r>
          </w:p>
        </w:tc>
        <w:tc>
          <w:tcPr>
            <w:tcW w:type="dxa" w:w="1872"/>
          </w:tcPr>
          <w:p>
            <w:r>
              <w:t>Static (curated)</w:t>
            </w:r>
          </w:p>
        </w:tc>
        <w:tc>
          <w:tcPr>
            <w:tcW w:type="dxa" w:w="1872"/>
          </w:tcPr>
          <w:p>
            <w:r>
              <w:t>&lt;1 KB</w:t>
            </w:r>
          </w:p>
        </w:tc>
      </w:tr>
      <w:tr>
        <w:tc>
          <w:tcPr>
            <w:tcW w:type="dxa" w:w="1872"/>
          </w:tcPr>
          <w:p>
            <w:r>
              <w:t>Daily prayers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Curated prayer texts</w:t>
            </w:r>
          </w:p>
        </w:tc>
        <w:tc>
          <w:tcPr>
            <w:tcW w:type="dxa" w:w="1872"/>
          </w:tcPr>
          <w:p>
            <w:r>
              <w:t>Static (curated)</w:t>
            </w:r>
          </w:p>
        </w:tc>
        <w:tc>
          <w:tcPr>
            <w:tcW w:type="dxa" w:w="1872"/>
          </w:tcPr>
          <w:p>
            <w:r>
              <w:t>&lt;1 KB</w:t>
            </w:r>
          </w:p>
        </w:tc>
      </w:tr>
      <w:tr>
        <w:tc>
          <w:tcPr>
            <w:tcW w:type="dxa" w:w="1872"/>
          </w:tcPr>
          <w:p>
            <w:r>
              <w:t>Study suggestions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Curated Bible reading plans</w:t>
            </w:r>
          </w:p>
        </w:tc>
        <w:tc>
          <w:tcPr>
            <w:tcW w:type="dxa" w:w="1872"/>
          </w:tcPr>
          <w:p>
            <w:r>
              <w:t>Static (curated)</w:t>
            </w:r>
          </w:p>
        </w:tc>
        <w:tc>
          <w:tcPr>
            <w:tcW w:type="dxa" w:w="1872"/>
          </w:tcPr>
          <w:p>
            <w:r>
              <w:t>&lt;1 KB</w:t>
            </w:r>
          </w:p>
        </w:tc>
      </w:tr>
      <w:tr>
        <w:tc>
          <w:tcPr>
            <w:tcW w:type="dxa" w:w="1872"/>
          </w:tcPr>
          <w:p>
            <w:r>
              <w:t>AI system prompts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Written by product team</w:t>
            </w:r>
          </w:p>
        </w:tc>
        <w:tc>
          <w:tcPr>
            <w:tcW w:type="dxa" w:w="1872"/>
          </w:tcPr>
          <w:p>
            <w:r>
              <w:t>Updated per version</w:t>
            </w:r>
          </w:p>
        </w:tc>
        <w:tc>
          <w:tcPr>
            <w:tcW w:type="dxa" w:w="1872"/>
          </w:tcPr>
          <w:p>
            <w:r>
              <w:t>&lt;1 KB each</w:t>
            </w:r>
          </w:p>
        </w:tc>
      </w:tr>
    </w:tbl>
    <w:p>
      <w:pPr>
        <w:pStyle w:val="Heading2"/>
      </w:pPr>
      <w:r>
        <w:t>18.2 Content Quality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120"/>
          </w:tcPr>
          <w:p>
            <w:r>
              <w:t>Theological accuracy</w:t>
            </w:r>
          </w:p>
        </w:tc>
        <w:tc>
          <w:tcPr>
            <w:tcW w:type="dxa" w:w="3120"/>
          </w:tcPr>
          <w:p>
            <w:r>
              <w:t>All Bible text matches published translations</w:t>
            </w:r>
          </w:p>
        </w:tc>
        <w:tc>
          <w:tcPr>
            <w:tcW w:type="dxa" w:w="3120"/>
          </w:tcPr>
          <w:p>
            <w:r>
              <w:t>Cross-reference with bible-api.com / GROQ output</w:t>
            </w:r>
          </w:p>
        </w:tc>
      </w:tr>
      <w:tr>
        <w:tc>
          <w:tcPr>
            <w:tcW w:type="dxa" w:w="3120"/>
          </w:tcPr>
          <w:p>
            <w:r>
              <w:t>Hymn accuracy</w:t>
            </w:r>
          </w:p>
        </w:tc>
        <w:tc>
          <w:tcPr>
            <w:tcW w:type="dxa" w:w="3120"/>
          </w:tcPr>
          <w:p>
            <w:r>
              <w:t>Lyrics match public domain hymnals (e.g., Hymnary.org)</w:t>
            </w:r>
          </w:p>
        </w:tc>
        <w:tc>
          <w:tcPr>
            <w:tcW w:type="dxa" w:w="3120"/>
          </w:tcPr>
          <w:p>
            <w:r>
              <w:t>Content audit against source</w:t>
            </w:r>
          </w:p>
        </w:tc>
      </w:tr>
      <w:tr>
        <w:tc>
          <w:tcPr>
            <w:tcW w:type="dxa" w:w="3120"/>
          </w:tcPr>
          <w:p>
            <w:r>
              <w:t>Devotional quality</w:t>
            </w:r>
          </w:p>
        </w:tc>
        <w:tc>
          <w:tcPr>
            <w:tcW w:type="dxa" w:w="3120"/>
          </w:tcPr>
          <w:p>
            <w:r>
              <w:t>Each entry has: Bible verse, reflection (200–500 words), prayer (50–100 words)</w:t>
            </w:r>
          </w:p>
        </w:tc>
        <w:tc>
          <w:tcPr>
            <w:tcW w:type="dxa" w:w="3120"/>
          </w:tcPr>
          <w:p>
            <w:r>
              <w:t>Content audit</w:t>
            </w:r>
          </w:p>
        </w:tc>
      </w:tr>
      <w:tr>
        <w:tc>
          <w:tcPr>
            <w:tcW w:type="dxa" w:w="3120"/>
          </w:tcPr>
          <w:p>
            <w:r>
              <w:t>Inclusivity</w:t>
            </w:r>
          </w:p>
        </w:tc>
        <w:tc>
          <w:tcPr>
            <w:tcW w:type="dxa" w:w="3120"/>
          </w:tcPr>
          <w:p>
            <w:r>
              <w:t>No denominational bias; inclusive language; multi-tradition appeal</w:t>
            </w:r>
          </w:p>
        </w:tc>
        <w:tc>
          <w:tcPr>
            <w:tcW w:type="dxa" w:w="3120"/>
          </w:tcPr>
          <w:p>
            <w:r>
              <w:t>Theological review</w:t>
            </w:r>
          </w:p>
        </w:tc>
      </w:tr>
      <w:tr>
        <w:tc>
          <w:tcPr>
            <w:tcW w:type="dxa" w:w="3120"/>
          </w:tcPr>
          <w:p>
            <w:r>
              <w:t>Accessibility</w:t>
            </w:r>
          </w:p>
        </w:tc>
        <w:tc>
          <w:tcPr>
            <w:tcW w:type="dxa" w:w="3120"/>
          </w:tcPr>
          <w:p>
            <w:r>
              <w:t>All content readable at 13px font; high contrast in both themes</w:t>
            </w:r>
          </w:p>
        </w:tc>
        <w:tc>
          <w:tcPr>
            <w:tcW w:type="dxa" w:w="3120"/>
          </w:tcPr>
          <w:p>
            <w:r>
              <w:t>Visual inspection</w:t>
            </w:r>
          </w:p>
        </w:tc>
      </w:tr>
      <w:tr>
        <w:tc>
          <w:tcPr>
            <w:tcW w:type="dxa" w:w="3120"/>
          </w:tcPr>
          <w:p>
            <w:r>
              <w:t>Offline availability</w:t>
            </w:r>
          </w:p>
        </w:tc>
        <w:tc>
          <w:tcPr>
            <w:tcW w:type="dxa" w:w="3120"/>
          </w:tcPr>
          <w:p>
            <w:r>
              <w:t>All bundled content works without internet</w:t>
            </w:r>
          </w:p>
        </w:tc>
        <w:tc>
          <w:tcPr>
            <w:tcW w:type="dxa" w:w="3120"/>
          </w:tcPr>
          <w:p>
            <w:r>
              <w:t>Airplane mode test</w:t>
            </w:r>
          </w:p>
        </w:tc>
      </w:tr>
    </w:tbl>
    <w:p>
      <w:pPr>
        <w:pStyle w:val="Heading2"/>
      </w:pPr>
      <w:r>
        <w:t>18.3 Content Update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Update Trigger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Process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2340"/>
          </w:tcPr>
          <w:p>
            <w:r>
              <w:t>Bible text</w:t>
            </w:r>
          </w:p>
        </w:tc>
        <w:tc>
          <w:tcPr>
            <w:tcW w:type="dxa" w:w="2340"/>
          </w:tcPr>
          <w:p>
            <w:r>
              <w:t>Translation correction needed</w:t>
            </w:r>
          </w:p>
        </w:tc>
        <w:tc>
          <w:tcPr>
            <w:tcW w:type="dxa" w:w="2340"/>
          </w:tcPr>
          <w:p>
            <w:r>
              <w:t>Update GROQ system prompt; invalidate cache</w:t>
            </w:r>
          </w:p>
        </w:tc>
        <w:tc>
          <w:tcPr>
            <w:tcW w:type="dxa" w:w="2340"/>
          </w:tcPr>
          <w:p>
            <w:r>
              <w:t>Any</w:t>
            </w:r>
          </w:p>
        </w:tc>
      </w:tr>
      <w:tr>
        <w:tc>
          <w:tcPr>
            <w:tcW w:type="dxa" w:w="2340"/>
          </w:tcPr>
          <w:p>
            <w:r>
              <w:t>Hymns</w:t>
            </w:r>
          </w:p>
        </w:tc>
        <w:tc>
          <w:tcPr>
            <w:tcW w:type="dxa" w:w="2340"/>
          </w:tcPr>
          <w:p>
            <w:r>
              <w:t>New hymns identified</w:t>
            </w:r>
          </w:p>
        </w:tc>
        <w:tc>
          <w:tcPr>
            <w:tcW w:type="dxa" w:w="2340"/>
          </w:tcPr>
          <w:p>
            <w:r>
              <w:t>Add to `hymns.js`; rebuild chunk; test</w:t>
            </w:r>
          </w:p>
        </w:tc>
        <w:tc>
          <w:tcPr>
            <w:tcW w:type="dxa" w:w="2340"/>
          </w:tcPr>
          <w:p>
            <w:r>
              <w:t>v3.2+</w:t>
            </w:r>
          </w:p>
        </w:tc>
      </w:tr>
      <w:tr>
        <w:tc>
          <w:tcPr>
            <w:tcW w:type="dxa" w:w="2340"/>
          </w:tcPr>
          <w:p>
            <w:r>
              <w:t>Hymn tunes</w:t>
            </w:r>
          </w:p>
        </w:tc>
        <w:tc>
          <w:tcPr>
            <w:tcW w:type="dxa" w:w="2340"/>
          </w:tcPr>
          <w:p>
            <w:r>
              <w:t>New tunes composed/identified</w:t>
            </w:r>
          </w:p>
        </w:tc>
        <w:tc>
          <w:tcPr>
            <w:tcW w:type="dxa" w:w="2340"/>
          </w:tcPr>
          <w:p>
            <w:r>
              <w:t>Add to `hymnFallbackTunes.js` + `hymn_tunes.py`; test audio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</w:tr>
      <w:tr>
        <w:tc>
          <w:tcPr>
            <w:tcW w:type="dxa" w:w="2340"/>
          </w:tcPr>
          <w:p>
            <w:r>
              <w:t>Devotionals</w:t>
            </w:r>
          </w:p>
        </w:tc>
        <w:tc>
          <w:tcPr>
            <w:tcW w:type="dxa" w:w="2340"/>
          </w:tcPr>
          <w:p>
            <w:r>
              <w:t>New year content needed</w:t>
            </w:r>
          </w:p>
        </w:tc>
        <w:tc>
          <w:tcPr>
            <w:tcW w:type="dxa" w:w="2340"/>
          </w:tcPr>
          <w:p>
            <w:r>
              <w:t>Add to `devotional.js`; rebuild chunk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AI prompts</w:t>
            </w:r>
          </w:p>
        </w:tc>
        <w:tc>
          <w:tcPr>
            <w:tcW w:type="dxa" w:w="2340"/>
          </w:tcPr>
          <w:p>
            <w:r>
              <w:t>Response quality issues</w:t>
            </w:r>
          </w:p>
        </w:tc>
        <w:tc>
          <w:tcPr>
            <w:tcW w:type="dxa" w:w="2340"/>
          </w:tcPr>
          <w:p>
            <w:r>
              <w:t>Update system prompts in backend; test</w:t>
            </w:r>
          </w:p>
        </w:tc>
        <w:tc>
          <w:tcPr>
            <w:tcW w:type="dxa" w:w="2340"/>
          </w:tcPr>
          <w:p>
            <w:r>
              <w:t>Any</w:t>
            </w:r>
          </w:p>
        </w:tc>
      </w:tr>
      <w:tr>
        <w:tc>
          <w:tcPr>
            <w:tcW w:type="dxa" w:w="2340"/>
          </w:tcPr>
          <w:p>
            <w:r>
              <w:t>Study suggestions</w:t>
            </w:r>
          </w:p>
        </w:tc>
        <w:tc>
          <w:tcPr>
            <w:tcW w:type="dxa" w:w="2340"/>
          </w:tcPr>
          <w:p>
            <w:r>
              <w:t>New plans identified</w:t>
            </w:r>
          </w:p>
        </w:tc>
        <w:tc>
          <w:tcPr>
            <w:tcW w:type="dxa" w:w="2340"/>
          </w:tcPr>
          <w:p>
            <w:r>
              <w:t>Update `STUDY_SUGGESTIONS` constant in App.jsx</w:t>
            </w:r>
          </w:p>
        </w:tc>
        <w:tc>
          <w:tcPr>
            <w:tcW w:type="dxa" w:w="2340"/>
          </w:tcPr>
          <w:p>
            <w:r>
              <w:t>Any</w:t>
            </w:r>
          </w:p>
        </w:tc>
      </w:tr>
    </w:tbl>
    <w:p>
      <w:pPr>
        <w:pStyle w:val="Heading2"/>
      </w:pPr>
      <w:r>
        <w:t>18.4 User-Generated Content (Future)</w:t>
      </w:r>
    </w:p>
    <w:p>
      <w:r>
        <w:t>When community features ship (v4.0+), the following content moderation pipeline will be implemented: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Moderation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Automation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Human Review</w:t>
            </w:r>
          </w:p>
        </w:tc>
      </w:tr>
      <w:tr>
        <w:tc>
          <w:tcPr>
            <w:tcW w:type="dxa" w:w="2340"/>
          </w:tcPr>
          <w:p>
            <w:r>
              <w:t>Church directory profiles</w:t>
            </w:r>
          </w:p>
        </w:tc>
        <w:tc>
          <w:tcPr>
            <w:tcW w:type="dxa" w:w="2340"/>
          </w:tcPr>
          <w:p>
            <w:r>
              <w:t>Admin approval required</w:t>
            </w:r>
          </w:p>
        </w:tc>
        <w:tc>
          <w:tcPr>
            <w:tcW w:type="dxa" w:w="2340"/>
          </w:tcPr>
          <w:p>
            <w:r>
              <w:t>Profanity filter</w:t>
            </w:r>
          </w:p>
        </w:tc>
        <w:tc>
          <w:tcPr>
            <w:tcW w:type="dxa" w:w="2340"/>
          </w:tcPr>
          <w:p>
            <w:r>
              <w:t>Spot-check weekly</w:t>
            </w:r>
          </w:p>
        </w:tc>
      </w:tr>
      <w:tr>
        <w:tc>
          <w:tcPr>
            <w:tcW w:type="dxa" w:w="2340"/>
          </w:tcPr>
          <w:p>
            <w:r>
              <w:t>Forum posts</w:t>
            </w:r>
          </w:p>
        </w:tc>
        <w:tc>
          <w:tcPr>
            <w:tcW w:type="dxa" w:w="2340"/>
          </w:tcPr>
          <w:p>
            <w:r>
              <w:t>Pre-publish filter</w:t>
            </w:r>
          </w:p>
        </w:tc>
        <w:tc>
          <w:tcPr>
            <w:tcW w:type="dxa" w:w="2340"/>
          </w:tcPr>
          <w:p>
            <w:r>
              <w:t>AI toxicity detection + profanity filter</w:t>
            </w:r>
          </w:p>
        </w:tc>
        <w:tc>
          <w:tcPr>
            <w:tcW w:type="dxa" w:w="2340"/>
          </w:tcPr>
          <w:p>
            <w:r>
              <w:t>Report-based review</w:t>
            </w:r>
          </w:p>
        </w:tc>
      </w:tr>
      <w:tr>
        <w:tc>
          <w:tcPr>
            <w:tcW w:type="dxa" w:w="2340"/>
          </w:tcPr>
          <w:p>
            <w:r>
              <w:t>Prayer requests (groups)</w:t>
            </w:r>
          </w:p>
        </w:tc>
        <w:tc>
          <w:tcPr>
            <w:tcW w:type="dxa" w:w="2340"/>
          </w:tcPr>
          <w:p>
            <w:r>
              <w:t>Group leader approval</w:t>
            </w:r>
          </w:p>
        </w:tc>
        <w:tc>
          <w:tcPr>
            <w:tcW w:type="dxa" w:w="2340"/>
          </w:tcPr>
          <w:p>
            <w:r>
              <w:t>Profanity filter</w:t>
            </w:r>
          </w:p>
        </w:tc>
        <w:tc>
          <w:tcPr>
            <w:tcW w:type="dxa" w:w="2340"/>
          </w:tcPr>
          <w:p>
            <w:r>
              <w:t>Leader-mediated</w:t>
            </w:r>
          </w:p>
        </w:tc>
      </w:tr>
      <w:tr>
        <w:tc>
          <w:tcPr>
            <w:tcW w:type="dxa" w:w="2340"/>
          </w:tcPr>
          <w:p>
            <w:r>
              <w:t>Study notes (future)</w:t>
            </w:r>
          </w:p>
        </w:tc>
        <w:tc>
          <w:tcPr>
            <w:tcW w:type="dxa" w:w="2340"/>
          </w:tcPr>
          <w:p>
            <w:r>
              <w:t>No pre-publish filter</w:t>
            </w:r>
          </w:p>
        </w:tc>
        <w:tc>
          <w:tcPr>
            <w:tcW w:type="dxa" w:w="2340"/>
          </w:tcPr>
          <w:p>
            <w:r>
              <w:t>AI quality scoring</w:t>
            </w:r>
          </w:p>
        </w:tc>
        <w:tc>
          <w:tcPr>
            <w:tcW w:type="dxa" w:w="2340"/>
          </w:tcPr>
          <w:p>
            <w:r>
              <w:t>Report-based review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19. Onboarding &amp; User Experience</w:t>
      </w:r>
    </w:p>
    <w:p>
      <w:pPr>
        <w:pStyle w:val="Heading2"/>
      </w:pPr>
      <w:r>
        <w:t>19.1 Current Onboarding (v3.1.0)</w:t>
      </w:r>
    </w:p>
    <w:p>
      <w:r>
        <w:t>The app currently has a 4-step onboarding walkthrough triggered on first visit: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Content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"Welcome to BelieversFlow" + app description</w:t>
            </w:r>
          </w:p>
        </w:tc>
        <w:tc>
          <w:tcPr>
            <w:tcW w:type="dxa" w:w="3120"/>
          </w:tcPr>
          <w:p>
            <w:r>
              <w:t>Set expectations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"Plan your day with faith" + task categories</w:t>
            </w:r>
          </w:p>
        </w:tc>
        <w:tc>
          <w:tcPr>
            <w:tcW w:type="dxa" w:w="3120"/>
          </w:tcPr>
          <w:p>
            <w:r>
              <w:t>Introduce task + spiritual integration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"Track your prayer life" + streak feature</w:t>
            </w:r>
          </w:p>
        </w:tc>
        <w:tc>
          <w:tcPr>
            <w:tcW w:type="dxa" w:w="3120"/>
          </w:tcPr>
          <w:p>
            <w:r>
              <w:t>Introduce habit formation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"Read God's Word" + Bible reader</w:t>
            </w:r>
          </w:p>
        </w:tc>
        <w:tc>
          <w:tcPr>
            <w:tcW w:type="dxa" w:w="3120"/>
          </w:tcPr>
          <w:p>
            <w:r>
              <w:t>Introduce scripture engagement</w:t>
            </w:r>
          </w:p>
        </w:tc>
      </w:tr>
    </w:tbl>
    <w:p>
      <w:r>
        <w:t>Current Issues:</w:t>
      </w:r>
    </w:p>
    <w:p>
      <w:pPr>
        <w:pStyle w:val="ListBullet"/>
      </w:pPr>
      <w:r>
        <w:t>No skip option (must complete all 4 steps)</w:t>
      </w:r>
    </w:p>
    <w:p>
      <w:pPr>
        <w:pStyle w:val="ListBullet"/>
      </w:pPr>
      <w:r>
        <w:t>No "replay onboarding" option in settings</w:t>
      </w:r>
    </w:p>
    <w:p>
      <w:pPr>
        <w:pStyle w:val="ListBullet"/>
      </w:pPr>
      <w:r>
        <w:t>No personalized first-run content (same for all personas)</w:t>
      </w:r>
    </w:p>
    <w:p>
      <w:pPr>
        <w:pStyle w:val="Heading2"/>
      </w:pPr>
      <w:r>
        <w:t>19.2 Planned Onboarding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Improvement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340"/>
          </w:tcPr>
          <w:p>
            <w:r>
              <w:t>Add "Skip" button to onboarding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0.5 weeks</w:t>
            </w:r>
          </w:p>
        </w:tc>
        <w:tc>
          <w:tcPr>
            <w:tcW w:type="dxa" w:w="2340"/>
          </w:tcPr>
          <w:p>
            <w:r>
              <w:t>Reduces friction for returning users</w:t>
            </w:r>
          </w:p>
        </w:tc>
      </w:tr>
      <w:tr>
        <w:tc>
          <w:tcPr>
            <w:tcW w:type="dxa" w:w="2340"/>
          </w:tcPr>
          <w:p>
            <w:r>
              <w:t>Add "Replay Onboarding" in Settings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0.5 weeks</w:t>
            </w:r>
          </w:p>
        </w:tc>
        <w:tc>
          <w:tcPr>
            <w:tcW w:type="dxa" w:w="2340"/>
          </w:tcPr>
          <w:p>
            <w:r>
              <w:t>Helps users discover missed features</w:t>
            </w:r>
          </w:p>
        </w:tc>
      </w:tr>
      <w:tr>
        <w:tc>
          <w:tcPr>
            <w:tcW w:type="dxa" w:w="2340"/>
          </w:tcPr>
          <w:p>
            <w:r>
              <w:t>Personalized first-run based on persona detection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2–3 weeks</w:t>
            </w:r>
          </w:p>
        </w:tc>
        <w:tc>
          <w:tcPr>
            <w:tcW w:type="dxa" w:w="2340"/>
          </w:tcPr>
          <w:p>
            <w:r>
              <w:t>Tailors experience; increases engagement</w:t>
            </w:r>
          </w:p>
        </w:tc>
      </w:tr>
      <w:tr>
        <w:tc>
          <w:tcPr>
            <w:tcW w:type="dxa" w:w="2340"/>
          </w:tcPr>
          <w:p>
            <w:r>
              <w:t>Add interactive tutorial (tap-through guided tour)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2–3 weeks</w:t>
            </w:r>
          </w:p>
        </w:tc>
        <w:tc>
          <w:tcPr>
            <w:tcW w:type="dxa" w:w="2340"/>
          </w:tcPr>
          <w:p>
            <w:r>
              <w:t>Better learning than static slides</w:t>
            </w:r>
          </w:p>
        </w:tc>
      </w:tr>
      <w:tr>
        <w:tc>
          <w:tcPr>
            <w:tcW w:type="dxa" w:w="2340"/>
          </w:tcPr>
          <w:p>
            <w:r>
              <w:t>Add "What's New" modal after updates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1 week</w:t>
            </w:r>
          </w:p>
        </w:tc>
        <w:tc>
          <w:tcPr>
            <w:tcW w:type="dxa" w:w="2340"/>
          </w:tcPr>
          <w:p>
            <w:r>
              <w:t>Drives adoption of new features</w:t>
            </w:r>
          </w:p>
        </w:tc>
      </w:tr>
    </w:tbl>
    <w:p>
      <w:pPr>
        <w:pStyle w:val="Heading2"/>
      </w:pPr>
      <w:r>
        <w:t>19.3 Key UX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Flow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Entry Point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Target Time</w:t>
            </w:r>
          </w:p>
        </w:tc>
      </w:tr>
      <w:tr>
        <w:tc>
          <w:tcPr>
            <w:tcW w:type="dxa" w:w="2340"/>
          </w:tcPr>
          <w:p>
            <w:r>
              <w:t>Add first task</w:t>
            </w:r>
          </w:p>
        </w:tc>
        <w:tc>
          <w:tcPr>
            <w:tcW w:type="dxa" w:w="2340"/>
          </w:tcPr>
          <w:p>
            <w:r>
              <w:t>Tasks view → input → Enter</w:t>
            </w:r>
          </w:p>
        </w:tc>
        <w:tc>
          <w:tcPr>
            <w:tcW w:type="dxa" w:w="2340"/>
          </w:tcPr>
          <w:p>
            <w:r>
              <w:t>2 taps</w:t>
            </w:r>
          </w:p>
        </w:tc>
        <w:tc>
          <w:tcPr>
            <w:tcW w:type="dxa" w:w="2340"/>
          </w:tcPr>
          <w:p>
            <w:r>
              <w:t>&lt;5 seconds</w:t>
            </w:r>
          </w:p>
        </w:tc>
      </w:tr>
      <w:tr>
        <w:tc>
          <w:tcPr>
            <w:tcW w:type="dxa" w:w="2340"/>
          </w:tcPr>
          <w:p>
            <w:r>
              <w:t>Log prayer</w:t>
            </w:r>
          </w:p>
        </w:tc>
        <w:tc>
          <w:tcPr>
            <w:tcW w:type="dxa" w:w="2340"/>
          </w:tcPr>
          <w:p>
            <w:r>
              <w:t>Spiritual view → "Log Prayer" → Enter minutes → Save</w:t>
            </w:r>
          </w:p>
        </w:tc>
        <w:tc>
          <w:tcPr>
            <w:tcW w:type="dxa" w:w="2340"/>
          </w:tcPr>
          <w:p>
            <w:r>
              <w:t>3 taps</w:t>
            </w:r>
          </w:p>
        </w:tc>
        <w:tc>
          <w:tcPr>
            <w:tcW w:type="dxa" w:w="2340"/>
          </w:tcPr>
          <w:p>
            <w:r>
              <w:t>&lt;10 seconds</w:t>
            </w:r>
          </w:p>
        </w:tc>
      </w:tr>
      <w:tr>
        <w:tc>
          <w:tcPr>
            <w:tcW w:type="dxa" w:w="2340"/>
          </w:tcPr>
          <w:p>
            <w:r>
              <w:t>Read Bible</w:t>
            </w:r>
          </w:p>
        </w:tc>
        <w:tc>
          <w:tcPr>
            <w:tcW w:type="dxa" w:w="2340"/>
          </w:tcPr>
          <w:p>
            <w:r>
              <w:t>Bible view → Select book → Select chapter → Read</w:t>
            </w:r>
          </w:p>
        </w:tc>
        <w:tc>
          <w:tcPr>
            <w:tcW w:type="dxa" w:w="2340"/>
          </w:tcPr>
          <w:p>
            <w:r>
              <w:t>3 taps</w:t>
            </w:r>
          </w:p>
        </w:tc>
        <w:tc>
          <w:tcPr>
            <w:tcW w:type="dxa" w:w="2340"/>
          </w:tcPr>
          <w:p>
            <w:r>
              <w:t>&lt;10 seconds</w:t>
            </w:r>
          </w:p>
        </w:tc>
      </w:tr>
      <w:tr>
        <w:tc>
          <w:tcPr>
            <w:tcW w:type="dxa" w:w="2340"/>
          </w:tcPr>
          <w:p>
            <w:r>
              <w:t>Write diary</w:t>
            </w:r>
          </w:p>
        </w:tc>
        <w:tc>
          <w:tcPr>
            <w:tcW w:type="dxa" w:w="2340"/>
          </w:tcPr>
          <w:p>
            <w:r>
              <w:t>Diary view → "New Entry" → Write → Select mood → Save</w:t>
            </w:r>
          </w:p>
        </w:tc>
        <w:tc>
          <w:tcPr>
            <w:tcW w:type="dxa" w:w="2340"/>
          </w:tcPr>
          <w:p>
            <w:r>
              <w:t>4 taps</w:t>
            </w:r>
          </w:p>
        </w:tc>
        <w:tc>
          <w:tcPr>
            <w:tcW w:type="dxa" w:w="2340"/>
          </w:tcPr>
          <w:p>
            <w:r>
              <w:t>&lt;30 seconds</w:t>
            </w:r>
          </w:p>
        </w:tc>
      </w:tr>
      <w:tr>
        <w:tc>
          <w:tcPr>
            <w:tcW w:type="dxa" w:w="2340"/>
          </w:tcPr>
          <w:p>
            <w:r>
              <w:t>Ask AI question</w:t>
            </w:r>
          </w:p>
        </w:tc>
        <w:tc>
          <w:tcPr>
            <w:tcW w:type="dxa" w:w="2340"/>
          </w:tcPr>
          <w:p>
            <w:r>
              <w:t>FAB → AI Chat → Type → Send</w:t>
            </w:r>
          </w:p>
        </w:tc>
        <w:tc>
          <w:tcPr>
            <w:tcW w:type="dxa" w:w="2340"/>
          </w:tcPr>
          <w:p>
            <w:r>
              <w:t>3 taps</w:t>
            </w:r>
          </w:p>
        </w:tc>
        <w:tc>
          <w:tcPr>
            <w:tcW w:type="dxa" w:w="2340"/>
          </w:tcPr>
          <w:p>
            <w:r>
              <w:t>&lt;15 seconds</w:t>
            </w:r>
          </w:p>
        </w:tc>
      </w:tr>
      <w:tr>
        <w:tc>
          <w:tcPr>
            <w:tcW w:type="dxa" w:w="2340"/>
          </w:tcPr>
          <w:p>
            <w:r>
              <w:t>Back up data</w:t>
            </w:r>
          </w:p>
        </w:tc>
        <w:tc>
          <w:tcPr>
            <w:tcW w:type="dxa" w:w="2340"/>
          </w:tcPr>
          <w:p>
            <w:r>
              <w:t>Settings → Backup → Export → Download</w:t>
            </w:r>
          </w:p>
        </w:tc>
        <w:tc>
          <w:tcPr>
            <w:tcW w:type="dxa" w:w="2340"/>
          </w:tcPr>
          <w:p>
            <w:r>
              <w:t>3 taps</w:t>
            </w:r>
          </w:p>
        </w:tc>
        <w:tc>
          <w:tcPr>
            <w:tcW w:type="dxa" w:w="2340"/>
          </w:tcPr>
          <w:p>
            <w:r>
              <w:t>&lt;10 seconds</w:t>
            </w:r>
          </w:p>
        </w:tc>
      </w:tr>
      <w:tr>
        <w:tc>
          <w:tcPr>
            <w:tcW w:type="dxa" w:w="2340"/>
          </w:tcPr>
          <w:p>
            <w:r>
              <w:t>Change theme</w:t>
            </w:r>
          </w:p>
        </w:tc>
        <w:tc>
          <w:tcPr>
            <w:tcW w:type="dxa" w:w="2340"/>
          </w:tcPr>
          <w:p>
            <w:r>
              <w:t>Settings → Appearance → Theme → Select</w:t>
            </w:r>
          </w:p>
        </w:tc>
        <w:tc>
          <w:tcPr>
            <w:tcW w:type="dxa" w:w="2340"/>
          </w:tcPr>
          <w:p>
            <w:r>
              <w:t>3 taps</w:t>
            </w:r>
          </w:p>
        </w:tc>
        <w:tc>
          <w:tcPr>
            <w:tcW w:type="dxa" w:w="2340"/>
          </w:tcPr>
          <w:p>
            <w:r>
              <w:t>&lt;5 seconds</w:t>
            </w:r>
          </w:p>
        </w:tc>
      </w:tr>
    </w:tbl>
    <w:p>
      <w:pPr>
        <w:pStyle w:val="Heading2"/>
      </w:pPr>
      <w:r>
        <w:t>19.4 UX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3120"/>
          </w:tcPr>
          <w:p>
            <w:r>
              <w:t>Time to first task</w:t>
            </w:r>
          </w:p>
        </w:tc>
        <w:tc>
          <w:tcPr>
            <w:tcW w:type="dxa" w:w="3120"/>
          </w:tcPr>
          <w:p>
            <w:r>
              <w:t>&lt;30 seconds from first open</w:t>
            </w:r>
          </w:p>
        </w:tc>
        <w:tc>
          <w:tcPr>
            <w:tcW w:type="dxa" w:w="3120"/>
          </w:tcPr>
          <w:p>
            <w:r>
              <w:t>Onboarding completion + first task timestamp</w:t>
            </w:r>
          </w:p>
        </w:tc>
      </w:tr>
      <w:tr>
        <w:tc>
          <w:tcPr>
            <w:tcW w:type="dxa" w:w="3120"/>
          </w:tcPr>
          <w:p>
            <w:r>
              <w:t>Onboarding completion rate</w:t>
            </w:r>
          </w:p>
        </w:tc>
        <w:tc>
          <w:tcPr>
            <w:tcW w:type="dxa" w:w="3120"/>
          </w:tcPr>
          <w:p>
            <w:r>
              <w:t>&gt;80%</w:t>
            </w:r>
          </w:p>
        </w:tc>
        <w:tc>
          <w:tcPr>
            <w:tcW w:type="dxa" w:w="3120"/>
          </w:tcPr>
          <w:p>
            <w:r>
              <w:t>Onboarding state persistence</w:t>
            </w:r>
          </w:p>
        </w:tc>
      </w:tr>
      <w:tr>
        <w:tc>
          <w:tcPr>
            <w:tcW w:type="dxa" w:w="3120"/>
          </w:tcPr>
          <w:p>
            <w:r>
              <w:t>Feature discovery rate</w:t>
            </w:r>
          </w:p>
        </w:tc>
        <w:tc>
          <w:tcPr>
            <w:tcW w:type="dxa" w:w="3120"/>
          </w:tcPr>
          <w:p>
            <w:r>
              <w:t>&gt;60% of users use 3+ features in first week</w:t>
            </w:r>
          </w:p>
        </w:tc>
        <w:tc>
          <w:tcPr>
            <w:tcW w:type="dxa" w:w="3120"/>
          </w:tcPr>
          <w:p>
            <w:r>
              <w:t>localStorage feature usage flags</w:t>
            </w:r>
          </w:p>
        </w:tc>
      </w:tr>
      <w:tr>
        <w:tc>
          <w:tcPr>
            <w:tcW w:type="dxa" w:w="3120"/>
          </w:tcPr>
          <w:p>
            <w:r>
              <w:t>Settings engagement</w:t>
            </w:r>
          </w:p>
        </w:tc>
        <w:tc>
          <w:tcPr>
            <w:tcW w:type="dxa" w:w="3120"/>
          </w:tcPr>
          <w:p>
            <w:r>
              <w:t>&gt;40% of users customize at least one setting</w:t>
            </w:r>
          </w:p>
        </w:tc>
        <w:tc>
          <w:tcPr>
            <w:tcW w:type="dxa" w:w="3120"/>
          </w:tcPr>
          <w:p>
            <w:r>
              <w:t>localStorage settings changes</w:t>
            </w:r>
          </w:p>
        </w:tc>
      </w:tr>
      <w:tr>
        <w:tc>
          <w:tcPr>
            <w:tcW w:type="dxa" w:w="3120"/>
          </w:tcPr>
          <w:p>
            <w:r>
              <w:t>Backup adoption</w:t>
            </w:r>
          </w:p>
        </w:tc>
        <w:tc>
          <w:tcPr>
            <w:tcW w:type="dxa" w:w="3120"/>
          </w:tcPr>
          <w:p>
            <w:r>
              <w:t>&gt;20% of users export backup within first month</w:t>
            </w:r>
          </w:p>
        </w:tc>
        <w:tc>
          <w:tcPr>
            <w:tcW w:type="dxa" w:w="3120"/>
          </w:tcPr>
          <w:p>
            <w:r>
              <w:t>localStorage export timestamp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20. API Strategy</w:t>
      </w:r>
    </w:p>
    <w:p>
      <w:pPr>
        <w:pStyle w:val="Heading2"/>
      </w:pPr>
      <w:r>
        <w:t>20.1 Backend API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4680"/>
          </w:tcPr>
          <w:p>
            <w:r>
              <w:t>**Current version**</w:t>
            </w:r>
          </w:p>
        </w:tc>
        <w:tc>
          <w:tcPr>
            <w:tcW w:type="dxa" w:w="4680"/>
          </w:tcPr>
          <w:p>
            <w:r>
              <w:t>Unversioned (all endpoints at `/api/*`)</w:t>
            </w:r>
          </w:p>
        </w:tc>
      </w:tr>
      <w:tr>
        <w:tc>
          <w:tcPr>
            <w:tcW w:type="dxa" w:w="4680"/>
          </w:tcPr>
          <w:p>
            <w:r>
              <w:t>**Versioning strategy**</w:t>
            </w:r>
          </w:p>
        </w:tc>
        <w:tc>
          <w:tcPr>
            <w:tcW w:type="dxa" w:w="4680"/>
          </w:tcPr>
          <w:p>
            <w:r>
              <w:t>URL-based versioning when breaking changes are introduced: `/api/v1/*`, `/api/v2/*`</w:t>
            </w:r>
          </w:p>
        </w:tc>
      </w:tr>
      <w:tr>
        <w:tc>
          <w:tcPr>
            <w:tcW w:type="dxa" w:w="4680"/>
          </w:tcPr>
          <w:p>
            <w:r>
              <w:t>**Breaking change definition**</w:t>
            </w:r>
          </w:p>
        </w:tc>
        <w:tc>
          <w:tcPr>
            <w:tcW w:type="dxa" w:w="4680"/>
          </w:tcPr>
          <w:p>
            <w:r>
              <w:t>Any change that modifies request/response schema, removes endpoints, or changes authentication requirements</w:t>
            </w:r>
          </w:p>
        </w:tc>
      </w:tr>
      <w:tr>
        <w:tc>
          <w:tcPr>
            <w:tcW w:type="dxa" w:w="4680"/>
          </w:tcPr>
          <w:p>
            <w:r>
              <w:t>**Non-breaking changes**</w:t>
            </w:r>
          </w:p>
        </w:tc>
        <w:tc>
          <w:tcPr>
            <w:tcW w:type="dxa" w:w="4680"/>
          </w:tcPr>
          <w:p>
            <w:r>
              <w:t>Adding new endpoints, adding optional fields to responses, adding optional query parameters</w:t>
            </w:r>
          </w:p>
        </w:tc>
      </w:tr>
      <w:tr>
        <w:tc>
          <w:tcPr>
            <w:tcW w:type="dxa" w:w="4680"/>
          </w:tcPr>
          <w:p>
            <w:r>
              <w:t>**Deprecation policy**</w:t>
            </w:r>
          </w:p>
        </w:tc>
        <w:tc>
          <w:tcPr>
            <w:tcW w:type="dxa" w:w="4680"/>
          </w:tcPr>
          <w:p>
            <w:r>
              <w:t>6-month notice before removing a version; `Sunset` header added to deprecated endpoints</w:t>
            </w:r>
          </w:p>
        </w:tc>
      </w:tr>
      <w:tr>
        <w:tc>
          <w:tcPr>
            <w:tcW w:type="dxa" w:w="4680"/>
          </w:tcPr>
          <w:p>
            <w:r>
              <w:t>**Version support**</w:t>
            </w:r>
          </w:p>
        </w:tc>
        <w:tc>
          <w:tcPr>
            <w:tcW w:type="dxa" w:w="4680"/>
          </w:tcPr>
          <w:p>
            <w:r>
              <w:t>Maximum 2 versions supported simultaneously</w:t>
            </w:r>
          </w:p>
        </w:tc>
      </w:tr>
    </w:tbl>
    <w:p>
      <w:pPr>
        <w:pStyle w:val="Heading2"/>
      </w:pPr>
      <w:r>
        <w:t>20.2 API Endpoint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Rate Limit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`/api/health`</w:t>
            </w:r>
          </w:p>
        </w:tc>
        <w:tc>
          <w:tcPr>
            <w:tcW w:type="dxa" w:w="1872"/>
          </w:tcPr>
          <w:p>
            <w:r>
              <w:t>Health check + GROQ status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`/api/bible/versions`</w:t>
            </w:r>
          </w:p>
        </w:tc>
        <w:tc>
          <w:tcPr>
            <w:tcW w:type="dxa" w:w="1872"/>
          </w:tcPr>
          <w:p>
            <w:r>
              <w:t>List 12 translations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`/api/bible?book=&amp;chapter=&amp;version=`</w:t>
            </w:r>
          </w:p>
        </w:tc>
        <w:tc>
          <w:tcPr>
            <w:tcW w:type="dxa" w:w="1872"/>
          </w:tcPr>
          <w:p>
            <w:r>
              <w:t>Fetch chapter text</w:t>
            </w:r>
          </w:p>
        </w:tc>
        <w:tc>
          <w:tcPr>
            <w:tcW w:type="dxa" w:w="1872"/>
          </w:tcPr>
          <w:p>
            <w:r>
              <w:t>Per request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`/api/chat`</w:t>
            </w:r>
          </w:p>
        </w:tc>
        <w:tc>
          <w:tcPr>
            <w:tcW w:type="dxa" w:w="1872"/>
          </w:tcPr>
          <w:p>
            <w:r>
              <w:t>AI faith chat</w:t>
            </w:r>
          </w:p>
        </w:tc>
        <w:tc>
          <w:tcPr>
            <w:tcW w:type="dxa" w:w="1872"/>
          </w:tcPr>
          <w:p>
            <w:r>
              <w:t>6 msg context</w:t>
            </w:r>
          </w:p>
        </w:tc>
        <w:tc>
          <w:tcPr>
            <w:tcW w:type="dxa" w:w="1872"/>
          </w:tcPr>
          <w:p>
            <w:r>
              <w:t>No (v3.1) / Optional (v3.2)</w:t>
            </w:r>
          </w:p>
        </w:tc>
      </w:tr>
      <w:tr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`/api/bible/explain`</w:t>
            </w:r>
          </w:p>
        </w:tc>
        <w:tc>
          <w:tcPr>
            <w:tcW w:type="dxa" w:w="1872"/>
          </w:tcPr>
          <w:p>
            <w:r>
              <w:t>Verse explanation</w:t>
            </w:r>
          </w:p>
        </w:tc>
        <w:tc>
          <w:tcPr>
            <w:tcW w:type="dxa" w:w="1872"/>
          </w:tcPr>
          <w:p>
            <w:r>
              <w:t>Per request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`/api/bible/commentary`</w:t>
            </w:r>
          </w:p>
        </w:tc>
        <w:tc>
          <w:tcPr>
            <w:tcW w:type="dxa" w:w="1872"/>
          </w:tcPr>
          <w:p>
            <w:r>
              <w:t>Chapter commentary</w:t>
            </w:r>
          </w:p>
        </w:tc>
        <w:tc>
          <w:tcPr>
            <w:tcW w:type="dxa" w:w="1872"/>
          </w:tcPr>
          <w:p>
            <w:r>
              <w:t>Per request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`/api/bible/concordance`</w:t>
            </w:r>
          </w:p>
        </w:tc>
        <w:tc>
          <w:tcPr>
            <w:tcW w:type="dxa" w:w="1872"/>
          </w:tcPr>
          <w:p>
            <w:r>
              <w:t>Scripture search</w:t>
            </w:r>
          </w:p>
        </w:tc>
        <w:tc>
          <w:tcPr>
            <w:tcW w:type="dxa" w:w="1872"/>
          </w:tcPr>
          <w:p>
            <w:r>
              <w:t>Per request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`/api/bible/compare`</w:t>
            </w:r>
          </w:p>
        </w:tc>
        <w:tc>
          <w:tcPr>
            <w:tcW w:type="dxa" w:w="1872"/>
          </w:tcPr>
          <w:p>
            <w:r>
              <w:t>Translation comparison</w:t>
            </w:r>
          </w:p>
        </w:tc>
        <w:tc>
          <w:tcPr>
            <w:tcW w:type="dxa" w:w="1872"/>
          </w:tcPr>
          <w:p>
            <w:r>
              <w:t>Per request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`/api/hymns/explain`</w:t>
            </w:r>
          </w:p>
        </w:tc>
        <w:tc>
          <w:tcPr>
            <w:tcW w:type="dxa" w:w="1872"/>
          </w:tcPr>
          <w:p>
            <w:r>
              <w:t>Hymn background</w:t>
            </w:r>
          </w:p>
        </w:tc>
        <w:tc>
          <w:tcPr>
            <w:tcW w:type="dxa" w:w="1872"/>
          </w:tcPr>
          <w:p>
            <w:r>
              <w:t>Per request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`/api/hymns/help`</w:t>
            </w:r>
          </w:p>
        </w:tc>
        <w:tc>
          <w:tcPr>
            <w:tcW w:type="dxa" w:w="1872"/>
          </w:tcPr>
          <w:p>
            <w:r>
              <w:t>Hymn Q&amp;A</w:t>
            </w:r>
          </w:p>
        </w:tc>
        <w:tc>
          <w:tcPr>
            <w:tcW w:type="dxa" w:w="1872"/>
          </w:tcPr>
          <w:p>
            <w:r>
              <w:t>Per request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`/api/hymns/tune/{id}`</w:t>
            </w:r>
          </w:p>
        </w:tc>
        <w:tc>
          <w:tcPr>
            <w:tcW w:type="dxa" w:w="1872"/>
          </w:tcPr>
          <w:p>
            <w:r>
              <w:t>Hymn melody data</w:t>
            </w:r>
          </w:p>
        </w:tc>
        <w:tc>
          <w:tcPr>
            <w:tcW w:type="dxa" w:w="1872"/>
          </w:tcPr>
          <w:p>
            <w:r>
              <w:t>Per request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`/api/devotional/generate`</w:t>
            </w:r>
          </w:p>
        </w:tc>
        <w:tc>
          <w:tcPr>
            <w:tcW w:type="dxa" w:w="1872"/>
          </w:tcPr>
          <w:p>
            <w:r>
              <w:t>Custom devotional</w:t>
            </w:r>
          </w:p>
        </w:tc>
        <w:tc>
          <w:tcPr>
            <w:tcW w:type="dxa" w:w="1872"/>
          </w:tcPr>
          <w:p>
            <w:r>
              <w:t>Per request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>
      <w:pPr>
        <w:pStyle w:val="Heading2"/>
      </w:pPr>
      <w:r>
        <w:t>20.3 API Response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t>Content-Type</w:t>
            </w:r>
          </w:p>
        </w:tc>
        <w:tc>
          <w:tcPr>
            <w:tcW w:type="dxa" w:w="4680"/>
          </w:tcPr>
          <w:p>
            <w:r>
              <w:t>`application/json` for all responses</w:t>
            </w:r>
          </w:p>
        </w:tc>
      </w:tr>
      <w:tr>
        <w:tc>
          <w:tcPr>
            <w:tcW w:type="dxa" w:w="4680"/>
          </w:tcPr>
          <w:p>
            <w:r>
              <w:t>Error format</w:t>
            </w:r>
          </w:p>
        </w:tc>
        <w:tc>
          <w:tcPr>
            <w:tcW w:type="dxa" w:w="4680"/>
          </w:tcPr>
          <w:p>
            <w:r>
              <w:t>`{"error": "message", "code": "ERROR_CODE"}`</w:t>
            </w:r>
          </w:p>
        </w:tc>
      </w:tr>
      <w:tr>
        <w:tc>
          <w:tcPr>
            <w:tcW w:type="dxa" w:w="4680"/>
          </w:tcPr>
          <w:p>
            <w:r>
              <w:t>Success format</w:t>
            </w:r>
          </w:p>
        </w:tc>
        <w:tc>
          <w:tcPr>
            <w:tcW w:type="dxa" w:w="4680"/>
          </w:tcPr>
          <w:p>
            <w:r>
              <w:t>`{"data": ...}` or direct payload for simple endpoints</w:t>
            </w:r>
          </w:p>
        </w:tc>
      </w:tr>
      <w:tr>
        <w:tc>
          <w:tcPr>
            <w:tcW w:type="dxa" w:w="4680"/>
          </w:tcPr>
          <w:p>
            <w:r>
              <w:t>CORS</w:t>
            </w:r>
          </w:p>
        </w:tc>
        <w:tc>
          <w:tcPr>
            <w:tcW w:type="dxa" w:w="4680"/>
          </w:tcPr>
          <w:p>
            <w:r>
              <w:t>`Access-Control-Allow-Origin: *` (public API)</w:t>
            </w:r>
          </w:p>
        </w:tc>
      </w:tr>
      <w:tr>
        <w:tc>
          <w:tcPr>
            <w:tcW w:type="dxa" w:w="4680"/>
          </w:tcPr>
          <w:p>
            <w:r>
              <w:t>Rate limiting</w:t>
            </w:r>
          </w:p>
        </w:tc>
        <w:tc>
          <w:tcPr>
            <w:tcW w:type="dxa" w:w="4680"/>
          </w:tcPr>
          <w:p>
            <w:r>
              <w:t>Per-IP rate limiting when abuse detected (future)</w:t>
            </w:r>
          </w:p>
        </w:tc>
      </w:tr>
      <w:tr>
        <w:tc>
          <w:tcPr>
            <w:tcW w:type="dxa" w:w="4680"/>
          </w:tcPr>
          <w:p>
            <w:r>
              <w:t>Cache headers</w:t>
            </w:r>
          </w:p>
        </w:tc>
        <w:tc>
          <w:tcPr>
            <w:tcW w:type="dxa" w:w="4680"/>
          </w:tcPr>
          <w:p>
            <w:r>
              <w:t>`Cache-Control: max-age=3600` for static content (bible versions)</w:t>
            </w:r>
          </w:p>
        </w:tc>
      </w:tr>
    </w:tbl>
    <w:p>
      <w:pPr>
        <w:pStyle w:val="Heading2"/>
      </w:pPr>
      <w:r>
        <w:t>20.4 API Deprecation Process</w:t>
      </w:r>
    </w:p>
    <w:p>
      <w:pPr>
        <w:pStyle w:val="Heading2"/>
      </w:pPr>
      <w:r>
        <w:t>20.5 Future API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Dependencies</w:t>
            </w:r>
          </w:p>
        </w:tc>
      </w:tr>
      <w:tr>
        <w:tc>
          <w:tcPr>
            <w:tcW w:type="dxa" w:w="2340"/>
          </w:tcPr>
          <w:p>
            <w:r>
              <w:t>`POST /api/auth/register`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User registration</w:t>
            </w:r>
          </w:p>
        </w:tc>
        <w:tc>
          <w:tcPr>
            <w:tcW w:type="dxa" w:w="2340"/>
          </w:tcPr>
          <w:p>
            <w:r>
              <w:t>Auth provider</w:t>
            </w:r>
          </w:p>
        </w:tc>
      </w:tr>
      <w:tr>
        <w:tc>
          <w:tcPr>
            <w:tcW w:type="dxa" w:w="2340"/>
          </w:tcPr>
          <w:p>
            <w:r>
              <w:t>`POST /api/auth/login`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User login</w:t>
            </w:r>
          </w:p>
        </w:tc>
        <w:tc>
          <w:tcPr>
            <w:tcW w:type="dxa" w:w="2340"/>
          </w:tcPr>
          <w:p>
            <w:r>
              <w:t>Auth provider</w:t>
            </w:r>
          </w:p>
        </w:tc>
      </w:tr>
      <w:tr>
        <w:tc>
          <w:tcPr>
            <w:tcW w:type="dxa" w:w="2340"/>
          </w:tcPr>
          <w:p>
            <w:r>
              <w:t>`GET /api/sync/data`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Pull cloud data</w:t>
            </w:r>
          </w:p>
        </w:tc>
        <w:tc>
          <w:tcPr>
            <w:tcW w:type="dxa" w:w="2340"/>
          </w:tcPr>
          <w:p>
            <w:r>
              <w:t>Auth + database</w:t>
            </w:r>
          </w:p>
        </w:tc>
      </w:tr>
      <w:tr>
        <w:tc>
          <w:tcPr>
            <w:tcW w:type="dxa" w:w="2340"/>
          </w:tcPr>
          <w:p>
            <w:r>
              <w:t>`POST /api/sync/data`</w:t>
            </w:r>
          </w:p>
        </w:tc>
        <w:tc>
          <w:tcPr>
            <w:tcW w:type="dxa" w:w="2340"/>
          </w:tcPr>
          <w:p>
            <w:r>
              <w:t>v3.2</w:t>
            </w:r>
          </w:p>
        </w:tc>
        <w:tc>
          <w:tcPr>
            <w:tcW w:type="dxa" w:w="2340"/>
          </w:tcPr>
          <w:p>
            <w:r>
              <w:t>Push local data</w:t>
            </w:r>
          </w:p>
        </w:tc>
        <w:tc>
          <w:tcPr>
            <w:tcW w:type="dxa" w:w="2340"/>
          </w:tcPr>
          <w:p>
            <w:r>
              <w:t>Auth + database</w:t>
            </w:r>
          </w:p>
        </w:tc>
      </w:tr>
      <w:tr>
        <w:tc>
          <w:tcPr>
            <w:tcW w:type="dxa" w:w="2340"/>
          </w:tcPr>
          <w:p>
            <w:r>
              <w:t>`POST /api/groups/create`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Create small group</w:t>
            </w:r>
          </w:p>
        </w:tc>
        <w:tc>
          <w:tcPr>
            <w:tcW w:type="dxa" w:w="2340"/>
          </w:tcPr>
          <w:p>
            <w:r>
              <w:t>Auth + database</w:t>
            </w:r>
          </w:p>
        </w:tc>
      </w:tr>
      <w:tr>
        <w:tc>
          <w:tcPr>
            <w:tcW w:type="dxa" w:w="2340"/>
          </w:tcPr>
          <w:p>
            <w:r>
              <w:t>`POST /api/groups/join`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Join group via invite code</w:t>
            </w:r>
          </w:p>
        </w:tc>
        <w:tc>
          <w:tcPr>
            <w:tcW w:type="dxa" w:w="2340"/>
          </w:tcPr>
          <w:p>
            <w:r>
              <w:t>Auth + database</w:t>
            </w:r>
          </w:p>
        </w:tc>
      </w:tr>
      <w:tr>
        <w:tc>
          <w:tcPr>
            <w:tcW w:type="dxa" w:w="2340"/>
          </w:tcPr>
          <w:p>
            <w:r>
              <w:t>`GET /api/groups/{id}/prayers`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Shared prayer list</w:t>
            </w:r>
          </w:p>
        </w:tc>
        <w:tc>
          <w:tcPr>
            <w:tcW w:type="dxa" w:w="2340"/>
          </w:tcPr>
          <w:p>
            <w:r>
              <w:t>Auth + group membership</w:t>
            </w:r>
          </w:p>
        </w:tc>
      </w:tr>
      <w:tr>
        <w:tc>
          <w:tcPr>
            <w:tcW w:type="dxa" w:w="2340"/>
          </w:tcPr>
          <w:p>
            <w:r>
              <w:t>`POST /api/billing/checkout`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Stripe checkout session</w:t>
            </w:r>
          </w:p>
        </w:tc>
        <w:tc>
          <w:tcPr>
            <w:tcW w:type="dxa" w:w="2340"/>
          </w:tcPr>
          <w:p>
            <w:r>
              <w:t>Auth + Stripe</w:t>
            </w:r>
          </w:p>
        </w:tc>
      </w:tr>
      <w:tr>
        <w:tc>
          <w:tcPr>
            <w:tcW w:type="dxa" w:w="2340"/>
          </w:tcPr>
          <w:p>
            <w:r>
              <w:t>`GET /api/billing/subscription`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Current subscription status</w:t>
            </w:r>
          </w:p>
        </w:tc>
        <w:tc>
          <w:tcPr>
            <w:tcW w:type="dxa" w:w="2340"/>
          </w:tcPr>
          <w:p>
            <w:r>
              <w:t>Auth + Stripe</w:t>
            </w:r>
          </w:p>
        </w:tc>
      </w:tr>
      <w:tr>
        <w:tc>
          <w:tcPr>
            <w:tcW w:type="dxa" w:w="2340"/>
          </w:tcPr>
          <w:p>
            <w:r>
              <w:t>`POST /api/billing/webhook`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Stripe webhook handler</w:t>
            </w:r>
          </w:p>
        </w:tc>
        <w:tc>
          <w:tcPr>
            <w:tcW w:type="dxa" w:w="2340"/>
          </w:tcPr>
          <w:p>
            <w:r>
              <w:t>Stripe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21. Open Source &amp; Community</w:t>
      </w:r>
    </w:p>
    <w:p>
      <w:pPr>
        <w:pStyle w:val="Heading2"/>
      </w:pPr>
      <w:r>
        <w:t>21.1 Repository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Planned</w:t>
            </w:r>
          </w:p>
        </w:tc>
      </w:tr>
      <w:tr>
        <w:tc>
          <w:tcPr>
            <w:tcW w:type="dxa" w:w="3120"/>
          </w:tcPr>
          <w:p>
            <w:r>
              <w:t>License</w:t>
            </w:r>
          </w:p>
        </w:tc>
        <w:tc>
          <w:tcPr>
            <w:tcW w:type="dxa" w:w="3120"/>
          </w:tcPr>
          <w:p>
            <w:r>
              <w:t>Open source (GitHub public)</w:t>
            </w:r>
          </w:p>
        </w:tc>
        <w:tc>
          <w:tcPr>
            <w:tcW w:type="dxa" w:w="3120"/>
          </w:tcPr>
          <w:p>
            <w:r>
              <w:t>Add explicit LICENSE file (MIT or Apache 2.0)</w:t>
            </w:r>
          </w:p>
        </w:tc>
      </w:tr>
      <w:tr>
        <w:tc>
          <w:tcPr>
            <w:tcW w:type="dxa" w:w="3120"/>
          </w:tcPr>
          <w:p>
            <w:r>
              <w:t>Branch protection</w:t>
            </w:r>
          </w:p>
        </w:tc>
        <w:tc>
          <w:tcPr>
            <w:tcW w:type="dxa" w:w="3120"/>
          </w:tcPr>
          <w:p>
            <w:r>
              <w:t>Not configured</w:t>
            </w:r>
          </w:p>
        </w:tc>
        <w:tc>
          <w:tcPr>
            <w:tcW w:type="dxa" w:w="3120"/>
          </w:tcPr>
          <w:p>
            <w:r>
              <w:t>Protect `main` branch; require PR reviews</w:t>
            </w:r>
          </w:p>
        </w:tc>
      </w:tr>
      <w:tr>
        <w:tc>
          <w:tcPr>
            <w:tcW w:type="dxa" w:w="3120"/>
          </w:tcPr>
          <w:p>
            <w:r>
              <w:t>Contributing guidelines</w:t>
            </w:r>
          </w:p>
        </w:tc>
        <w:tc>
          <w:tcPr>
            <w:tcW w:type="dxa" w:w="3120"/>
          </w:tcPr>
          <w:p>
            <w:r>
              <w:t>Not documented</w:t>
            </w:r>
          </w:p>
        </w:tc>
        <w:tc>
          <w:tcPr>
            <w:tcW w:type="dxa" w:w="3120"/>
          </w:tcPr>
          <w:p>
            <w:r>
              <w:t>Add CONTRIBUTING.md with setup, style, PR process</w:t>
            </w:r>
          </w:p>
        </w:tc>
      </w:tr>
      <w:tr>
        <w:tc>
          <w:tcPr>
            <w:tcW w:type="dxa" w:w="3120"/>
          </w:tcPr>
          <w:p>
            <w:r>
              <w:t>Code of Conduct</w:t>
            </w:r>
          </w:p>
        </w:tc>
        <w:tc>
          <w:tcPr>
            <w:tcW w:type="dxa" w:w="3120"/>
          </w:tcPr>
          <w:p>
            <w:r>
              <w:t>Not documented</w:t>
            </w:r>
          </w:p>
        </w:tc>
        <w:tc>
          <w:tcPr>
            <w:tcW w:type="dxa" w:w="3120"/>
          </w:tcPr>
          <w:p>
            <w:r>
              <w:t>Add CODE_OF_CONDUCT.md</w:t>
            </w:r>
          </w:p>
        </w:tc>
      </w:tr>
      <w:tr>
        <w:tc>
          <w:tcPr>
            <w:tcW w:type="dxa" w:w="3120"/>
          </w:tcPr>
          <w:p>
            <w:r>
              <w:t>Issue templates</w:t>
            </w:r>
          </w:p>
        </w:tc>
        <w:tc>
          <w:tcPr>
            <w:tcW w:type="dxa" w:w="3120"/>
          </w:tcPr>
          <w:p>
            <w:r>
              <w:t>Not configured</w:t>
            </w:r>
          </w:p>
        </w:tc>
        <w:tc>
          <w:tcPr>
            <w:tcW w:type="dxa" w:w="3120"/>
          </w:tcPr>
          <w:p>
            <w:r>
              <w:t>Add bug report + feature request templates</w:t>
            </w:r>
          </w:p>
        </w:tc>
      </w:tr>
      <w:tr>
        <w:tc>
          <w:tcPr>
            <w:tcW w:type="dxa" w:w="3120"/>
          </w:tcPr>
          <w:p>
            <w:r>
              <w:t>PR template</w:t>
            </w:r>
          </w:p>
        </w:tc>
        <w:tc>
          <w:tcPr>
            <w:tcW w:type="dxa" w:w="3120"/>
          </w:tcPr>
          <w:p>
            <w:r>
              <w:t>Not configured</w:t>
            </w:r>
          </w:p>
        </w:tc>
        <w:tc>
          <w:tcPr>
            <w:tcW w:type="dxa" w:w="3120"/>
          </w:tcPr>
          <w:p>
            <w:r>
              <w:t>Add PR template with checklist</w:t>
            </w:r>
          </w:p>
        </w:tc>
      </w:tr>
      <w:tr>
        <w:tc>
          <w:tcPr>
            <w:tcW w:type="dxa" w:w="3120"/>
          </w:tcPr>
          <w:p>
            <w:r>
              <w:t>CI/CD</w:t>
            </w:r>
          </w:p>
        </w:tc>
        <w:tc>
          <w:tcPr>
            <w:tcW w:type="dxa" w:w="3120"/>
          </w:tcPr>
          <w:p>
            <w:r>
              <w:t>Not configured</w:t>
            </w:r>
          </w:p>
        </w:tc>
        <w:tc>
          <w:tcPr>
            <w:tcW w:type="dxa" w:w="3120"/>
          </w:tcPr>
          <w:p>
            <w:r>
              <w:t>Add GitHub Actions for lint + build on push</w:t>
            </w:r>
          </w:p>
        </w:tc>
      </w:tr>
    </w:tbl>
    <w:p>
      <w:pPr>
        <w:pStyle w:val="Heading2"/>
      </w:pPr>
      <w:r>
        <w:t>21.2 Community Engagement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Initiative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340"/>
          </w:tcPr>
          <w:p>
            <w:r>
              <w:t>GitHub Discussions</w:t>
            </w:r>
          </w:p>
        </w:tc>
        <w:tc>
          <w:tcPr>
            <w:tcW w:type="dxa" w:w="2340"/>
          </w:tcPr>
          <w:p>
            <w:r>
              <w:t>Feature requests, bug reports, community support</w:t>
            </w:r>
          </w:p>
        </w:tc>
        <w:tc>
          <w:tcPr>
            <w:tcW w:type="dxa" w:w="2340"/>
          </w:tcPr>
          <w:p>
            <w:r>
              <w:t>Active (exists)</w:t>
            </w:r>
          </w:p>
        </w:tc>
        <w:tc>
          <w:tcPr>
            <w:tcW w:type="dxa" w:w="2340"/>
          </w:tcPr>
          <w:p>
            <w:r>
              <w:t>Product</w:t>
            </w:r>
          </w:p>
        </w:tc>
      </w:tr>
      <w:tr>
        <w:tc>
          <w:tcPr>
            <w:tcW w:type="dxa" w:w="2340"/>
          </w:tcPr>
          <w:p>
            <w:r>
              <w:t>Public roadmap</w:t>
            </w:r>
          </w:p>
        </w:tc>
        <w:tc>
          <w:tcPr>
            <w:tcW w:type="dxa" w:w="2340"/>
          </w:tcPr>
          <w:p>
            <w:r>
              <w:t>Transparency about upcoming features</w:t>
            </w:r>
          </w:p>
        </w:tc>
        <w:tc>
          <w:tcPr>
            <w:tcW w:type="dxa" w:w="2340"/>
          </w:tcPr>
          <w:p>
            <w:r>
              <w:t>v3.2 (add ROADMAP.md)</w:t>
            </w:r>
          </w:p>
        </w:tc>
        <w:tc>
          <w:tcPr>
            <w:tcW w:type="dxa" w:w="2340"/>
          </w:tcPr>
          <w:p>
            <w:r>
              <w:t>Product</w:t>
            </w:r>
          </w:p>
        </w:tc>
      </w:tr>
      <w:tr>
        <w:tc>
          <w:tcPr>
            <w:tcW w:type="dxa" w:w="2340"/>
          </w:tcPr>
          <w:p>
            <w:r>
              <w:t>Contributor guidelines</w:t>
            </w:r>
          </w:p>
        </w:tc>
        <w:tc>
          <w:tcPr>
            <w:tcW w:type="dxa" w:w="2340"/>
          </w:tcPr>
          <w:p>
            <w:r>
              <w:t>Welcoming open source contributions</w:t>
            </w:r>
          </w:p>
        </w:tc>
        <w:tc>
          <w:tcPr>
            <w:tcW w:type="dxa" w:w="2340"/>
          </w:tcPr>
          <w:p>
            <w:r>
              <w:t>v3.2 (add CONTRIBUTING.md)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</w:tr>
      <w:tr>
        <w:tc>
          <w:tcPr>
            <w:tcW w:type="dxa" w:w="2340"/>
          </w:tcPr>
          <w:p>
            <w:r>
              <w:t>Beta testing group</w:t>
            </w:r>
          </w:p>
        </w:tc>
        <w:tc>
          <w:tcPr>
            <w:tcW w:type="dxa" w:w="2340"/>
          </w:tcPr>
          <w:p>
            <w:r>
              <w:t>Early access to new versions</w:t>
            </w:r>
          </w:p>
        </w:tc>
        <w:tc>
          <w:tcPr>
            <w:tcW w:type="dxa" w:w="2340"/>
          </w:tcPr>
          <w:p>
            <w:r>
              <w:t>v3.3 (Discord/Telegram group)</w:t>
            </w:r>
          </w:p>
        </w:tc>
        <w:tc>
          <w:tcPr>
            <w:tcW w:type="dxa" w:w="2340"/>
          </w:tcPr>
          <w:p>
            <w:r>
              <w:t>Product</w:t>
            </w:r>
          </w:p>
        </w:tc>
      </w:tr>
      <w:tr>
        <w:tc>
          <w:tcPr>
            <w:tcW w:type="dxa" w:w="2340"/>
          </w:tcPr>
          <w:p>
            <w:r>
              <w:t>Release notes</w:t>
            </w:r>
          </w:p>
        </w:tc>
        <w:tc>
          <w:tcPr>
            <w:tcW w:type="dxa" w:w="2340"/>
          </w:tcPr>
          <w:p>
            <w:r>
              <w:t>Detailed changelog for each version</w:t>
            </w:r>
          </w:p>
        </w:tc>
        <w:tc>
          <w:tcPr>
            <w:tcW w:type="dxa" w:w="2340"/>
          </w:tcPr>
          <w:p>
            <w:r>
              <w:t>Per release (GitHub Releases)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</w:tr>
      <w:tr>
        <w:tc>
          <w:tcPr>
            <w:tcW w:type="dxa" w:w="2340"/>
          </w:tcPr>
          <w:p>
            <w:r>
              <w:t>Church partnership program</w:t>
            </w:r>
          </w:p>
        </w:tc>
        <w:tc>
          <w:tcPr>
            <w:tcW w:type="dxa" w:w="2340"/>
          </w:tcPr>
          <w:p>
            <w:r>
              <w:t>Free deployment guide for churches</w:t>
            </w:r>
          </w:p>
        </w:tc>
        <w:tc>
          <w:tcPr>
            <w:tcW w:type="dxa" w:w="2340"/>
          </w:tcPr>
          <w:p>
            <w:r>
              <w:t>v3.3</w:t>
            </w:r>
          </w:p>
        </w:tc>
        <w:tc>
          <w:tcPr>
            <w:tcW w:type="dxa" w:w="2340"/>
          </w:tcPr>
          <w:p>
            <w:r>
              <w:t>Product</w:t>
            </w:r>
          </w:p>
        </w:tc>
      </w:tr>
      <w:tr>
        <w:tc>
          <w:tcPr>
            <w:tcW w:type="dxa" w:w="2340"/>
          </w:tcPr>
          <w:p>
            <w:r>
              <w:t>Developer documentation</w:t>
            </w:r>
          </w:p>
        </w:tc>
        <w:tc>
          <w:tcPr>
            <w:tcW w:type="dxa" w:w="2340"/>
          </w:tcPr>
          <w:p>
            <w:r>
              <w:t>API docs, architecture guide, setup instructions</w:t>
            </w:r>
          </w:p>
        </w:tc>
        <w:tc>
          <w:tcPr>
            <w:tcW w:type="dxa" w:w="2340"/>
          </w:tcPr>
          <w:p>
            <w:r>
              <w:t>v3.3 (add docs/)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</w:tr>
    </w:tbl>
    <w:p>
      <w:pPr>
        <w:pStyle w:val="Heading2"/>
      </w:pPr>
      <w:r>
        <w:t>21.3 Contribution Workflow</w:t>
      </w:r>
    </w:p>
    <w:p>
      <w:pPr>
        <w:pStyle w:val="Heading2"/>
      </w:pPr>
      <w:r>
        <w:t>21.4 Licensing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4680"/>
          </w:tcPr>
          <w:p>
            <w:r>
              <w:t>**License type**</w:t>
            </w:r>
          </w:p>
        </w:tc>
        <w:tc>
          <w:tcPr>
            <w:tcW w:type="dxa" w:w="4680"/>
          </w:tcPr>
          <w:p>
            <w:r>
              <w:t>MIT (permissive; maximum adoption)</w:t>
            </w:r>
          </w:p>
        </w:tc>
      </w:tr>
      <w:tr>
        <w:tc>
          <w:tcPr>
            <w:tcW w:type="dxa" w:w="4680"/>
          </w:tcPr>
          <w:p>
            <w:r>
              <w:t>**APK distribution**</w:t>
            </w:r>
          </w:p>
        </w:tc>
        <w:tc>
          <w:tcPr>
            <w:tcW w:type="dxa" w:w="4680"/>
          </w:tcPr>
          <w:p>
            <w:r>
              <w:t>GitHub Releases (free; no app store fees)</w:t>
            </w:r>
          </w:p>
        </w:tc>
      </w:tr>
      <w:tr>
        <w:tc>
          <w:tcPr>
            <w:tcW w:type="dxa" w:w="4680"/>
          </w:tcPr>
          <w:p>
            <w:r>
              <w:t>**Content licensing**</w:t>
            </w:r>
          </w:p>
        </w:tc>
        <w:tc>
          <w:tcPr>
            <w:tcW w:type="dxa" w:w="4680"/>
          </w:tcPr>
          <w:p>
            <w:r>
              <w:t>Hymns: public domain; Devotionals: original content (copyright BelieversFlow)</w:t>
            </w:r>
          </w:p>
        </w:tc>
      </w:tr>
      <w:tr>
        <w:tc>
          <w:tcPr>
            <w:tcW w:type="dxa" w:w="4680"/>
          </w:tcPr>
          <w:p>
            <w:r>
              <w:t>**AI-generated content**</w:t>
            </w:r>
          </w:p>
        </w:tc>
        <w:tc>
          <w:tcPr>
            <w:tcW w:type="dxa" w:w="4680"/>
          </w:tcPr>
          <w:p>
            <w:r>
              <w:t>Not copyrightable; users can freely use AI responses</w:t>
            </w:r>
          </w:p>
        </w:tc>
      </w:tr>
      <w:tr>
        <w:tc>
          <w:tcPr>
            <w:tcW w:type="dxa" w:w="4680"/>
          </w:tcPr>
          <w:p>
            <w:r>
              <w:t>**Trademark**</w:t>
            </w:r>
          </w:p>
        </w:tc>
        <w:tc>
          <w:tcPr>
            <w:tcW w:type="dxa" w:w="4680"/>
          </w:tcPr>
          <w:p>
            <w:r>
              <w:t>"BelieversFlow" name and logo are not open source; use requires permission</w:t>
            </w:r>
          </w:p>
        </w:tc>
      </w:tr>
      <w:tr>
        <w:tc>
          <w:tcPr>
            <w:tcW w:type="dxa" w:w="4680"/>
          </w:tcPr>
          <w:p>
            <w:r>
              <w:t>**Patent**</w:t>
            </w:r>
          </w:p>
        </w:tc>
        <w:tc>
          <w:tcPr>
            <w:tcW w:type="dxa" w:w="4680"/>
          </w:tcPr>
          <w:p>
            <w:r>
              <w:t>No patents filed; defensive patent pledge if needed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>22. Appendices</w:t>
      </w:r>
    </w:p>
    <w:p>
      <w:pPr>
        <w:pStyle w:val="Heading2"/>
      </w:pPr>
      <w:r>
        <w:t>22.1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t>**P0**</w:t>
            </w:r>
          </w:p>
        </w:tc>
        <w:tc>
          <w:tcPr>
            <w:tcW w:type="dxa" w:w="4680"/>
          </w:tcPr>
          <w:p>
            <w:r>
              <w:t>Critical — must-have for release</w:t>
            </w:r>
          </w:p>
        </w:tc>
      </w:tr>
      <w:tr>
        <w:tc>
          <w:tcPr>
            <w:tcW w:type="dxa" w:w="4680"/>
          </w:tcPr>
          <w:p>
            <w:r>
              <w:t>**P1**</w:t>
            </w:r>
          </w:p>
        </w:tc>
        <w:tc>
          <w:tcPr>
            <w:tcW w:type="dxa" w:w="4680"/>
          </w:tcPr>
          <w:p>
            <w:r>
              <w:t>Important — should have</w:t>
            </w:r>
          </w:p>
        </w:tc>
      </w:tr>
      <w:tr>
        <w:tc>
          <w:tcPr>
            <w:tcW w:type="dxa" w:w="4680"/>
          </w:tcPr>
          <w:p>
            <w:r>
              <w:t>**P2**</w:t>
            </w:r>
          </w:p>
        </w:tc>
        <w:tc>
          <w:tcPr>
            <w:tcW w:type="dxa" w:w="4680"/>
          </w:tcPr>
          <w:p>
            <w:r>
              <w:t>Nice-to-have — future</w:t>
            </w:r>
          </w:p>
        </w:tc>
      </w:tr>
      <w:tr>
        <w:tc>
          <w:tcPr>
            <w:tcW w:type="dxa" w:w="4680"/>
          </w:tcPr>
          <w:p>
            <w:r>
              <w:t>**DAU**</w:t>
            </w:r>
          </w:p>
        </w:tc>
        <w:tc>
          <w:tcPr>
            <w:tcW w:type="dxa" w:w="4680"/>
          </w:tcPr>
          <w:p>
            <w:r>
              <w:t>Daily Active Users</w:t>
            </w:r>
          </w:p>
        </w:tc>
      </w:tr>
      <w:tr>
        <w:tc>
          <w:tcPr>
            <w:tcW w:type="dxa" w:w="4680"/>
          </w:tcPr>
          <w:p>
            <w:r>
              <w:t>**MAU**</w:t>
            </w:r>
          </w:p>
        </w:tc>
        <w:tc>
          <w:tcPr>
            <w:tcW w:type="dxa" w:w="4680"/>
          </w:tcPr>
          <w:p>
            <w:r>
              <w:t>Monthly Active Users</w:t>
            </w:r>
          </w:p>
        </w:tc>
      </w:tr>
      <w:tr>
        <w:tc>
          <w:tcPr>
            <w:tcW w:type="dxa" w:w="4680"/>
          </w:tcPr>
          <w:p>
            <w:r>
              <w:t>**SPA**</w:t>
            </w:r>
          </w:p>
        </w:tc>
        <w:tc>
          <w:tcPr>
            <w:tcW w:type="dxa" w:w="4680"/>
          </w:tcPr>
          <w:p>
            <w:r>
              <w:t>Single Page Application</w:t>
            </w:r>
          </w:p>
        </w:tc>
      </w:tr>
      <w:tr>
        <w:tc>
          <w:tcPr>
            <w:tcW w:type="dxa" w:w="4680"/>
          </w:tcPr>
          <w:p>
            <w:r>
              <w:t>**GROQ**</w:t>
            </w:r>
          </w:p>
        </w:tc>
        <w:tc>
          <w:tcPr>
            <w:tcW w:type="dxa" w:w="4680"/>
          </w:tcPr>
          <w:p>
            <w:r>
              <w:t>AI inference provider (llama-3.3-70b-versatile)</w:t>
            </w:r>
          </w:p>
        </w:tc>
      </w:tr>
      <w:tr>
        <w:tc>
          <w:tcPr>
            <w:tcW w:type="dxa" w:w="4680"/>
          </w:tcPr>
          <w:p>
            <w:r>
              <w:t>**RAG**</w:t>
            </w:r>
          </w:p>
        </w:tc>
        <w:tc>
          <w:tcPr>
            <w:tcW w:type="dxa" w:w="4680"/>
          </w:tcPr>
          <w:p>
            <w:r>
              <w:t>Retrieval-Augmented Generation — AI technique that retrieves from a knowledge base before generating</w:t>
            </w:r>
          </w:p>
        </w:tc>
      </w:tr>
      <w:tr>
        <w:tc>
          <w:tcPr>
            <w:tcW w:type="dxa" w:w="4680"/>
          </w:tcPr>
          <w:p>
            <w:r>
              <w:t>**FCM**</w:t>
            </w:r>
          </w:p>
        </w:tc>
        <w:tc>
          <w:tcPr>
            <w:tcW w:type="dxa" w:w="4680"/>
          </w:tcPr>
          <w:p>
            <w:r>
              <w:t>Firebase Cloud Messaging — Android push notification service</w:t>
            </w:r>
          </w:p>
        </w:tc>
      </w:tr>
      <w:tr>
        <w:tc>
          <w:tcPr>
            <w:tcW w:type="dxa" w:w="4680"/>
          </w:tcPr>
          <w:p>
            <w:r>
              <w:t>**APNs**</w:t>
            </w:r>
          </w:p>
        </w:tc>
        <w:tc>
          <w:tcPr>
            <w:tcW w:type="dxa" w:w="4680"/>
          </w:tcPr>
          <w:p>
            <w:r>
              <w:t>Apple Push Notification service — iOS push notification service</w:t>
            </w:r>
          </w:p>
        </w:tc>
      </w:tr>
      <w:tr>
        <w:tc>
          <w:tcPr>
            <w:tcW w:type="dxa" w:w="4680"/>
          </w:tcPr>
          <w:p>
            <w:r>
              <w:t>**SWORD**</w:t>
            </w:r>
          </w:p>
        </w:tc>
        <w:tc>
          <w:tcPr>
            <w:tcW w:type="dxa" w:w="4680"/>
          </w:tcPr>
          <w:p>
            <w:r>
              <w:t>Cross-platform Bible software library with 200+ texts</w:t>
            </w:r>
          </w:p>
        </w:tc>
      </w:tr>
      <w:tr>
        <w:tc>
          <w:tcPr>
            <w:tcW w:type="dxa" w:w="4680"/>
          </w:tcPr>
          <w:p>
            <w:r>
              <w:t>**MSW**</w:t>
            </w:r>
          </w:p>
        </w:tc>
        <w:tc>
          <w:tcPr>
            <w:tcW w:type="dxa" w:w="4680"/>
          </w:tcPr>
          <w:p>
            <w:r>
              <w:t>Mock Service Worker — API mocking for integration tests</w:t>
            </w:r>
          </w:p>
        </w:tc>
      </w:tr>
      <w:tr>
        <w:tc>
          <w:tcPr>
            <w:tcW w:type="dxa" w:w="4680"/>
          </w:tcPr>
          <w:p>
            <w:r>
              <w:t>**Stripe**</w:t>
            </w:r>
          </w:p>
        </w:tc>
        <w:tc>
          <w:tcPr>
            <w:tcW w:type="dxa" w:w="4680"/>
          </w:tcPr>
          <w:p>
            <w:r>
              <w:t>Payment processing platform for subscription billing</w:t>
            </w:r>
          </w:p>
        </w:tc>
      </w:tr>
      <w:tr>
        <w:tc>
          <w:tcPr>
            <w:tcW w:type="dxa" w:w="4680"/>
          </w:tcPr>
          <w:p>
            <w:r>
              <w:t>**WCAG**</w:t>
            </w:r>
          </w:p>
        </w:tc>
        <w:tc>
          <w:tcPr>
            <w:tcW w:type="dxa" w:w="4680"/>
          </w:tcPr>
          <w:p>
            <w:r>
              <w:t>Web Content Accessibility Guidelines — W3C accessibility standard</w:t>
            </w:r>
          </w:p>
        </w:tc>
      </w:tr>
      <w:tr>
        <w:tc>
          <w:tcPr>
            <w:tcW w:type="dxa" w:w="4680"/>
          </w:tcPr>
          <w:p>
            <w:r>
              <w:t>**GDPR**</w:t>
            </w:r>
          </w:p>
        </w:tc>
        <w:tc>
          <w:tcPr>
            <w:tcW w:type="dxa" w:w="4680"/>
          </w:tcPr>
          <w:p>
            <w:r>
              <w:t>General Data Protection Regulation — EU privacy law</w:t>
            </w:r>
          </w:p>
        </w:tc>
      </w:tr>
      <w:tr>
        <w:tc>
          <w:tcPr>
            <w:tcW w:type="dxa" w:w="4680"/>
          </w:tcPr>
          <w:p>
            <w:r>
              <w:t>**CCPA**</w:t>
            </w:r>
          </w:p>
        </w:tc>
        <w:tc>
          <w:tcPr>
            <w:tcW w:type="dxa" w:w="4680"/>
          </w:tcPr>
          <w:p>
            <w:r>
              <w:t>California Consumer Privacy Act — California privacy law</w:t>
            </w:r>
          </w:p>
        </w:tc>
      </w:tr>
      <w:tr>
        <w:tc>
          <w:tcPr>
            <w:tcW w:type="dxa" w:w="4680"/>
          </w:tcPr>
          <w:p>
            <w:r>
              <w:t>**RTO**</w:t>
            </w:r>
          </w:p>
        </w:tc>
        <w:tc>
          <w:tcPr>
            <w:tcW w:type="dxa" w:w="4680"/>
          </w:tcPr>
          <w:p>
            <w:r>
              <w:t>Recovery Time Objective — maximum acceptable downtime</w:t>
            </w:r>
          </w:p>
        </w:tc>
      </w:tr>
      <w:tr>
        <w:tc>
          <w:tcPr>
            <w:tcW w:type="dxa" w:w="4680"/>
          </w:tcPr>
          <w:p>
            <w:r>
              <w:t>**RPO**</w:t>
            </w:r>
          </w:p>
        </w:tc>
        <w:tc>
          <w:tcPr>
            <w:tcW w:type="dxa" w:w="4680"/>
          </w:tcPr>
          <w:p>
            <w:r>
              <w:t>Recovery Point Objective — maximum acceptable data loss</w:t>
            </w:r>
          </w:p>
        </w:tc>
      </w:tr>
      <w:tr>
        <w:tc>
          <w:tcPr>
            <w:tcW w:type="dxa" w:w="4680"/>
          </w:tcPr>
          <w:p>
            <w:r>
              <w:t>**ARIA**</w:t>
            </w:r>
          </w:p>
        </w:tc>
        <w:tc>
          <w:tcPr>
            <w:tcW w:type="dxa" w:w="4680"/>
          </w:tcPr>
          <w:p>
            <w:r>
              <w:t>Accessible Rich Internet Applications — accessibility attributes</w:t>
            </w:r>
          </w:p>
        </w:tc>
      </w:tr>
      <w:tr>
        <w:tc>
          <w:tcPr>
            <w:tcW w:type="dxa" w:w="4680"/>
          </w:tcPr>
          <w:p>
            <w:r>
              <w:t>**DPIA**</w:t>
            </w:r>
          </w:p>
        </w:tc>
        <w:tc>
          <w:tcPr>
            <w:tcW w:type="dxa" w:w="4680"/>
          </w:tcPr>
          <w:p>
            <w:r>
              <w:t>Data Protection Impact Assessment — GDPR requirement</w:t>
            </w:r>
          </w:p>
        </w:tc>
      </w:tr>
    </w:tbl>
    <w:p>
      <w:pPr>
        <w:pStyle w:val="Heading2"/>
      </w:pPr>
      <w:r>
        <w:t>22.2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Web App</w:t>
            </w:r>
          </w:p>
        </w:tc>
        <w:tc>
          <w:tcPr>
            <w:tcW w:type="dxa" w:w="3120"/>
          </w:tcPr>
          <w:p>
            <w:r>
              <w:t>https://believers-flow-frontend.vercel.app</w:t>
            </w:r>
          </w:p>
        </w:tc>
        <w:tc>
          <w:tcPr>
            <w:tcW w:type="dxa" w:w="3120"/>
          </w:tcPr>
          <w:p>
            <w:r>
              <w:t>Live frontend</w:t>
            </w:r>
          </w:p>
        </w:tc>
      </w:tr>
      <w:tr>
        <w:tc>
          <w:tcPr>
            <w:tcW w:type="dxa" w:w="3120"/>
          </w:tcPr>
          <w:p>
            <w:r>
              <w:t>GitHub</w:t>
            </w:r>
          </w:p>
        </w:tc>
        <w:tc>
          <w:tcPr>
            <w:tcW w:type="dxa" w:w="3120"/>
          </w:tcPr>
          <w:p>
            <w:r>
              <w:t>https://github.com/ecoinboxhub/Christian_task_manager</w:t>
            </w:r>
          </w:p>
        </w:tc>
        <w:tc>
          <w:tcPr>
            <w:tcW w:type="dxa" w:w="3120"/>
          </w:tcPr>
          <w:p>
            <w:r>
              <w:t>Source code</w:t>
            </w:r>
          </w:p>
        </w:tc>
      </w:tr>
      <w:tr>
        <w:tc>
          <w:tcPr>
            <w:tcW w:type="dxa" w:w="3120"/>
          </w:tcPr>
          <w:p>
            <w:r>
              <w:t>Backend API</w:t>
            </w:r>
          </w:p>
        </w:tc>
        <w:tc>
          <w:tcPr>
            <w:tcW w:type="dxa" w:w="3120"/>
          </w:tcPr>
          <w:p>
            <w:r>
              <w:t>https://christian-task-manager.vercel.app</w:t>
            </w:r>
          </w:p>
        </w:tc>
        <w:tc>
          <w:tcPr>
            <w:tcW w:type="dxa" w:w="3120"/>
          </w:tcPr>
          <w:p>
            <w:r>
              <w:t>Live API</w:t>
            </w:r>
          </w:p>
        </w:tc>
      </w:tr>
      <w:tr>
        <w:tc>
          <w:tcPr>
            <w:tcW w:type="dxa" w:w="3120"/>
          </w:tcPr>
          <w:p>
            <w:r>
              <w:t>Backend Health</w:t>
            </w:r>
          </w:p>
        </w:tc>
        <w:tc>
          <w:tcPr>
            <w:tcW w:type="dxa" w:w="3120"/>
          </w:tcPr>
          <w:p>
            <w:r>
              <w:t>https://christian-task-manager.vercel.app/api/health</w:t>
            </w:r>
          </w:p>
        </w:tc>
        <w:tc>
          <w:tcPr>
            <w:tcW w:type="dxa" w:w="3120"/>
          </w:tcPr>
          <w:p>
            <w:r>
              <w:t>Health check</w:t>
            </w:r>
          </w:p>
        </w:tc>
      </w:tr>
      <w:tr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`status.md`</w:t>
            </w:r>
          </w:p>
        </w:tc>
        <w:tc>
          <w:tcPr>
            <w:tcW w:type="dxa" w:w="3120"/>
          </w:tcPr>
          <w:p>
            <w:r>
              <w:t>Implementation status</w:t>
            </w:r>
          </w:p>
        </w:tc>
      </w:tr>
      <w:tr>
        <w:tc>
          <w:tcPr>
            <w:tcW w:type="dxa" w:w="3120"/>
          </w:tcPr>
          <w:p>
            <w:r>
              <w:t>Architecture</w:t>
            </w:r>
          </w:p>
        </w:tc>
        <w:tc>
          <w:tcPr>
            <w:tcW w:type="dxa" w:w="3120"/>
          </w:tcPr>
          <w:p>
            <w:r>
              <w:t>`architecture.md`</w:t>
            </w:r>
          </w:p>
        </w:tc>
        <w:tc>
          <w:tcPr>
            <w:tcW w:type="dxa" w:w="3120"/>
          </w:tcPr>
          <w:p>
            <w:r>
              <w:t>System architecture</w:t>
            </w:r>
          </w:p>
        </w:tc>
      </w:tr>
      <w:tr>
        <w:tc>
          <w:tcPr>
            <w:tcW w:type="dxa" w:w="3120"/>
          </w:tcPr>
          <w:p>
            <w:r>
              <w:t>SWR (SRS)</w:t>
            </w:r>
          </w:p>
        </w:tc>
        <w:tc>
          <w:tcPr>
            <w:tcW w:type="dxa" w:w="3120"/>
          </w:tcPr>
          <w:p>
            <w:r>
              <w:t>`pitch/SWR.md`</w:t>
            </w:r>
          </w:p>
        </w:tc>
        <w:tc>
          <w:tcPr>
            <w:tcW w:type="dxa" w:w="3120"/>
          </w:tcPr>
          <w:p>
            <w:r>
              <w:t>Technical specifications</w:t>
            </w:r>
          </w:p>
        </w:tc>
      </w:tr>
      <w:tr>
        <w:tc>
          <w:tcPr>
            <w:tcW w:type="dxa" w:w="3120"/>
          </w:tcPr>
          <w:p>
            <w:r>
              <w:t>User Personas</w:t>
            </w:r>
          </w:p>
        </w:tc>
        <w:tc>
          <w:tcPr>
            <w:tcW w:type="dxa" w:w="3120"/>
          </w:tcPr>
          <w:p>
            <w:r>
              <w:t>`pitch/user_persona.md`</w:t>
            </w:r>
          </w:p>
        </w:tc>
        <w:tc>
          <w:tcPr>
            <w:tcW w:type="dxa" w:w="3120"/>
          </w:tcPr>
          <w:p>
            <w:r>
              <w:t>Detailed personas</w:t>
            </w:r>
          </w:p>
        </w:tc>
      </w:tr>
      <w:tr>
        <w:tc>
          <w:tcPr>
            <w:tcW w:type="dxa" w:w="3120"/>
          </w:tcPr>
          <w:p>
            <w:r>
              <w:t>Monetization</w:t>
            </w:r>
          </w:p>
        </w:tc>
        <w:tc>
          <w:tcPr>
            <w:tcW w:type="dxa" w:w="3120"/>
          </w:tcPr>
          <w:p>
            <w:r>
              <w:t>`pitch/monetization.md`</w:t>
            </w:r>
          </w:p>
        </w:tc>
        <w:tc>
          <w:tcPr>
            <w:tcW w:type="dxa" w:w="3120"/>
          </w:tcPr>
          <w:p>
            <w:r>
              <w:t>Pricing &amp; financials</w:t>
            </w:r>
          </w:p>
        </w:tc>
      </w:tr>
      <w:tr>
        <w:tc>
          <w:tcPr>
            <w:tcW w:type="dxa" w:w="3120"/>
          </w:tcPr>
          <w:p>
            <w:r>
              <w:t>Design Thinking</w:t>
            </w:r>
          </w:p>
        </w:tc>
        <w:tc>
          <w:tcPr>
            <w:tcW w:type="dxa" w:w="3120"/>
          </w:tcPr>
          <w:p>
            <w:r>
              <w:t>`pitch/Design_thinking.md`</w:t>
            </w:r>
          </w:p>
        </w:tc>
        <w:tc>
          <w:tcPr>
            <w:tcW w:type="dxa" w:w="3120"/>
          </w:tcPr>
          <w:p>
            <w:r>
              <w:t>Design process</w:t>
            </w:r>
          </w:p>
        </w:tc>
      </w:tr>
    </w:tbl>
    <w:p>
      <w:pPr>
        <w:pStyle w:val="Heading2"/>
      </w:pPr>
      <w:r>
        <w:t>22.3 Document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Total sections</w:t>
            </w:r>
          </w:p>
        </w:tc>
        <w:tc>
          <w:tcPr>
            <w:tcW w:type="dxa" w:w="4680"/>
          </w:tcPr>
          <w:p>
            <w:r>
              <w:t>22</w:t>
            </w:r>
          </w:p>
        </w:tc>
      </w:tr>
      <w:tr>
        <w:tc>
          <w:tcPr>
            <w:tcW w:type="dxa" w:w="4680"/>
          </w:tcPr>
          <w:p>
            <w:r>
              <w:t>Total functional requirements</w:t>
            </w:r>
          </w:p>
        </w:tc>
        <w:tc>
          <w:tcPr>
            <w:tcW w:type="dxa" w:w="4680"/>
          </w:tcPr>
          <w:p>
            <w:r>
              <w:t>50 (44 current + 6 planned)</w:t>
            </w:r>
          </w:p>
        </w:tc>
      </w:tr>
      <w:tr>
        <w:tc>
          <w:tcPr>
            <w:tcW w:type="dxa" w:w="4680"/>
          </w:tcPr>
          <w:p>
            <w:r>
              <w:t>Total non-functional requirements</w:t>
            </w:r>
          </w:p>
        </w:tc>
        <w:tc>
          <w:tcPr>
            <w:tcW w:type="dxa" w:w="4680"/>
          </w:tcPr>
          <w:p>
            <w:r>
              <w:t>34</w:t>
            </w:r>
          </w:p>
        </w:tc>
      </w:tr>
      <w:tr>
        <w:tc>
          <w:tcPr>
            <w:tcW w:type="dxa" w:w="4680"/>
          </w:tcPr>
          <w:p>
            <w:r>
              <w:t>Total user stories</w:t>
            </w:r>
          </w:p>
        </w:tc>
        <w:tc>
          <w:tcPr>
            <w:tcW w:type="dxa" w:w="4680"/>
          </w:tcPr>
          <w:p>
            <w:r>
              <w:t>42 (34 current + 8 planned)</w:t>
            </w:r>
          </w:p>
        </w:tc>
      </w:tr>
      <w:tr>
        <w:tc>
          <w:tcPr>
            <w:tcW w:type="dxa" w:w="4680"/>
          </w:tcPr>
          <w:p>
            <w:r>
              <w:t>Total risks identified</w:t>
            </w:r>
          </w:p>
        </w:tc>
        <w:tc>
          <w:tcPr>
            <w:tcW w:type="dxa" w:w="4680"/>
          </w:tcPr>
          <w:p>
            <w:r>
              <w:t>22</w:t>
            </w:r>
          </w:p>
        </w:tc>
      </w:tr>
      <w:tr>
        <w:tc>
          <w:tcPr>
            <w:tcW w:type="dxa" w:w="4680"/>
          </w:tcPr>
          <w:p>
            <w:r>
              <w:t>Total API endpoints</w:t>
            </w:r>
          </w:p>
        </w:tc>
        <w:tc>
          <w:tcPr>
            <w:tcW w:type="dxa" w:w="4680"/>
          </w:tcPr>
          <w:p>
            <w:r>
              <w:t>12 (current) + 10 (planned)</w:t>
            </w:r>
          </w:p>
        </w:tc>
      </w:tr>
      <w:tr>
        <w:tc>
          <w:tcPr>
            <w:tcW w:type="dxa" w:w="4680"/>
          </w:tcPr>
          <w:p>
            <w:r>
              <w:t>Estimated total effort (all planned features)</w:t>
            </w:r>
          </w:p>
        </w:tc>
        <w:tc>
          <w:tcPr>
            <w:tcW w:type="dxa" w:w="4680"/>
          </w:tcPr>
          <w:p>
            <w:r>
              <w:t>45–70 weeks</w:t>
            </w:r>
          </w:p>
        </w:tc>
      </w:tr>
      <w:tr>
        <w:tc>
          <w:tcPr>
            <w:tcW w:type="dxa" w:w="4680"/>
          </w:tcPr>
          <w:p>
            <w:r>
              <w:t>Last updated</w:t>
            </w:r>
          </w:p>
        </w:tc>
        <w:tc>
          <w:tcPr>
            <w:tcW w:type="dxa" w:w="4680"/>
          </w:tcPr>
          <w:p>
            <w:r>
              <w:t>July 3, 2026</w:t>
            </w:r>
          </w:p>
        </w:tc>
      </w:tr>
    </w:tbl>
    <w:p>
      <w:pPr>
        <w:spacing w:before="120" w:after="120"/>
      </w:pPr>
    </w:p>
    <w:p>
      <w:r>
        <w:t>End of Product Requirements Document. For technical implementation details, see pitch/SWR.md. For business context, see pitch/monetization.md.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