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0A2E"/>
          <w:sz w:val="72"/>
        </w:rPr>
        <w:t>BelieversFlow</w:t>
      </w:r>
    </w:p>
    <w:p>
      <w:pPr>
        <w:jc w:val="center"/>
      </w:pPr>
      <w:r>
        <w:rPr>
          <w:color w:val="7B2D8E"/>
          <w:sz w:val="40"/>
        </w:rPr>
        <w:t>Product Requirements Document</w:t>
      </w:r>
    </w:p>
    <w:p/>
    <w:p>
      <w:pPr>
        <w:jc w:val="center"/>
      </w:pPr>
      <w:r>
        <w:rPr>
          <w:color w:val="F2C94C"/>
          <w:sz w:val="28"/>
        </w:rPr>
        <w:t>Version 4.2.0</w:t>
      </w:r>
    </w:p>
    <w:p/>
    <w:p>
      <w:pPr>
        <w:jc w:val="center"/>
      </w:pPr>
      <w:r>
        <w:rPr>
          <w:color w:val="666666"/>
          <w:sz w:val="24"/>
        </w:rPr>
        <w:t>Prepared for Mentor Review</w:t>
        <w:br/>
        <w:t>July 4, 2026</w:t>
      </w:r>
    </w:p>
    <w:p/>
    <w:p>
      <w:pPr>
        <w:jc w:val="center"/>
      </w:pPr>
      <w:r>
        <w:rPr>
          <w:i/>
          <w:color w:val="999999"/>
          <w:sz w:val="20"/>
        </w:rPr>
        <w:t>Classification: Confidential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before="80" w:after="80"/>
      </w:pPr>
      <w:r>
        <w:t>1. Executive Summary</w:t>
      </w:r>
    </w:p>
    <w:p>
      <w:pPr>
        <w:spacing w:before="80" w:after="80"/>
      </w:pPr>
      <w:r>
        <w:t>2. Problem Statement</w:t>
      </w:r>
    </w:p>
    <w:p>
      <w:pPr>
        <w:spacing w:before="80" w:after="80"/>
      </w:pPr>
      <w:r>
        <w:t>3. Competitor Analysis</w:t>
      </w:r>
    </w:p>
    <w:p>
      <w:pPr>
        <w:spacing w:before="80" w:after="80"/>
      </w:pPr>
      <w:r>
        <w:t>4. Product Vision &amp; Objectives</w:t>
      </w:r>
    </w:p>
    <w:p>
      <w:pPr>
        <w:spacing w:before="80" w:after="80"/>
      </w:pPr>
      <w:r>
        <w:t>5. Target Audience</w:t>
      </w:r>
    </w:p>
    <w:p>
      <w:pPr>
        <w:spacing w:before="80" w:after="80"/>
      </w:pPr>
      <w:r>
        <w:t>6. Implementation Status</w:t>
      </w:r>
    </w:p>
    <w:p>
      <w:pPr>
        <w:spacing w:before="80" w:after="80"/>
      </w:pPr>
      <w:r>
        <w:t>7. Updates &amp; Upgrades So Far</w:t>
      </w:r>
    </w:p>
    <w:p>
      <w:pPr>
        <w:spacing w:before="80" w:after="80"/>
      </w:pPr>
      <w:r>
        <w:t>8. Expected Upgrades</w:t>
      </w:r>
    </w:p>
    <w:p>
      <w:pPr>
        <w:spacing w:before="80" w:after="80"/>
      </w:pPr>
      <w:r>
        <w:t>9. Technical Architecture</w:t>
      </w:r>
    </w:p>
    <w:p>
      <w:pPr>
        <w:spacing w:before="80" w:after="80"/>
      </w:pPr>
      <w:r>
        <w:t>10. Legal &amp; Compliance Framework</w:t>
      </w:r>
    </w:p>
    <w:p>
      <w:pPr>
        <w:spacing w:before="80" w:after="80"/>
      </w:pPr>
      <w:r>
        <w:t>11. Risk Assessment</w:t>
      </w:r>
    </w:p>
    <w:p>
      <w:pPr>
        <w:spacing w:before="80" w:after="80"/>
      </w:pPr>
      <w:r>
        <w:t>12. Next Steps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BelieversFlow is a single-page, offline-first Christian productivity application that unifies task management, prayer tracking, Bible reading, journaling, and AI-powered faith guidance into one seamless experience. Unlike generic productivity tools that ignore spiritual dimensions, BelieversFlow is purpose-built for Christians who want to integrate their faith into their daily planning.</w:t>
      </w:r>
    </w:p>
    <w:p/>
    <w:p>
      <w:pPr>
        <w:pStyle w:val="Heading2"/>
      </w:pPr>
      <w:r>
        <w:t>Key Facts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Fact</w:t>
            </w:r>
          </w:p>
        </w:tc>
        <w:tc>
          <w:tcPr>
            <w:tcW w:type="dxa" w:w="4703"/>
          </w:tcPr>
          <w:p>
            <w:r>
              <w:t>Value</w:t>
            </w:r>
          </w:p>
        </w:tc>
      </w:tr>
      <w:tr>
        <w:tc>
          <w:tcPr>
            <w:tcW w:type="dxa" w:w="4703"/>
          </w:tcPr>
          <w:p>
            <w:r>
              <w:t>Version</w:t>
            </w:r>
          </w:p>
        </w:tc>
        <w:tc>
          <w:tcPr>
            <w:tcW w:type="dxa" w:w="4703"/>
          </w:tcPr>
          <w:p>
            <w:r>
              <w:t>4.2.0</w:t>
            </w:r>
          </w:p>
        </w:tc>
      </w:tr>
      <w:tr>
        <w:tc>
          <w:tcPr>
            <w:tcW w:type="dxa" w:w="4703"/>
          </w:tcPr>
          <w:p>
            <w:r>
              <w:t>Stack</w:t>
            </w:r>
          </w:p>
        </w:tc>
        <w:tc>
          <w:tcPr>
            <w:tcW w:type="dxa" w:w="4703"/>
          </w:tcPr>
          <w:p>
            <w:r>
              <w:t>React 19 + Vite 8 + Capacitor 8 + Python FastAPI + PostgreSQL + Pinecone RAG + Multi-LLM</w:t>
            </w:r>
          </w:p>
        </w:tc>
      </w:tr>
      <w:tr>
        <w:tc>
          <w:tcPr>
            <w:tcW w:type="dxa" w:w="4703"/>
          </w:tcPr>
          <w:p>
            <w:r>
              <w:t>Platforms</w:t>
            </w:r>
          </w:p>
        </w:tc>
        <w:tc>
          <w:tcPr>
            <w:tcW w:type="dxa" w:w="4703"/>
          </w:tcPr>
          <w:p>
            <w:r>
              <w:t>Web (PWA), Android APK, iOS (planned)</w:t>
            </w:r>
          </w:p>
        </w:tc>
      </w:tr>
      <w:tr>
        <w:tc>
          <w:tcPr>
            <w:tcW w:type="dxa" w:w="4703"/>
          </w:tcPr>
          <w:p>
            <w:r>
              <w:t>Revenue Model</w:t>
            </w:r>
          </w:p>
        </w:tc>
        <w:tc>
          <w:tcPr>
            <w:tcW w:type="dxa" w:w="4703"/>
          </w:tcPr>
          <w:p>
            <w:r>
              <w:t>Freemium (all features free for logged-in users)</w:t>
            </w:r>
          </w:p>
        </w:tc>
      </w:tr>
      <w:tr>
        <w:tc>
          <w:tcPr>
            <w:tcW w:type="dxa" w:w="4703"/>
          </w:tcPr>
          <w:p>
            <w:r>
              <w:t>License</w:t>
            </w:r>
          </w:p>
        </w:tc>
        <w:tc>
          <w:tcPr>
            <w:tcW w:type="dxa" w:w="4703"/>
          </w:tcPr>
          <w:p>
            <w:r>
              <w:t>MIT (open source)</w:t>
            </w:r>
          </w:p>
        </w:tc>
      </w:tr>
      <w:tr>
        <w:tc>
          <w:tcPr>
            <w:tcW w:type="dxa" w:w="4703"/>
          </w:tcPr>
          <w:p>
            <w:r>
              <w:t>Tests</w:t>
            </w:r>
          </w:p>
        </w:tc>
        <w:tc>
          <w:tcPr>
            <w:tcW w:type="dxa" w:w="4703"/>
          </w:tcPr>
          <w:p>
            <w:r>
              <w:t>61/61 passing (Vitest unit tests)</w:t>
            </w:r>
          </w:p>
        </w:tc>
      </w:tr>
      <w:tr>
        <w:tc>
          <w:tcPr>
            <w:tcW w:type="dxa" w:w="4703"/>
          </w:tcPr>
          <w:p>
            <w:r>
              <w:t>Backend</w:t>
            </w:r>
          </w:p>
        </w:tc>
        <w:tc>
          <w:tcPr>
            <w:tcW w:type="dxa" w:w="4703"/>
          </w:tcPr>
          <w:p>
            <w:r>
              <w:t>4.2.0 with auth, sync, RAG, multi-LLM, Google OAuth, legal tracking</w:t>
            </w:r>
          </w:p>
        </w:tc>
      </w:tr>
      <w:tr>
        <w:tc>
          <w:tcPr>
            <w:tcW w:type="dxa" w:w="4703"/>
          </w:tcPr>
          <w:p>
            <w:r>
              <w:t>Database</w:t>
            </w:r>
          </w:p>
        </w:tc>
        <w:tc>
          <w:tcPr>
            <w:tcW w:type="dxa" w:w="4703"/>
          </w:tcPr>
          <w:p>
            <w:r>
              <w:t>PostgreSQL on Aiven with asyncpg</w:t>
            </w:r>
          </w:p>
        </w:tc>
      </w:tr>
      <w:tr>
        <w:tc>
          <w:tcPr>
            <w:tcW w:type="dxa" w:w="4703"/>
          </w:tcPr>
          <w:p>
            <w:r>
              <w:t>Vector Store</w:t>
            </w:r>
          </w:p>
        </w:tc>
        <w:tc>
          <w:tcPr>
            <w:tcW w:type="dxa" w:w="4703"/>
          </w:tcPr>
          <w:p>
            <w:r>
              <w:t>Pinecone (54 Bible verses, 1024-dim embeddings)</w:t>
            </w:r>
          </w:p>
        </w:tc>
      </w:tr>
      <w:tr>
        <w:tc>
          <w:tcPr>
            <w:tcW w:type="dxa" w:w="4703"/>
          </w:tcPr>
          <w:p>
            <w:r>
              <w:t>Legal Framework</w:t>
            </w:r>
          </w:p>
        </w:tc>
        <w:tc>
          <w:tcPr>
            <w:tcW w:type="dxa" w:w="4703"/>
          </w:tcPr>
          <w:p>
            <w:r>
              <w:t>14 documents implemented</w:t>
            </w:r>
          </w:p>
        </w:tc>
      </w:tr>
    </w:tbl>
    <w:p/>
    <w:p>
      <w:pPr>
        <w:pStyle w:val="Heading2"/>
      </w:pPr>
      <w:r>
        <w:t>Production Status (July 4, 2026)</w:t>
      </w:r>
    </w:p>
    <w:p>
      <w:pPr>
        <w:pStyle w:val="ListBullet"/>
      </w:pPr>
      <w:r>
        <w:t>User authentication (email + Google OAuth)</w:t>
      </w:r>
    </w:p>
    <w:p>
      <w:pPr>
        <w:pStyle w:val="ListBullet"/>
      </w:pPr>
      <w:r>
        <w:t>Cloud sync (last-write-wins conflict resolution)</w:t>
      </w:r>
    </w:p>
    <w:p>
      <w:pPr>
        <w:pStyle w:val="ListBullet"/>
      </w:pPr>
      <w:r>
        <w:t>Premium feature gating (freemium model)</w:t>
      </w:r>
    </w:p>
    <w:p>
      <w:pPr>
        <w:pStyle w:val="ListBullet"/>
      </w:pPr>
      <w:r>
        <w:t>Pinecone RAG for Bible verse search</w:t>
      </w:r>
    </w:p>
    <w:p>
      <w:pPr>
        <w:pStyle w:val="ListBullet"/>
      </w:pPr>
      <w:r>
        <w:t>Multi-LLM support (GROQ, OpenAI, OpenRouter)</w:t>
      </w:r>
    </w:p>
    <w:p>
      <w:pPr>
        <w:pStyle w:val="ListBullet"/>
      </w:pPr>
      <w:r>
        <w:t>PostgreSQL database on Aiven</w:t>
      </w:r>
    </w:p>
    <w:p>
      <w:pPr>
        <w:pStyle w:val="ListBullet"/>
      </w:pPr>
      <w:r>
        <w:t>61 unit tests passing</w:t>
      </w:r>
    </w:p>
    <w:p>
      <w:pPr>
        <w:pStyle w:val="ListBullet"/>
      </w:pPr>
      <w:r>
        <w:t>All UI tabs visible and functional</w:t>
      </w:r>
    </w:p>
    <w:p>
      <w:pPr>
        <w:pStyle w:val="ListBullet"/>
      </w:pPr>
      <w:r>
        <w:t>Legal &amp; compliance framework (14 documents)</w:t>
      </w:r>
    </w:p>
    <w:p>
      <w:pPr>
        <w:pStyle w:val="ListBullet"/>
      </w:pPr>
      <w:r>
        <w:t>In-app legal acceptance flow</w:t>
      </w:r>
    </w:p>
    <w:p>
      <w:pPr>
        <w:pStyle w:val="ListBullet"/>
      </w:pPr>
      <w:r>
        <w:t>Settings Legal tab</w:t>
      </w:r>
    </w:p>
    <w:p>
      <w:pPr>
        <w:pStyle w:val="ListBullet"/>
      </w:pPr>
      <w:r>
        <w:t>Security audit fixes (credentials removed, consistent dimensions)</w:t>
      </w:r>
    </w:p>
    <w:p>
      <w:r>
        <w:br w:type="page"/>
      </w:r>
    </w:p>
    <w:p>
      <w:pPr>
        <w:pStyle w:val="Heading1"/>
      </w:pPr>
      <w:r>
        <w:t>2. Problem Statement</w:t>
      </w:r>
    </w:p>
    <w:p>
      <w:pPr>
        <w:pStyle w:val="Heading2"/>
      </w:pPr>
      <w:r>
        <w:t>2.1 The Core Problem</w:t>
      </w:r>
    </w:p>
    <w:p>
      <w:r>
        <w:t>Christians lack an integrated digital tool that serves both their productivity needs and spiritual growth. Existing solutions force users to juggle multiple disconnected apps:</w:t>
      </w:r>
    </w:p>
    <w:p>
      <w:pPr>
        <w:pStyle w:val="ListBullet"/>
      </w:pPr>
      <w:r>
        <w:rPr>
          <w:b/>
        </w:rPr>
        <w:t xml:space="preserve">Todoist / TickTick — </w:t>
      </w:r>
      <w:r>
        <w:t>Task management (secular, no faith context)</w:t>
      </w:r>
    </w:p>
    <w:p>
      <w:pPr>
        <w:pStyle w:val="ListBullet"/>
      </w:pPr>
      <w:r>
        <w:rPr>
          <w:b/>
        </w:rPr>
        <w:t xml:space="preserve">YouVersion — </w:t>
      </w:r>
      <w:r>
        <w:t>Bible reading (no task integration)</w:t>
      </w:r>
    </w:p>
    <w:p>
      <w:pPr>
        <w:pStyle w:val="ListBullet"/>
      </w:pPr>
      <w:r>
        <w:rPr>
          <w:b/>
        </w:rPr>
        <w:t xml:space="preserve">Notes app / physical journal — </w:t>
      </w:r>
      <w:r>
        <w:t>Prayer journal (no structure or streak)</w:t>
      </w:r>
    </w:p>
    <w:p>
      <w:pPr>
        <w:pStyle w:val="ListBullet"/>
      </w:pPr>
      <w:r>
        <w:rPr>
          <w:b/>
        </w:rPr>
        <w:t xml:space="preserve">Notion / Google Docs — </w:t>
      </w:r>
      <w:r>
        <w:t>Bible study notes (overkill, no mobile-first design)</w:t>
      </w:r>
    </w:p>
    <w:p>
      <w:pPr>
        <w:pStyle w:val="Heading2"/>
      </w:pPr>
      <w:r>
        <w:t>2.2 Pain 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#</w:t>
            </w:r>
          </w:p>
        </w:tc>
        <w:tc>
          <w:tcPr>
            <w:tcW w:type="dxa" w:w="3135"/>
          </w:tcPr>
          <w:p>
            <w:r>
              <w:t>Pain Point</w:t>
            </w:r>
          </w:p>
        </w:tc>
        <w:tc>
          <w:tcPr>
            <w:tcW w:type="dxa" w:w="3135"/>
          </w:tcPr>
          <w:p>
            <w:r>
              <w:t>Impact</w:t>
            </w:r>
          </w:p>
        </w:tc>
      </w:tr>
      <w:tr>
        <w:tc>
          <w:tcPr>
            <w:tcW w:type="dxa" w:w="3135"/>
          </w:tcPr>
          <w:p>
            <w:r>
              <w:t>P1</w:t>
            </w:r>
          </w:p>
        </w:tc>
        <w:tc>
          <w:tcPr>
            <w:tcW w:type="dxa" w:w="3135"/>
          </w:tcPr>
          <w:p>
            <w:r>
              <w:t>No unified view of daily tasks + spiritual activities</w:t>
            </w:r>
          </w:p>
        </w:tc>
        <w:tc>
          <w:tcPr>
            <w:tcW w:type="dxa" w:w="3135"/>
          </w:tcPr>
          <w:p>
            <w:r>
              <w:t>Context switching, missed prayers</w:t>
            </w:r>
          </w:p>
        </w:tc>
      </w:tr>
      <w:tr>
        <w:tc>
          <w:tcPr>
            <w:tcW w:type="dxa" w:w="3135"/>
          </w:tcPr>
          <w:p>
            <w:r>
              <w:t>P2</w:t>
            </w:r>
          </w:p>
        </w:tc>
        <w:tc>
          <w:tcPr>
            <w:tcW w:type="dxa" w:w="3135"/>
          </w:tcPr>
          <w:p>
            <w:r>
              <w:t>No prayer discipline tracking</w:t>
            </w:r>
          </w:p>
        </w:tc>
        <w:tc>
          <w:tcPr>
            <w:tcW w:type="dxa" w:w="3135"/>
          </w:tcPr>
          <w:p>
            <w:r>
              <w:t>Inconsistent quiet time</w:t>
            </w:r>
          </w:p>
        </w:tc>
      </w:tr>
      <w:tr>
        <w:tc>
          <w:tcPr>
            <w:tcW w:type="dxa" w:w="3135"/>
          </w:tcPr>
          <w:p>
            <w:r>
              <w:t>P3</w:t>
            </w:r>
          </w:p>
        </w:tc>
        <w:tc>
          <w:tcPr>
            <w:tcW w:type="dxa" w:w="3135"/>
          </w:tcPr>
          <w:p>
            <w:r>
              <w:t>Privacy concerns with cloud-based journals</w:t>
            </w:r>
          </w:p>
        </w:tc>
        <w:tc>
          <w:tcPr>
            <w:tcW w:type="dxa" w:w="3135"/>
          </w:tcPr>
          <w:p>
            <w:r>
              <w:t>Users self-censor</w:t>
            </w:r>
          </w:p>
        </w:tc>
      </w:tr>
      <w:tr>
        <w:tc>
          <w:tcPr>
            <w:tcW w:type="dxa" w:w="3135"/>
          </w:tcPr>
          <w:p>
            <w:r>
              <w:t>P4</w:t>
            </w:r>
          </w:p>
        </w:tc>
        <w:tc>
          <w:tcPr>
            <w:tcW w:type="dxa" w:w="3135"/>
          </w:tcPr>
          <w:p>
            <w:r>
              <w:t>Spiritual vs. secular balance is invisible</w:t>
            </w:r>
          </w:p>
        </w:tc>
        <w:tc>
          <w:tcPr>
            <w:tcW w:type="dxa" w:w="3135"/>
          </w:tcPr>
          <w:p>
            <w:r>
              <w:t>Unaware of time allocation</w:t>
            </w:r>
          </w:p>
        </w:tc>
      </w:tr>
      <w:tr>
        <w:tc>
          <w:tcPr>
            <w:tcW w:type="dxa" w:w="3135"/>
          </w:tcPr>
          <w:p>
            <w:r>
              <w:t>P5</w:t>
            </w:r>
          </w:p>
        </w:tc>
        <w:tc>
          <w:tcPr>
            <w:tcW w:type="dxa" w:w="3135"/>
          </w:tcPr>
          <w:p>
            <w:r>
              <w:t>Bible reading plans exist separately</w:t>
            </w:r>
          </w:p>
        </w:tc>
        <w:tc>
          <w:tcPr>
            <w:tcW w:type="dxa" w:w="3135"/>
          </w:tcPr>
          <w:p>
            <w:r>
              <w:t>Reading happens inconsistently</w:t>
            </w:r>
          </w:p>
        </w:tc>
      </w:tr>
      <w:tr>
        <w:tc>
          <w:tcPr>
            <w:tcW w:type="dxa" w:w="3135"/>
          </w:tcPr>
          <w:p>
            <w:r>
              <w:t>P6</w:t>
            </w:r>
          </w:p>
        </w:tc>
        <w:tc>
          <w:tcPr>
            <w:tcW w:type="dxa" w:w="3135"/>
          </w:tcPr>
          <w:p>
            <w:r>
              <w:t>No AI guidance tailored to Christian context</w:t>
            </w:r>
          </w:p>
        </w:tc>
        <w:tc>
          <w:tcPr>
            <w:tcW w:type="dxa" w:w="3135"/>
          </w:tcPr>
          <w:p>
            <w:r>
              <w:t>Users turn to generic AI</w:t>
            </w:r>
          </w:p>
        </w:tc>
      </w:tr>
    </w:tbl>
    <w:p>
      <w:r>
        <w:br w:type="page"/>
      </w:r>
    </w:p>
    <w:p>
      <w:pPr>
        <w:pStyle w:val="Heading1"/>
      </w:pPr>
      <w:r>
        <w:t>3. Competitor Analysis</w:t>
      </w:r>
    </w:p>
    <w:p>
      <w:pPr>
        <w:pStyle w:val="Heading2"/>
      </w:pPr>
      <w:r>
        <w:t>3.1 Direct Competitors (Faith + Productivity)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Competitor</w:t>
            </w:r>
          </w:p>
        </w:tc>
        <w:tc>
          <w:tcPr>
            <w:tcW w:type="dxa" w:w="1881"/>
          </w:tcPr>
          <w:p>
            <w:r>
              <w:t>Revenue Model</w:t>
            </w:r>
          </w:p>
        </w:tc>
        <w:tc>
          <w:tcPr>
            <w:tcW w:type="dxa" w:w="1881"/>
          </w:tcPr>
          <w:p>
            <w:r>
              <w:t>Strengths</w:t>
            </w:r>
          </w:p>
        </w:tc>
        <w:tc>
          <w:tcPr>
            <w:tcW w:type="dxa" w:w="1881"/>
          </w:tcPr>
          <w:p>
            <w:r>
              <w:t>Weaknesses</w:t>
            </w:r>
          </w:p>
        </w:tc>
        <w:tc>
          <w:tcPr>
            <w:tcW w:type="dxa" w:w="1881"/>
          </w:tcPr>
          <w:p>
            <w:r>
              <w:t>BF Advantage</w:t>
            </w:r>
          </w:p>
        </w:tc>
      </w:tr>
      <w:tr>
        <w:tc>
          <w:tcPr>
            <w:tcW w:type="dxa" w:w="1881"/>
          </w:tcPr>
          <w:p>
            <w:r>
              <w:t>YouVersion</w:t>
            </w:r>
          </w:p>
        </w:tc>
        <w:tc>
          <w:tcPr>
            <w:tcW w:type="dxa" w:w="1881"/>
          </w:tcPr>
          <w:p>
            <w:r>
              <w:t>Free (donations)</w:t>
            </w:r>
          </w:p>
        </w:tc>
        <w:tc>
          <w:tcPr>
            <w:tcW w:type="dxa" w:w="1881"/>
          </w:tcPr>
          <w:p>
            <w:r>
              <w:t>500M+ installs, Bible tools</w:t>
            </w:r>
          </w:p>
        </w:tc>
        <w:tc>
          <w:tcPr>
            <w:tcW w:type="dxa" w:w="1881"/>
          </w:tcPr>
          <w:p>
            <w:r>
              <w:t>No tasks, no prayer, requires account</w:t>
            </w:r>
          </w:p>
        </w:tc>
        <w:tc>
          <w:tcPr>
            <w:tcW w:type="dxa" w:w="1881"/>
          </w:tcPr>
          <w:p>
            <w:r>
              <w:t>Integrated faith + productivity</w:t>
            </w:r>
          </w:p>
        </w:tc>
      </w:tr>
      <w:tr>
        <w:tc>
          <w:tcPr>
            <w:tcW w:type="dxa" w:w="1881"/>
          </w:tcPr>
          <w:p>
            <w:r>
              <w:t>Pray.com</w:t>
            </w:r>
          </w:p>
        </w:tc>
        <w:tc>
          <w:tcPr>
            <w:tcW w:type="dxa" w:w="1881"/>
          </w:tcPr>
          <w:p>
            <w:r>
              <w:t>Freemium ($4.99/mo)</w:t>
            </w:r>
          </w:p>
        </w:tc>
        <w:tc>
          <w:tcPr>
            <w:tcW w:type="dxa" w:w="1881"/>
          </w:tcPr>
          <w:p>
            <w:r>
              <w:t>Audio prayers, meditation</w:t>
            </w:r>
          </w:p>
        </w:tc>
        <w:tc>
          <w:tcPr>
            <w:tcW w:type="dxa" w:w="1881"/>
          </w:tcPr>
          <w:p>
            <w:r>
              <w:t>No tasks, not offline</w:t>
            </w:r>
          </w:p>
        </w:tc>
        <w:tc>
          <w:tcPr>
            <w:tcW w:type="dxa" w:w="1881"/>
          </w:tcPr>
          <w:p>
            <w:r>
              <w:t>Full features free, offline-first</w:t>
            </w:r>
          </w:p>
        </w:tc>
      </w:tr>
      <w:tr>
        <w:tc>
          <w:tcPr>
            <w:tcW w:type="dxa" w:w="1881"/>
          </w:tcPr>
          <w:p>
            <w:r>
              <w:t>Abide</w:t>
            </w:r>
          </w:p>
        </w:tc>
        <w:tc>
          <w:tcPr>
            <w:tcW w:type="dxa" w:w="1881"/>
          </w:tcPr>
          <w:p>
            <w:r>
              <w:t>Subscription ($11.99/mo)</w:t>
            </w:r>
          </w:p>
        </w:tc>
        <w:tc>
          <w:tcPr>
            <w:tcW w:type="dxa" w:w="1881"/>
          </w:tcPr>
          <w:p>
            <w:r>
              <w:t>Sleep stories, high quality</w:t>
            </w:r>
          </w:p>
        </w:tc>
        <w:tc>
          <w:tcPr>
            <w:tcW w:type="dxa" w:w="1881"/>
          </w:tcPr>
          <w:p>
            <w:r>
              <w:t>Not productivity, expensive</w:t>
            </w:r>
          </w:p>
        </w:tc>
        <w:tc>
          <w:tcPr>
            <w:tcW w:type="dxa" w:w="1881"/>
          </w:tcPr>
          <w:p>
            <w:r>
              <w:t>Broader features, free</w:t>
            </w:r>
          </w:p>
        </w:tc>
      </w:tr>
      <w:tr>
        <w:tc>
          <w:tcPr>
            <w:tcW w:type="dxa" w:w="1881"/>
          </w:tcPr>
          <w:p>
            <w:r>
              <w:t>Glo Bible</w:t>
            </w:r>
          </w:p>
        </w:tc>
        <w:tc>
          <w:tcPr>
            <w:tcW w:type="dxa" w:w="1881"/>
          </w:tcPr>
          <w:p>
            <w:r>
              <w:t>Paid app ($4.99)</w:t>
            </w:r>
          </w:p>
        </w:tc>
        <w:tc>
          <w:tcPr>
            <w:tcW w:type="dxa" w:w="1881"/>
          </w:tcPr>
          <w:p>
            <w:r>
              <w:t>Rich media Bible</w:t>
            </w:r>
          </w:p>
        </w:tc>
        <w:tc>
          <w:tcPr>
            <w:tcW w:type="dxa" w:w="1881"/>
          </w:tcPr>
          <w:p>
            <w:r>
              <w:t>No tasks/prayer, paid upfront</w:t>
            </w:r>
          </w:p>
        </w:tc>
        <w:tc>
          <w:tcPr>
            <w:tcW w:type="dxa" w:w="1881"/>
          </w:tcPr>
          <w:p>
            <w:r>
              <w:t>Free, AI-powered tools</w:t>
            </w:r>
          </w:p>
        </w:tc>
      </w:tr>
      <w:tr>
        <w:tc>
          <w:tcPr>
            <w:tcW w:type="dxa" w:w="1881"/>
          </w:tcPr>
          <w:p>
            <w:r>
              <w:t>Bible Gateway</w:t>
            </w:r>
          </w:p>
        </w:tc>
        <w:tc>
          <w:tcPr>
            <w:tcW w:type="dxa" w:w="1881"/>
          </w:tcPr>
          <w:p>
            <w:r>
              <w:t>Free / Ads</w:t>
            </w:r>
          </w:p>
        </w:tc>
        <w:tc>
          <w:tcPr>
            <w:tcW w:type="dxa" w:w="1881"/>
          </w:tcPr>
          <w:p>
            <w:r>
              <w:t>Web Bible lookup</w:t>
            </w:r>
          </w:p>
        </w:tc>
        <w:tc>
          <w:tcPr>
            <w:tcW w:type="dxa" w:w="1881"/>
          </w:tcPr>
          <w:p>
            <w:r>
              <w:t>No mobile app, ad-supported</w:t>
            </w:r>
          </w:p>
        </w:tc>
        <w:tc>
          <w:tcPr>
            <w:tcW w:type="dxa" w:w="1881"/>
          </w:tcPr>
          <w:p>
            <w:r>
              <w:t>Native app, offline, no ads</w:t>
            </w:r>
          </w:p>
        </w:tc>
      </w:tr>
    </w:tbl>
    <w:p>
      <w:pPr>
        <w:pStyle w:val="Heading2"/>
      </w:pPr>
      <w:r>
        <w:t>3.2 Feature Comparison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t>Feature</w:t>
            </w:r>
          </w:p>
        </w:tc>
        <w:tc>
          <w:tcPr>
            <w:tcW w:type="dxa" w:w="1344"/>
          </w:tcPr>
          <w:p>
            <w:r>
              <w:t>BelieversFlow</w:t>
            </w:r>
          </w:p>
        </w:tc>
        <w:tc>
          <w:tcPr>
            <w:tcW w:type="dxa" w:w="1344"/>
          </w:tcPr>
          <w:p>
            <w:r>
              <w:t>YouVersion</w:t>
            </w:r>
          </w:p>
        </w:tc>
        <w:tc>
          <w:tcPr>
            <w:tcW w:type="dxa" w:w="1344"/>
          </w:tcPr>
          <w:p>
            <w:r>
              <w:t>Todoist</w:t>
            </w:r>
          </w:p>
        </w:tc>
        <w:tc>
          <w:tcPr>
            <w:tcW w:type="dxa" w:w="1344"/>
          </w:tcPr>
          <w:p>
            <w:r>
              <w:t>Pray.com</w:t>
            </w:r>
          </w:p>
        </w:tc>
        <w:tc>
          <w:tcPr>
            <w:tcW w:type="dxa" w:w="1344"/>
          </w:tcPr>
          <w:p>
            <w:r>
              <w:t>Day One</w:t>
            </w:r>
          </w:p>
        </w:tc>
        <w:tc>
          <w:tcPr>
            <w:tcW w:type="dxa" w:w="1344"/>
          </w:tcPr>
          <w:p>
            <w:r>
              <w:t>Notion</w:t>
            </w:r>
          </w:p>
        </w:tc>
      </w:tr>
      <w:tr>
        <w:tc>
          <w:tcPr>
            <w:tcW w:type="dxa" w:w="1344"/>
          </w:tcPr>
          <w:p>
            <w:r>
              <w:t>Task management</w:t>
            </w:r>
          </w:p>
        </w:tc>
        <w:tc>
          <w:tcPr>
            <w:tcW w:type="dxa" w:w="1344"/>
          </w:tcPr>
          <w:p>
            <w:r>
              <w:t>✅ Free</w:t>
            </w:r>
          </w:p>
        </w:tc>
        <w:tc>
          <w:tcPr>
            <w:tcW w:type="dxa" w:w="1344"/>
          </w:tcPr>
          <w:p>
            <w:r>
              <w:t>❌</w:t>
            </w:r>
          </w:p>
        </w:tc>
        <w:tc>
          <w:tcPr>
            <w:tcW w:type="dxa" w:w="1344"/>
          </w:tcPr>
          <w:p>
            <w:r>
              <w:t>✅ Freemium</w:t>
            </w:r>
          </w:p>
        </w:tc>
        <w:tc>
          <w:tcPr>
            <w:tcW w:type="dxa" w:w="1344"/>
          </w:tcPr>
          <w:p>
            <w:r>
              <w:t>❌</w:t>
            </w:r>
          </w:p>
        </w:tc>
        <w:tc>
          <w:tcPr>
            <w:tcW w:type="dxa" w:w="1344"/>
          </w:tcPr>
          <w:p>
            <w:r>
              <w:t>❌</w:t>
            </w:r>
          </w:p>
        </w:tc>
        <w:tc>
          <w:tcPr>
            <w:tcW w:type="dxa" w:w="1344"/>
          </w:tcPr>
          <w:p>
            <w:r>
              <w:t>✅ Freemium</w:t>
            </w:r>
          </w:p>
        </w:tc>
      </w:tr>
      <w:tr>
        <w:tc>
          <w:tcPr>
            <w:tcW w:type="dxa" w:w="1344"/>
          </w:tcPr>
          <w:p>
            <w:r>
              <w:t>Prayer tracking</w:t>
            </w:r>
          </w:p>
        </w:tc>
        <w:tc>
          <w:tcPr>
            <w:tcW w:type="dxa" w:w="1344"/>
          </w:tcPr>
          <w:p>
            <w:r>
              <w:t>✅ Free</w:t>
            </w:r>
          </w:p>
        </w:tc>
        <w:tc>
          <w:tcPr>
            <w:tcW w:type="dxa" w:w="1344"/>
          </w:tcPr>
          <w:p>
            <w:r>
              <w:t>❌</w:t>
            </w:r>
          </w:p>
        </w:tc>
        <w:tc>
          <w:tcPr>
            <w:tcW w:type="dxa" w:w="1344"/>
          </w:tcPr>
          <w:p>
            <w:r>
              <w:t>❌</w:t>
            </w:r>
          </w:p>
        </w:tc>
        <w:tc>
          <w:tcPr>
            <w:tcW w:type="dxa" w:w="1344"/>
          </w:tcPr>
          <w:p>
            <w:r>
              <w:t>✅ Limited</w:t>
            </w:r>
          </w:p>
        </w:tc>
        <w:tc>
          <w:tcPr>
            <w:tcW w:type="dxa" w:w="1344"/>
          </w:tcPr>
          <w:p>
            <w:r>
              <w:t>❌</w:t>
            </w:r>
          </w:p>
        </w:tc>
        <w:tc>
          <w:tcPr>
            <w:tcW w:type="dxa" w:w="1344"/>
          </w:tcPr>
          <w:p>
            <w:r>
              <w:t>❌</w:t>
            </w:r>
          </w:p>
        </w:tc>
      </w:tr>
      <w:tr>
        <w:tc>
          <w:tcPr>
            <w:tcW w:type="dxa" w:w="1344"/>
          </w:tcPr>
          <w:p>
            <w:r>
              <w:t>Bible reader (66 books)</w:t>
            </w:r>
          </w:p>
        </w:tc>
        <w:tc>
          <w:tcPr>
            <w:tcW w:type="dxa" w:w="1344"/>
          </w:tcPr>
          <w:p>
            <w:r>
              <w:t>✅ Free</w:t>
            </w:r>
          </w:p>
        </w:tc>
        <w:tc>
          <w:tcPr>
            <w:tcW w:type="dxa" w:w="1344"/>
          </w:tcPr>
          <w:p>
            <w:r>
              <w:t>✅ Free</w:t>
            </w:r>
          </w:p>
        </w:tc>
        <w:tc>
          <w:tcPr>
            <w:tcW w:type="dxa" w:w="1344"/>
          </w:tcPr>
          <w:p>
            <w:r>
              <w:t>❌</w:t>
            </w:r>
          </w:p>
        </w:tc>
        <w:tc>
          <w:tcPr>
            <w:tcW w:type="dxa" w:w="1344"/>
          </w:tcPr>
          <w:p>
            <w:r>
              <w:t>❌</w:t>
            </w:r>
          </w:p>
        </w:tc>
        <w:tc>
          <w:tcPr>
            <w:tcW w:type="dxa" w:w="1344"/>
          </w:tcPr>
          <w:p>
            <w:r>
              <w:t>❌</w:t>
            </w:r>
          </w:p>
        </w:tc>
        <w:tc>
          <w:tcPr>
            <w:tcW w:type="dxa" w:w="1344"/>
          </w:tcPr>
          <w:p>
            <w:r>
              <w:t>❌</w:t>
            </w:r>
          </w:p>
        </w:tc>
      </w:tr>
      <w:tr>
        <w:tc>
          <w:tcPr>
            <w:tcW w:type="dxa" w:w="1344"/>
          </w:tcPr>
          <w:p>
            <w:r>
              <w:t>AI faith assistant</w:t>
            </w:r>
          </w:p>
        </w:tc>
        <w:tc>
          <w:tcPr>
            <w:tcW w:type="dxa" w:w="1344"/>
          </w:tcPr>
          <w:p>
            <w:r>
              <w:t>✅ Free</w:t>
            </w:r>
          </w:p>
        </w:tc>
        <w:tc>
          <w:tcPr>
            <w:tcW w:type="dxa" w:w="1344"/>
          </w:tcPr>
          <w:p>
            <w:r>
              <w:t>❌</w:t>
            </w:r>
          </w:p>
        </w:tc>
        <w:tc>
          <w:tcPr>
            <w:tcW w:type="dxa" w:w="1344"/>
          </w:tcPr>
          <w:p>
            <w:r>
              <w:t>❌</w:t>
            </w:r>
          </w:p>
        </w:tc>
        <w:tc>
          <w:tcPr>
            <w:tcW w:type="dxa" w:w="1344"/>
          </w:tcPr>
          <w:p>
            <w:r>
              <w:t>❌</w:t>
            </w:r>
          </w:p>
        </w:tc>
        <w:tc>
          <w:tcPr>
            <w:tcW w:type="dxa" w:w="1344"/>
          </w:tcPr>
          <w:p>
            <w:r>
              <w:t>❌</w:t>
            </w:r>
          </w:p>
        </w:tc>
        <w:tc>
          <w:tcPr>
            <w:tcW w:type="dxa" w:w="1344"/>
          </w:tcPr>
          <w:p>
            <w:r>
              <w:t>❌</w:t>
            </w:r>
          </w:p>
        </w:tc>
      </w:tr>
      <w:tr>
        <w:tc>
          <w:tcPr>
            <w:tcW w:type="dxa" w:w="1344"/>
          </w:tcPr>
          <w:p>
            <w:r>
              <w:t>Journal / diary</w:t>
            </w:r>
          </w:p>
        </w:tc>
        <w:tc>
          <w:tcPr>
            <w:tcW w:type="dxa" w:w="1344"/>
          </w:tcPr>
          <w:p>
            <w:r>
              <w:t>✅ Free</w:t>
            </w:r>
          </w:p>
        </w:tc>
        <w:tc>
          <w:tcPr>
            <w:tcW w:type="dxa" w:w="1344"/>
          </w:tcPr>
          <w:p>
            <w:r>
              <w:t>❌</w:t>
            </w:r>
          </w:p>
        </w:tc>
        <w:tc>
          <w:tcPr>
            <w:tcW w:type="dxa" w:w="1344"/>
          </w:tcPr>
          <w:p>
            <w:r>
              <w:t>❌</w:t>
            </w:r>
          </w:p>
        </w:tc>
        <w:tc>
          <w:tcPr>
            <w:tcW w:type="dxa" w:w="1344"/>
          </w:tcPr>
          <w:p>
            <w:r>
              <w:t>❌</w:t>
            </w:r>
          </w:p>
        </w:tc>
        <w:tc>
          <w:tcPr>
            <w:tcW w:type="dxa" w:w="1344"/>
          </w:tcPr>
          <w:p>
            <w:r>
              <w:t>✅ Sub</w:t>
            </w:r>
          </w:p>
        </w:tc>
        <w:tc>
          <w:tcPr>
            <w:tcW w:type="dxa" w:w="1344"/>
          </w:tcPr>
          <w:p>
            <w:r>
              <w:t>✅ Freemium</w:t>
            </w:r>
          </w:p>
        </w:tc>
      </w:tr>
      <w:tr>
        <w:tc>
          <w:tcPr>
            <w:tcW w:type="dxa" w:w="1344"/>
          </w:tcPr>
          <w:p>
            <w:r>
              <w:t>Hymn book (1,001 hymns)</w:t>
            </w:r>
          </w:p>
        </w:tc>
        <w:tc>
          <w:tcPr>
            <w:tcW w:type="dxa" w:w="1344"/>
          </w:tcPr>
          <w:p>
            <w:r>
              <w:t>✅ Free</w:t>
            </w:r>
          </w:p>
        </w:tc>
        <w:tc>
          <w:tcPr>
            <w:tcW w:type="dxa" w:w="1344"/>
          </w:tcPr>
          <w:p>
            <w:r>
              <w:t>❌</w:t>
            </w:r>
          </w:p>
        </w:tc>
        <w:tc>
          <w:tcPr>
            <w:tcW w:type="dxa" w:w="1344"/>
          </w:tcPr>
          <w:p>
            <w:r>
              <w:t>❌</w:t>
            </w:r>
          </w:p>
        </w:tc>
        <w:tc>
          <w:tcPr>
            <w:tcW w:type="dxa" w:w="1344"/>
          </w:tcPr>
          <w:p>
            <w:r>
              <w:t>❌</w:t>
            </w:r>
          </w:p>
        </w:tc>
        <w:tc>
          <w:tcPr>
            <w:tcW w:type="dxa" w:w="1344"/>
          </w:tcPr>
          <w:p>
            <w:r>
              <w:t>❌</w:t>
            </w:r>
          </w:p>
        </w:tc>
        <w:tc>
          <w:tcPr>
            <w:tcW w:type="dxa" w:w="1344"/>
          </w:tcPr>
          <w:p>
            <w:r>
              <w:t>❌</w:t>
            </w:r>
          </w:p>
        </w:tc>
      </w:tr>
      <w:tr>
        <w:tc>
          <w:tcPr>
            <w:tcW w:type="dxa" w:w="1344"/>
          </w:tcPr>
          <w:p>
            <w:r>
              <w:t>Daily devotional</w:t>
            </w:r>
          </w:p>
        </w:tc>
        <w:tc>
          <w:tcPr>
            <w:tcW w:type="dxa" w:w="1344"/>
          </w:tcPr>
          <w:p>
            <w:r>
              <w:t>✅ Free</w:t>
            </w:r>
          </w:p>
        </w:tc>
        <w:tc>
          <w:tcPr>
            <w:tcW w:type="dxa" w:w="1344"/>
          </w:tcPr>
          <w:p>
            <w:r>
              <w:t>✅ Free</w:t>
            </w:r>
          </w:p>
        </w:tc>
        <w:tc>
          <w:tcPr>
            <w:tcW w:type="dxa" w:w="1344"/>
          </w:tcPr>
          <w:p>
            <w:r>
              <w:t>❌</w:t>
            </w:r>
          </w:p>
        </w:tc>
        <w:tc>
          <w:tcPr>
            <w:tcW w:type="dxa" w:w="1344"/>
          </w:tcPr>
          <w:p>
            <w:r>
              <w:t>✅ Sub</w:t>
            </w:r>
          </w:p>
        </w:tc>
        <w:tc>
          <w:tcPr>
            <w:tcW w:type="dxa" w:w="1344"/>
          </w:tcPr>
          <w:p>
            <w:r>
              <w:t>❌</w:t>
            </w:r>
          </w:p>
        </w:tc>
        <w:tc>
          <w:tcPr>
            <w:tcW w:type="dxa" w:w="1344"/>
          </w:tcPr>
          <w:p>
            <w:r>
              <w:t>❌</w:t>
            </w:r>
          </w:p>
        </w:tc>
      </w:tr>
      <w:tr>
        <w:tc>
          <w:tcPr>
            <w:tcW w:type="dxa" w:w="1344"/>
          </w:tcPr>
          <w:p>
            <w:r>
              <w:t>Offline-first</w:t>
            </w:r>
          </w:p>
        </w:tc>
        <w:tc>
          <w:tcPr>
            <w:tcW w:type="dxa" w:w="1344"/>
          </w:tcPr>
          <w:p>
            <w:r>
              <w:t>✅ Full</w:t>
            </w:r>
          </w:p>
        </w:tc>
        <w:tc>
          <w:tcPr>
            <w:tcW w:type="dxa" w:w="1344"/>
          </w:tcPr>
          <w:p>
            <w:r>
              <w:t>⚠️ Partial</w:t>
            </w:r>
          </w:p>
        </w:tc>
        <w:tc>
          <w:tcPr>
            <w:tcW w:type="dxa" w:w="1344"/>
          </w:tcPr>
          <w:p>
            <w:r>
              <w:t>⚠️ Partial</w:t>
            </w:r>
          </w:p>
        </w:tc>
        <w:tc>
          <w:tcPr>
            <w:tcW w:type="dxa" w:w="1344"/>
          </w:tcPr>
          <w:p>
            <w:r>
              <w:t>❌</w:t>
            </w:r>
          </w:p>
        </w:tc>
        <w:tc>
          <w:tcPr>
            <w:tcW w:type="dxa" w:w="1344"/>
          </w:tcPr>
          <w:p>
            <w:r>
              <w:t>⚠️ Partial</w:t>
            </w:r>
          </w:p>
        </w:tc>
        <w:tc>
          <w:tcPr>
            <w:tcW w:type="dxa" w:w="1344"/>
          </w:tcPr>
          <w:p>
            <w:r>
              <w:t>⚠️ Partial</w:t>
            </w:r>
          </w:p>
        </w:tc>
      </w:tr>
      <w:tr>
        <w:tc>
          <w:tcPr>
            <w:tcW w:type="dxa" w:w="1344"/>
          </w:tcPr>
          <w:p>
            <w:r>
              <w:t>No account required</w:t>
            </w:r>
          </w:p>
        </w:tc>
        <w:tc>
          <w:tcPr>
            <w:tcW w:type="dxa" w:w="1344"/>
          </w:tcPr>
          <w:p>
            <w:r>
              <w:t>✅</w:t>
            </w:r>
          </w:p>
        </w:tc>
        <w:tc>
          <w:tcPr>
            <w:tcW w:type="dxa" w:w="1344"/>
          </w:tcPr>
          <w:p>
            <w:r>
              <w:t>❌</w:t>
            </w:r>
          </w:p>
        </w:tc>
        <w:tc>
          <w:tcPr>
            <w:tcW w:type="dxa" w:w="1344"/>
          </w:tcPr>
          <w:p>
            <w:r>
              <w:t>❌</w:t>
            </w:r>
          </w:p>
        </w:tc>
        <w:tc>
          <w:tcPr>
            <w:tcW w:type="dxa" w:w="1344"/>
          </w:tcPr>
          <w:p>
            <w:r>
              <w:t>❌</w:t>
            </w:r>
          </w:p>
        </w:tc>
        <w:tc>
          <w:tcPr>
            <w:tcW w:type="dxa" w:w="1344"/>
          </w:tcPr>
          <w:p>
            <w:r>
              <w:t>❌</w:t>
            </w:r>
          </w:p>
        </w:tc>
        <w:tc>
          <w:tcPr>
            <w:tcW w:type="dxa" w:w="1344"/>
          </w:tcPr>
          <w:p>
            <w:r>
              <w:t>❌</w:t>
            </w:r>
          </w:p>
        </w:tc>
      </w:tr>
      <w:tr>
        <w:tc>
          <w:tcPr>
            <w:tcW w:type="dxa" w:w="1344"/>
          </w:tcPr>
          <w:p>
            <w:r>
              <w:t>Open source</w:t>
            </w:r>
          </w:p>
        </w:tc>
        <w:tc>
          <w:tcPr>
            <w:tcW w:type="dxa" w:w="1344"/>
          </w:tcPr>
          <w:p>
            <w:r>
              <w:t>✅</w:t>
            </w:r>
          </w:p>
        </w:tc>
        <w:tc>
          <w:tcPr>
            <w:tcW w:type="dxa" w:w="1344"/>
          </w:tcPr>
          <w:p>
            <w:r>
              <w:t>❌</w:t>
            </w:r>
          </w:p>
        </w:tc>
        <w:tc>
          <w:tcPr>
            <w:tcW w:type="dxa" w:w="1344"/>
          </w:tcPr>
          <w:p>
            <w:r>
              <w:t>❌</w:t>
            </w:r>
          </w:p>
        </w:tc>
        <w:tc>
          <w:tcPr>
            <w:tcW w:type="dxa" w:w="1344"/>
          </w:tcPr>
          <w:p>
            <w:r>
              <w:t>❌</w:t>
            </w:r>
          </w:p>
        </w:tc>
        <w:tc>
          <w:tcPr>
            <w:tcW w:type="dxa" w:w="1344"/>
          </w:tcPr>
          <w:p>
            <w:r>
              <w:t>❌</w:t>
            </w:r>
          </w:p>
        </w:tc>
        <w:tc>
          <w:tcPr>
            <w:tcW w:type="dxa" w:w="1344"/>
          </w:tcPr>
          <w:p>
            <w:r>
              <w:t>❌</w:t>
            </w:r>
          </w:p>
        </w:tc>
      </w:tr>
      <w:tr>
        <w:tc>
          <w:tcPr>
            <w:tcW w:type="dxa" w:w="1344"/>
          </w:tcPr>
          <w:p>
            <w:r>
              <w:t>Customization</w:t>
            </w:r>
          </w:p>
        </w:tc>
        <w:tc>
          <w:tcPr>
            <w:tcW w:type="dxa" w:w="1344"/>
          </w:tcPr>
          <w:p>
            <w:r>
              <w:t>✅ 5+ themes</w:t>
            </w:r>
          </w:p>
        </w:tc>
        <w:tc>
          <w:tcPr>
            <w:tcW w:type="dxa" w:w="1344"/>
          </w:tcPr>
          <w:p>
            <w:r>
              <w:t>⚠️ Limited</w:t>
            </w:r>
          </w:p>
        </w:tc>
        <w:tc>
          <w:tcPr>
            <w:tcW w:type="dxa" w:w="1344"/>
          </w:tcPr>
          <w:p>
            <w:r>
              <w:t>⚠️ Premium</w:t>
            </w:r>
          </w:p>
        </w:tc>
        <w:tc>
          <w:tcPr>
            <w:tcW w:type="dxa" w:w="1344"/>
          </w:tcPr>
          <w:p>
            <w:r>
              <w:t>⚠️ Limited</w:t>
            </w:r>
          </w:p>
        </w:tc>
        <w:tc>
          <w:tcPr>
            <w:tcW w:type="dxa" w:w="1344"/>
          </w:tcPr>
          <w:p>
            <w:r>
              <w:t>⚠️ Limited</w:t>
            </w:r>
          </w:p>
        </w:tc>
        <w:tc>
          <w:tcPr>
            <w:tcW w:type="dxa" w:w="1344"/>
          </w:tcPr>
          <w:p>
            <w:r>
              <w:t>⚠️ Limited</w:t>
            </w:r>
          </w:p>
        </w:tc>
      </w:tr>
      <w:tr>
        <w:tc>
          <w:tcPr>
            <w:tcW w:type="dxa" w:w="1344"/>
          </w:tcPr>
          <w:p>
            <w:r>
              <w:t>Price (full features)</w:t>
            </w:r>
          </w:p>
        </w:tc>
        <w:tc>
          <w:tcPr>
            <w:tcW w:type="dxa" w:w="1344"/>
          </w:tcPr>
          <w:p>
            <w:r>
              <w:t>FREE</w:t>
            </w:r>
          </w:p>
        </w:tc>
        <w:tc>
          <w:tcPr>
            <w:tcW w:type="dxa" w:w="1344"/>
          </w:tcPr>
          <w:p>
            <w:r>
              <w:t>Free</w:t>
            </w:r>
          </w:p>
        </w:tc>
        <w:tc>
          <w:tcPr>
            <w:tcW w:type="dxa" w:w="1344"/>
          </w:tcPr>
          <w:p>
            <w:r>
              <w:t>$4/mo</w:t>
            </w:r>
          </w:p>
        </w:tc>
        <w:tc>
          <w:tcPr>
            <w:tcW w:type="dxa" w:w="1344"/>
          </w:tcPr>
          <w:p>
            <w:r>
              <w:t>$4.99/mo</w:t>
            </w:r>
          </w:p>
        </w:tc>
        <w:tc>
          <w:tcPr>
            <w:tcW w:type="dxa" w:w="1344"/>
          </w:tcPr>
          <w:p>
            <w:r>
              <w:t>$2.99/mo</w:t>
            </w:r>
          </w:p>
        </w:tc>
        <w:tc>
          <w:tcPr>
            <w:tcW w:type="dxa" w:w="1344"/>
          </w:tcPr>
          <w:p>
            <w:r>
              <w:t>$10/mo</w:t>
            </w:r>
          </w:p>
        </w:tc>
      </w:tr>
    </w:tbl>
    <w:p>
      <w:pPr>
        <w:pStyle w:val="Heading2"/>
      </w:pPr>
      <w:r>
        <w:t>3.3 Competitive Moat</w:t>
      </w:r>
    </w:p>
    <w:p>
      <w:pPr>
        <w:pStyle w:val="ListBullet"/>
      </w:pPr>
      <w:r>
        <w:rPr>
          <w:b/>
        </w:rPr>
        <w:t xml:space="preserve">Integration: </w:t>
      </w:r>
      <w:r>
        <w:t>No competitor combines tasks + prayer + Bible + diary + hymns + AI in one app</w:t>
      </w:r>
    </w:p>
    <w:p>
      <w:pPr>
        <w:pStyle w:val="ListBullet"/>
      </w:pPr>
      <w:r>
        <w:rPr>
          <w:b/>
        </w:rPr>
        <w:t xml:space="preserve">Privacy: </w:t>
      </w:r>
      <w:r>
        <w:t>Zero data collection, no accounts required, open source — verifiable by users</w:t>
      </w:r>
    </w:p>
    <w:p>
      <w:pPr>
        <w:pStyle w:val="ListBullet"/>
      </w:pPr>
      <w:r>
        <w:rPr>
          <w:b/>
        </w:rPr>
        <w:t xml:space="preserve">Offline-first: </w:t>
      </w:r>
      <w:r>
        <w:t>Full functionality without internet; competitors degrade significantly offline</w:t>
      </w:r>
    </w:p>
    <w:p>
      <w:pPr>
        <w:pStyle w:val="ListBullet"/>
      </w:pPr>
      <w:r>
        <w:rPr>
          <w:b/>
        </w:rPr>
        <w:t xml:space="preserve">Price: </w:t>
      </w:r>
      <w:r>
        <w:t>40+ features completely free; competitors gate similar features behind subscriptions</w:t>
      </w:r>
    </w:p>
    <w:p>
      <w:pPr>
        <w:pStyle w:val="ListBullet"/>
      </w:pPr>
      <w:r>
        <w:rPr>
          <w:b/>
        </w:rPr>
        <w:t xml:space="preserve">Open source: </w:t>
      </w:r>
      <w:r>
        <w:t>Community trust; anyone can audit the code; fork-friendly</w:t>
      </w:r>
    </w:p>
    <w:p>
      <w:r>
        <w:br w:type="page"/>
      </w:r>
    </w:p>
    <w:p>
      <w:pPr>
        <w:pStyle w:val="Heading1"/>
      </w:pPr>
      <w:r>
        <w:t>4. Product Vision &amp; Objectives</w:t>
      </w:r>
    </w:p>
    <w:p>
      <w:pPr>
        <w:pStyle w:val="Heading2"/>
      </w:pPr>
      <w:r>
        <w:t>4.1 Vision Statement</w:t>
      </w:r>
    </w:p>
    <w:p>
      <w:pPr>
        <w:jc w:val="center"/>
      </w:pPr>
      <w:r>
        <w:rPr>
          <w:i/>
          <w:sz w:val="24"/>
        </w:rPr>
        <w:t>"To be the most trusted digital companion for daily Christian living — combining productivity, scripture, prayer, and AI guidance in a private, offline-first experience."</w:t>
      </w:r>
    </w:p>
    <w:p>
      <w:pPr>
        <w:pStyle w:val="Heading2"/>
      </w:pPr>
      <w:r>
        <w:t>4.2 Product Objectives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Objective</w:t>
            </w:r>
          </w:p>
        </w:tc>
        <w:tc>
          <w:tcPr>
            <w:tcW w:type="dxa" w:w="2351"/>
          </w:tcPr>
          <w:p>
            <w:r>
              <w:t>Metric</w:t>
            </w:r>
          </w:p>
        </w:tc>
        <w:tc>
          <w:tcPr>
            <w:tcW w:type="dxa" w:w="2351"/>
          </w:tcPr>
          <w:p>
            <w:r>
              <w:t>Target</w:t>
            </w:r>
          </w:p>
        </w:tc>
        <w:tc>
          <w:tcPr>
            <w:tcW w:type="dxa" w:w="2351"/>
          </w:tcPr>
          <w:p>
            <w:r>
              <w:t>Status</w:t>
            </w:r>
          </w:p>
        </w:tc>
      </w:tr>
      <w:tr>
        <w:tc>
          <w:tcPr>
            <w:tcW w:type="dxa" w:w="2351"/>
          </w:tcPr>
          <w:p>
            <w:r>
              <w:t>O1: Daily Active Users</w:t>
            </w:r>
          </w:p>
        </w:tc>
        <w:tc>
          <w:tcPr>
            <w:tcW w:type="dxa" w:w="2351"/>
          </w:tcPr>
          <w:p>
            <w:r>
              <w:t>DAU</w:t>
            </w:r>
          </w:p>
        </w:tc>
        <w:tc>
          <w:tcPr>
            <w:tcW w:type="dxa" w:w="2351"/>
          </w:tcPr>
          <w:p>
            <w:r>
              <w:t>1,000 by Q4 2026</w:t>
            </w:r>
          </w:p>
        </w:tc>
        <w:tc>
          <w:tcPr>
            <w:tcW w:type="dxa" w:w="2351"/>
          </w:tcPr>
          <w:p>
            <w:r>
              <w:t>Measuring</w:t>
            </w:r>
          </w:p>
        </w:tc>
      </w:tr>
      <w:tr>
        <w:tc>
          <w:tcPr>
            <w:tcW w:type="dxa" w:w="2351"/>
          </w:tcPr>
          <w:p>
            <w:r>
              <w:t>O2: User Retention</w:t>
            </w:r>
          </w:p>
        </w:tc>
        <w:tc>
          <w:tcPr>
            <w:tcW w:type="dxa" w:w="2351"/>
          </w:tcPr>
          <w:p>
            <w:r>
              <w:t>7-day retention</w:t>
            </w:r>
          </w:p>
        </w:tc>
        <w:tc>
          <w:tcPr>
            <w:tcW w:type="dxa" w:w="2351"/>
          </w:tcPr>
          <w:p>
            <w:r>
              <w:t>&gt;40%</w:t>
            </w:r>
          </w:p>
        </w:tc>
        <w:tc>
          <w:tcPr>
            <w:tcW w:type="dxa" w:w="2351"/>
          </w:tcPr>
          <w:p>
            <w:r>
              <w:t>Measuring</w:t>
            </w:r>
          </w:p>
        </w:tc>
      </w:tr>
      <w:tr>
        <w:tc>
          <w:tcPr>
            <w:tcW w:type="dxa" w:w="2351"/>
          </w:tcPr>
          <w:p>
            <w:r>
              <w:t>O3: Prayer Streak</w:t>
            </w:r>
          </w:p>
        </w:tc>
        <w:tc>
          <w:tcPr>
            <w:tcW w:type="dxa" w:w="2351"/>
          </w:tcPr>
          <w:p>
            <w:r>
              <w:t>Weekly prayer logging</w:t>
            </w:r>
          </w:p>
        </w:tc>
        <w:tc>
          <w:tcPr>
            <w:tcW w:type="dxa" w:w="2351"/>
          </w:tcPr>
          <w:p>
            <w:r>
              <w:t>&gt;50% of DAU</w:t>
            </w:r>
          </w:p>
        </w:tc>
        <w:tc>
          <w:tcPr>
            <w:tcW w:type="dxa" w:w="2351"/>
          </w:tcPr>
          <w:p>
            <w:r>
              <w:t>Measuring</w:t>
            </w:r>
          </w:p>
        </w:tc>
      </w:tr>
      <w:tr>
        <w:tc>
          <w:tcPr>
            <w:tcW w:type="dxa" w:w="2351"/>
          </w:tcPr>
          <w:p>
            <w:r>
              <w:t>O4: User Satisfaction</w:t>
            </w:r>
          </w:p>
        </w:tc>
        <w:tc>
          <w:tcPr>
            <w:tcW w:type="dxa" w:w="2351"/>
          </w:tcPr>
          <w:p>
            <w:r>
              <w:t>Rating</w:t>
            </w:r>
          </w:p>
        </w:tc>
        <w:tc>
          <w:tcPr>
            <w:tcW w:type="dxa" w:w="2351"/>
          </w:tcPr>
          <w:p>
            <w:r>
              <w:t>&gt;4.5/5</w:t>
            </w:r>
          </w:p>
        </w:tc>
        <w:tc>
          <w:tcPr>
            <w:tcW w:type="dxa" w:w="2351"/>
          </w:tcPr>
          <w:p>
            <w:r>
              <w:t>Measuring</w:t>
            </w:r>
          </w:p>
        </w:tc>
      </w:tr>
      <w:tr>
        <w:tc>
          <w:tcPr>
            <w:tcW w:type="dxa" w:w="2351"/>
          </w:tcPr>
          <w:p>
            <w:r>
              <w:t>O5: GitHub Stars</w:t>
            </w:r>
          </w:p>
        </w:tc>
        <w:tc>
          <w:tcPr>
            <w:tcW w:type="dxa" w:w="2351"/>
          </w:tcPr>
          <w:p>
            <w:r>
              <w:t>Stars</w:t>
            </w:r>
          </w:p>
        </w:tc>
        <w:tc>
          <w:tcPr>
            <w:tcW w:type="dxa" w:w="2351"/>
          </w:tcPr>
          <w:p>
            <w:r>
              <w:t>&gt;100 by Q4 2026</w:t>
            </w:r>
          </w:p>
        </w:tc>
        <w:tc>
          <w:tcPr>
            <w:tcW w:type="dxa" w:w="2351"/>
          </w:tcPr>
          <w:p>
            <w:r>
              <w:t>Measuring</w:t>
            </w:r>
          </w:p>
        </w:tc>
      </w:tr>
      <w:tr>
        <w:tc>
          <w:tcPr>
            <w:tcW w:type="dxa" w:w="2351"/>
          </w:tcPr>
          <w:p>
            <w:r>
              <w:t>O6: Test Coverage</w:t>
            </w:r>
          </w:p>
        </w:tc>
        <w:tc>
          <w:tcPr>
            <w:tcW w:type="dxa" w:w="2351"/>
          </w:tcPr>
          <w:p>
            <w:r>
              <w:t>Coverage</w:t>
            </w:r>
          </w:p>
        </w:tc>
        <w:tc>
          <w:tcPr>
            <w:tcW w:type="dxa" w:w="2351"/>
          </w:tcPr>
          <w:p>
            <w:r>
              <w:t>&gt;80% of pure functions</w:t>
            </w:r>
          </w:p>
        </w:tc>
        <w:tc>
          <w:tcPr>
            <w:tcW w:type="dxa" w:w="2351"/>
          </w:tcPr>
          <w:p>
            <w:r>
              <w:t>61 tests passing</w:t>
            </w:r>
          </w:p>
        </w:tc>
      </w:tr>
      <w:tr>
        <w:tc>
          <w:tcPr>
            <w:tcW w:type="dxa" w:w="2351"/>
          </w:tcPr>
          <w:p>
            <w:r>
              <w:t>O7: Lighthouse</w:t>
            </w:r>
          </w:p>
        </w:tc>
        <w:tc>
          <w:tcPr>
            <w:tcW w:type="dxa" w:w="2351"/>
          </w:tcPr>
          <w:p>
            <w:r>
              <w:t>Mobile score</w:t>
            </w:r>
          </w:p>
        </w:tc>
        <w:tc>
          <w:tcPr>
            <w:tcW w:type="dxa" w:w="2351"/>
          </w:tcPr>
          <w:p>
            <w:r>
              <w:t>&gt;80</w:t>
            </w:r>
          </w:p>
        </w:tc>
        <w:tc>
          <w:tcPr>
            <w:tcW w:type="dxa" w:w="2351"/>
          </w:tcPr>
          <w:p>
            <w:r>
              <w:t>Measuring</w:t>
            </w:r>
          </w:p>
        </w:tc>
      </w:tr>
    </w:tbl>
    <w:p>
      <w:pPr>
        <w:pStyle w:val="Heading2"/>
      </w:pPr>
      <w:r>
        <w:t>4.3 Key Differentiators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Differentiator</w:t>
            </w:r>
          </w:p>
        </w:tc>
        <w:tc>
          <w:tcPr>
            <w:tcW w:type="dxa" w:w="3135"/>
          </w:tcPr>
          <w:p>
            <w:r>
              <w:t>BelieversFlow</w:t>
            </w:r>
          </w:p>
        </w:tc>
        <w:tc>
          <w:tcPr>
            <w:tcW w:type="dxa" w:w="3135"/>
          </w:tcPr>
          <w:p>
            <w:r>
              <w:t>Competitors</w:t>
            </w:r>
          </w:p>
        </w:tc>
      </w:tr>
      <w:tr>
        <w:tc>
          <w:tcPr>
            <w:tcW w:type="dxa" w:w="3135"/>
          </w:tcPr>
          <w:p>
            <w:r>
              <w:t>Integrated faith + productivity</w:t>
            </w:r>
          </w:p>
        </w:tc>
        <w:tc>
          <w:tcPr>
            <w:tcW w:type="dxa" w:w="3135"/>
          </w:tcPr>
          <w:p>
            <w:r>
              <w:t>✅ Tasks + prayer + Bible + diary</w:t>
            </w:r>
          </w:p>
        </w:tc>
        <w:tc>
          <w:tcPr>
            <w:tcW w:type="dxa" w:w="3135"/>
          </w:tcPr>
          <w:p>
            <w:r>
              <w:t>❌ Separate apps</w:t>
            </w:r>
          </w:p>
        </w:tc>
      </w:tr>
      <w:tr>
        <w:tc>
          <w:tcPr>
            <w:tcW w:type="dxa" w:w="3135"/>
          </w:tcPr>
          <w:p>
            <w:r>
              <w:t>Offline-first architecture</w:t>
            </w:r>
          </w:p>
        </w:tc>
        <w:tc>
          <w:tcPr>
            <w:tcW w:type="dxa" w:w="3135"/>
          </w:tcPr>
          <w:p>
            <w:r>
              <w:t>✅ All features work offline</w:t>
            </w:r>
          </w:p>
        </w:tc>
        <w:tc>
          <w:tcPr>
            <w:tcW w:type="dxa" w:w="3135"/>
          </w:tcPr>
          <w:p>
            <w:r>
              <w:t>❌ Most require internet</w:t>
            </w:r>
          </w:p>
        </w:tc>
      </w:tr>
      <w:tr>
        <w:tc>
          <w:tcPr>
            <w:tcW w:type="dxa" w:w="3135"/>
          </w:tcPr>
          <w:p>
            <w:r>
              <w:t>Zero data collection</w:t>
            </w:r>
          </w:p>
        </w:tc>
        <w:tc>
          <w:tcPr>
            <w:tcW w:type="dxa" w:w="3135"/>
          </w:tcPr>
          <w:p>
            <w:r>
              <w:t>✅ No accounts required, no tracking</w:t>
            </w:r>
          </w:p>
        </w:tc>
        <w:tc>
          <w:tcPr>
            <w:tcW w:type="dxa" w:w="3135"/>
          </w:tcPr>
          <w:p>
            <w:r>
              <w:t>❌ Ad-based or data-harvesting</w:t>
            </w:r>
          </w:p>
        </w:tc>
      </w:tr>
      <w:tr>
        <w:tc>
          <w:tcPr>
            <w:tcW w:type="dxa" w:w="3135"/>
          </w:tcPr>
          <w:p>
            <w:r>
              <w:t>Customizable</w:t>
            </w:r>
          </w:p>
        </w:tc>
        <w:tc>
          <w:tcPr>
            <w:tcW w:type="dxa" w:w="3135"/>
          </w:tcPr>
          <w:p>
            <w:r>
              <w:t>✅ 5 themes, light/dark, fonts, layouts</w:t>
            </w:r>
          </w:p>
        </w:tc>
        <w:tc>
          <w:tcPr>
            <w:tcW w:type="dxa" w:w="3135"/>
          </w:tcPr>
          <w:p>
            <w:r>
              <w:t>❌ Limited or premium-only</w:t>
            </w:r>
          </w:p>
        </w:tc>
      </w:tr>
      <w:tr>
        <w:tc>
          <w:tcPr>
            <w:tcW w:type="dxa" w:w="3135"/>
          </w:tcPr>
          <w:p>
            <w:r>
              <w:t>Free &amp; open source</w:t>
            </w:r>
          </w:p>
        </w:tc>
        <w:tc>
          <w:tcPr>
            <w:tcW w:type="dxa" w:w="3135"/>
          </w:tcPr>
          <w:p>
            <w:r>
              <w:t>✅ Full source on GitHub</w:t>
            </w:r>
          </w:p>
        </w:tc>
        <w:tc>
          <w:tcPr>
            <w:tcW w:type="dxa" w:w="3135"/>
          </w:tcPr>
          <w:p>
            <w:r>
              <w:t>⚠️ Often freemium</w:t>
            </w:r>
          </w:p>
        </w:tc>
      </w:tr>
    </w:tbl>
    <w:p>
      <w:r>
        <w:br w:type="page"/>
      </w:r>
    </w:p>
    <w:p>
      <w:pPr>
        <w:pStyle w:val="Heading1"/>
      </w:pPr>
      <w:r>
        <w:t>5. Target Audience</w:t>
      </w:r>
    </w:p>
    <w:p>
      <w:pPr>
        <w:pStyle w:val="Heading2"/>
      </w:pPr>
      <w:r>
        <w:t>5.1 Primary Audience</w:t>
      </w:r>
    </w:p>
    <w:p>
      <w:r>
        <w:t>Practicing Christians aged 16–55 who own a smartphone and want to integrate their faith into daily productivity.</w:t>
      </w:r>
    </w:p>
    <w:p>
      <w:pPr>
        <w:pStyle w:val="Heading2"/>
      </w:pPr>
      <w:r>
        <w:t>5.2 User Personas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t>Persona</w:t>
            </w:r>
          </w:p>
        </w:tc>
        <w:tc>
          <w:tcPr>
            <w:tcW w:type="dxa" w:w="1568"/>
          </w:tcPr>
          <w:p>
            <w:r>
              <w:t>Age</w:t>
            </w:r>
          </w:p>
        </w:tc>
        <w:tc>
          <w:tcPr>
            <w:tcW w:type="dxa" w:w="1568"/>
          </w:tcPr>
          <w:p>
            <w:r>
              <w:t>Occupation</w:t>
            </w:r>
          </w:p>
        </w:tc>
        <w:tc>
          <w:tcPr>
            <w:tcW w:type="dxa" w:w="1568"/>
          </w:tcPr>
          <w:p>
            <w:r>
              <w:t>Tech Level</w:t>
            </w:r>
          </w:p>
        </w:tc>
        <w:tc>
          <w:tcPr>
            <w:tcW w:type="dxa" w:w="1568"/>
          </w:tcPr>
          <w:p>
            <w:r>
              <w:t>Faith Stage</w:t>
            </w:r>
          </w:p>
        </w:tc>
        <w:tc>
          <w:tcPr>
            <w:tcW w:type="dxa" w:w="1568"/>
          </w:tcPr>
          <w:p>
            <w:r>
              <w:t>Primary Need</w:t>
            </w:r>
          </w:p>
        </w:tc>
      </w:tr>
      <w:tr>
        <w:tc>
          <w:tcPr>
            <w:tcW w:type="dxa" w:w="1568"/>
          </w:tcPr>
          <w:p>
            <w:r>
              <w:t>Samuel — Busy Believer</w:t>
            </w:r>
          </w:p>
        </w:tc>
        <w:tc>
          <w:tcPr>
            <w:tcW w:type="dxa" w:w="1568"/>
          </w:tcPr>
          <w:p>
            <w:r>
              <w:t>32</w:t>
            </w:r>
          </w:p>
        </w:tc>
        <w:tc>
          <w:tcPr>
            <w:tcW w:type="dxa" w:w="1568"/>
          </w:tcPr>
          <w:p>
            <w:r>
              <w:t>Software Engineer</w:t>
            </w:r>
          </w:p>
        </w:tc>
        <w:tc>
          <w:tcPr>
            <w:tcW w:type="dxa" w:w="1568"/>
          </w:tcPr>
          <w:p>
            <w:r>
              <w:t>High</w:t>
            </w:r>
          </w:p>
        </w:tc>
        <w:tc>
          <w:tcPr>
            <w:tcW w:type="dxa" w:w="1568"/>
          </w:tcPr>
          <w:p>
            <w:r>
              <w:t>Mature</w:t>
            </w:r>
          </w:p>
        </w:tc>
        <w:tc>
          <w:tcPr>
            <w:tcW w:type="dxa" w:w="1568"/>
          </w:tcPr>
          <w:p>
            <w:r>
              <w:t>Integrate faith into busy schedule</w:t>
            </w:r>
          </w:p>
        </w:tc>
      </w:tr>
      <w:tr>
        <w:tc>
          <w:tcPr>
            <w:tcW w:type="dxa" w:w="1568"/>
          </w:tcPr>
          <w:p>
            <w:r>
              <w:t>Grace — New Christian</w:t>
            </w:r>
          </w:p>
        </w:tc>
        <w:tc>
          <w:tcPr>
            <w:tcW w:type="dxa" w:w="1568"/>
          </w:tcPr>
          <w:p>
            <w:r>
              <w:t>24</w:t>
            </w:r>
          </w:p>
        </w:tc>
        <w:tc>
          <w:tcPr>
            <w:tcW w:type="dxa" w:w="1568"/>
          </w:tcPr>
          <w:p>
            <w:r>
              <w:t>Graduate Student</w:t>
            </w:r>
          </w:p>
        </w:tc>
        <w:tc>
          <w:tcPr>
            <w:tcW w:type="dxa" w:w="1568"/>
          </w:tcPr>
          <w:p>
            <w:r>
              <w:t>Medium</w:t>
            </w:r>
          </w:p>
        </w:tc>
        <w:tc>
          <w:tcPr>
            <w:tcW w:type="dxa" w:w="1568"/>
          </w:tcPr>
          <w:p>
            <w:r>
              <w:t>New believer</w:t>
            </w:r>
          </w:p>
        </w:tc>
        <w:tc>
          <w:tcPr>
            <w:tcW w:type="dxa" w:w="1568"/>
          </w:tcPr>
          <w:p>
            <w:r>
              <w:t>Structured spiritual growth</w:t>
            </w:r>
          </w:p>
        </w:tc>
      </w:tr>
      <w:tr>
        <w:tc>
          <w:tcPr>
            <w:tcW w:type="dxa" w:w="1568"/>
          </w:tcPr>
          <w:p>
            <w:r>
              <w:t>David — Ministry Leader</w:t>
            </w:r>
          </w:p>
        </w:tc>
        <w:tc>
          <w:tcPr>
            <w:tcW w:type="dxa" w:w="1568"/>
          </w:tcPr>
          <w:p>
            <w:r>
              <w:t>45</w:t>
            </w:r>
          </w:p>
        </w:tc>
        <w:tc>
          <w:tcPr>
            <w:tcW w:type="dxa" w:w="1568"/>
          </w:tcPr>
          <w:p>
            <w:r>
              <w:t>Worship Pastor</w:t>
            </w:r>
          </w:p>
        </w:tc>
        <w:tc>
          <w:tcPr>
            <w:tcW w:type="dxa" w:w="1568"/>
          </w:tcPr>
          <w:p>
            <w:r>
              <w:t>Low-medium</w:t>
            </w:r>
          </w:p>
        </w:tc>
        <w:tc>
          <w:tcPr>
            <w:tcW w:type="dxa" w:w="1568"/>
          </w:tcPr>
          <w:p>
            <w:r>
              <w:t>Mature leader</w:t>
            </w:r>
          </w:p>
        </w:tc>
        <w:tc>
          <w:tcPr>
            <w:tcW w:type="dxa" w:w="1568"/>
          </w:tcPr>
          <w:p>
            <w:r>
              <w:t>Ministry organization</w:t>
            </w:r>
          </w:p>
        </w:tc>
      </w:tr>
      <w:tr>
        <w:tc>
          <w:tcPr>
            <w:tcW w:type="dxa" w:w="1568"/>
          </w:tcPr>
          <w:p>
            <w:r>
              <w:t>Esther — Privacy-Conscious</w:t>
            </w:r>
          </w:p>
        </w:tc>
        <w:tc>
          <w:tcPr>
            <w:tcW w:type="dxa" w:w="1568"/>
          </w:tcPr>
          <w:p>
            <w:r>
              <w:t>38</w:t>
            </w:r>
          </w:p>
        </w:tc>
        <w:tc>
          <w:tcPr>
            <w:tcW w:type="dxa" w:w="1568"/>
          </w:tcPr>
          <w:p>
            <w:r>
              <w:t>Freelance Writer</w:t>
            </w:r>
          </w:p>
        </w:tc>
        <w:tc>
          <w:tcPr>
            <w:tcW w:type="dxa" w:w="1568"/>
          </w:tcPr>
          <w:p>
            <w:r>
              <w:t>High</w:t>
            </w:r>
          </w:p>
        </w:tc>
        <w:tc>
          <w:tcPr>
            <w:tcW w:type="dxa" w:w="1568"/>
          </w:tcPr>
          <w:p>
            <w:r>
              <w:t>Mature</w:t>
            </w:r>
          </w:p>
        </w:tc>
        <w:tc>
          <w:tcPr>
            <w:tcW w:type="dxa" w:w="1568"/>
          </w:tcPr>
          <w:p>
            <w:r>
              <w:t>Complete data privacy</w:t>
            </w:r>
          </w:p>
        </w:tc>
      </w:tr>
      <w:tr>
        <w:tc>
          <w:tcPr>
            <w:tcW w:type="dxa" w:w="1568"/>
          </w:tcPr>
          <w:p>
            <w:r>
              <w:t>Caleb — Digital Native Teen</w:t>
            </w:r>
          </w:p>
        </w:tc>
        <w:tc>
          <w:tcPr>
            <w:tcW w:type="dxa" w:w="1568"/>
          </w:tcPr>
          <w:p>
            <w:r>
              <w:t>17</w:t>
            </w:r>
          </w:p>
        </w:tc>
        <w:tc>
          <w:tcPr>
            <w:tcW w:type="dxa" w:w="1568"/>
          </w:tcPr>
          <w:p>
            <w:r>
              <w:t>High School Student</w:t>
            </w:r>
          </w:p>
        </w:tc>
        <w:tc>
          <w:tcPr>
            <w:tcW w:type="dxa" w:w="1568"/>
          </w:tcPr>
          <w:p>
            <w:r>
              <w:t>Very High</w:t>
            </w:r>
          </w:p>
        </w:tc>
        <w:tc>
          <w:tcPr>
            <w:tcW w:type="dxa" w:w="1568"/>
          </w:tcPr>
          <w:p>
            <w:r>
              <w:t>Exploring</w:t>
            </w:r>
          </w:p>
        </w:tc>
        <w:tc>
          <w:tcPr>
            <w:tcW w:type="dxa" w:w="1568"/>
          </w:tcPr>
          <w:p>
            <w:r>
              <w:t>Engaging, customizable</w:t>
            </w:r>
          </w:p>
        </w:tc>
      </w:tr>
    </w:tbl>
    <w:p>
      <w:pPr>
        <w:pStyle w:val="Heading2"/>
      </w:pPr>
      <w:r>
        <w:t>5.3 Geographic Scope</w:t>
      </w:r>
    </w:p>
    <w:p>
      <w:pPr>
        <w:pStyle w:val="ListBullet"/>
      </w:pPr>
      <w:r>
        <w:t>Primary: English-speaking markets (US, UK, Canada, Australia, Nigeria, Philippines)</w:t>
      </w:r>
    </w:p>
    <w:p>
      <w:pPr>
        <w:pStyle w:val="ListBullet"/>
      </w:pPr>
      <w:r>
        <w:t>Secondary: Spanish, French, German, Portuguese (language selector implemented)</w:t>
      </w:r>
    </w:p>
    <w:p>
      <w:pPr>
        <w:pStyle w:val="ListBullet"/>
      </w:pPr>
      <w:r>
        <w:t>Future: More languages via community contributions</w:t>
      </w:r>
    </w:p>
    <w:p>
      <w:r>
        <w:br w:type="page"/>
      </w:r>
    </w:p>
    <w:p>
      <w:pPr>
        <w:pStyle w:val="Heading1"/>
      </w:pPr>
      <w:r>
        <w:t>6. Implementation Status</w:t>
      </w:r>
    </w:p>
    <w:p>
      <w:pPr>
        <w:pStyle w:val="Heading2"/>
      </w:pPr>
      <w:r>
        <w:t>6.1 Completed Features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Feature</w:t>
            </w:r>
          </w:p>
        </w:tc>
        <w:tc>
          <w:tcPr>
            <w:tcW w:type="dxa" w:w="3135"/>
          </w:tcPr>
          <w:p>
            <w:r>
              <w:t>Description</w:t>
            </w:r>
          </w:p>
        </w:tc>
        <w:tc>
          <w:tcPr>
            <w:tcW w:type="dxa" w:w="3135"/>
          </w:tcPr>
          <w:p>
            <w:r>
              <w:t>Version</w:t>
            </w:r>
          </w:p>
        </w:tc>
      </w:tr>
      <w:tr>
        <w:tc>
          <w:tcPr>
            <w:tcW w:type="dxa" w:w="3135"/>
          </w:tcPr>
          <w:p>
            <w:r>
              <w:t>Task Management</w:t>
            </w:r>
          </w:p>
        </w:tc>
        <w:tc>
          <w:tcPr>
            <w:tcW w:type="dxa" w:w="3135"/>
          </w:tcPr>
          <w:p>
            <w:r>
              <w:t>Full CRUD, categories, filters, undo, completion tracking</w:t>
            </w:r>
          </w:p>
        </w:tc>
        <w:tc>
          <w:tcPr>
            <w:tcW w:type="dxa" w:w="3135"/>
          </w:tcPr>
          <w:p>
            <w:r>
              <w:t>v1.0</w:t>
            </w:r>
          </w:p>
        </w:tc>
      </w:tr>
      <w:tr>
        <w:tc>
          <w:tcPr>
            <w:tcW w:type="dxa" w:w="3135"/>
          </w:tcPr>
          <w:p>
            <w:r>
              <w:t>Prayer Tracker</w:t>
            </w:r>
          </w:p>
        </w:tc>
        <w:tc>
          <w:tcPr>
            <w:tcW w:type="dxa" w:w="3135"/>
          </w:tcPr>
          <w:p>
            <w:r>
              <w:t>Daily logging, streak calculation, last 5 logs</w:t>
            </w:r>
          </w:p>
        </w:tc>
        <w:tc>
          <w:tcPr>
            <w:tcW w:type="dxa" w:w="3135"/>
          </w:tcPr>
          <w:p>
            <w:r>
              <w:t>v1.0</w:t>
            </w:r>
          </w:p>
        </w:tc>
      </w:tr>
      <w:tr>
        <w:tc>
          <w:tcPr>
            <w:tcW w:type="dxa" w:w="3135"/>
          </w:tcPr>
          <w:p>
            <w:r>
              <w:t>Bible Reader</w:t>
            </w:r>
          </w:p>
        </w:tc>
        <w:tc>
          <w:tcPr>
            <w:tcW w:type="dxa" w:w="3135"/>
          </w:tcPr>
          <w:p>
            <w:r>
              <w:t>66 books, 12 translations, offline cache, recent reads</w:t>
            </w:r>
          </w:p>
        </w:tc>
        <w:tc>
          <w:tcPr>
            <w:tcW w:type="dxa" w:w="3135"/>
          </w:tcPr>
          <w:p>
            <w:r>
              <w:t>v1.0</w:t>
            </w:r>
          </w:p>
        </w:tc>
      </w:tr>
      <w:tr>
        <w:tc>
          <w:tcPr>
            <w:tcW w:type="dxa" w:w="3135"/>
          </w:tcPr>
          <w:p>
            <w:r>
              <w:t>Diary/Journal</w:t>
            </w:r>
          </w:p>
        </w:tc>
        <w:tc>
          <w:tcPr>
            <w:tcW w:type="dxa" w:w="3135"/>
          </w:tcPr>
          <w:p>
            <w:r>
              <w:t>CRUD, mood picker, undo, date/time display</w:t>
            </w:r>
          </w:p>
        </w:tc>
        <w:tc>
          <w:tcPr>
            <w:tcW w:type="dxa" w:w="3135"/>
          </w:tcPr>
          <w:p>
            <w:r>
              <w:t>v1.0</w:t>
            </w:r>
          </w:p>
        </w:tc>
      </w:tr>
      <w:tr>
        <w:tc>
          <w:tcPr>
            <w:tcW w:type="dxa" w:w="3135"/>
          </w:tcPr>
          <w:p>
            <w:r>
              <w:t>AI Faith Assistant</w:t>
            </w:r>
          </w:p>
        </w:tc>
        <w:tc>
          <w:tcPr>
            <w:tcW w:type="dxa" w:w="3135"/>
          </w:tcPr>
          <w:p>
            <w:r>
              <w:t>GROQ/OpenAI/OpenRouter integration, chat history</w:t>
            </w:r>
          </w:p>
        </w:tc>
        <w:tc>
          <w:tcPr>
            <w:tcW w:type="dxa" w:w="3135"/>
          </w:tcPr>
          <w:p>
            <w:r>
              <w:t>v1.0</w:t>
            </w:r>
          </w:p>
        </w:tc>
      </w:tr>
      <w:tr>
        <w:tc>
          <w:tcPr>
            <w:tcW w:type="dxa" w:w="3135"/>
          </w:tcPr>
          <w:p>
            <w:r>
              <w:t>Hymn Book</w:t>
            </w:r>
          </w:p>
        </w:tc>
        <w:tc>
          <w:tcPr>
            <w:tcW w:type="dxa" w:w="3135"/>
          </w:tcPr>
          <w:p>
            <w:r>
              <w:t>1,001 hymns, search, favorites, audio (54 tunes)</w:t>
            </w:r>
          </w:p>
        </w:tc>
        <w:tc>
          <w:tcPr>
            <w:tcW w:type="dxa" w:w="3135"/>
          </w:tcPr>
          <w:p>
            <w:r>
              <w:t>v3.1</w:t>
            </w:r>
          </w:p>
        </w:tc>
      </w:tr>
      <w:tr>
        <w:tc>
          <w:tcPr>
            <w:tcW w:type="dxa" w:w="3135"/>
          </w:tcPr>
          <w:p>
            <w:r>
              <w:t>Daily Devotional</w:t>
            </w:r>
          </w:p>
        </w:tc>
        <w:tc>
          <w:tcPr>
            <w:tcW w:type="dxa" w:w="3135"/>
          </w:tcPr>
          <w:p>
            <w:r>
              <w:t>365 devotionals, navigation, font size</w:t>
            </w:r>
          </w:p>
        </w:tc>
        <w:tc>
          <w:tcPr>
            <w:tcW w:type="dxa" w:w="3135"/>
          </w:tcPr>
          <w:p>
            <w:r>
              <w:t>v3.1</w:t>
            </w:r>
          </w:p>
        </w:tc>
      </w:tr>
      <w:tr>
        <w:tc>
          <w:tcPr>
            <w:tcW w:type="dxa" w:w="3135"/>
          </w:tcPr>
          <w:p>
            <w:r>
              <w:t>Settings</w:t>
            </w:r>
          </w:p>
        </w:tc>
        <w:tc>
          <w:tcPr>
            <w:tcW w:type="dxa" w:w="3135"/>
          </w:tcPr>
          <w:p>
            <w:r>
              <w:t>Themes, dark/light, font size, layout, backup/restore</w:t>
            </w:r>
          </w:p>
        </w:tc>
        <w:tc>
          <w:tcPr>
            <w:tcW w:type="dxa" w:w="3135"/>
          </w:tcPr>
          <w:p>
            <w:r>
              <w:t>v1.0</w:t>
            </w:r>
          </w:p>
        </w:tc>
      </w:tr>
      <w:tr>
        <w:tc>
          <w:tcPr>
            <w:tcW w:type="dxa" w:w="3135"/>
          </w:tcPr>
          <w:p>
            <w:r>
              <w:t>User Authentication</w:t>
            </w:r>
          </w:p>
        </w:tc>
        <w:tc>
          <w:tcPr>
            <w:tcW w:type="dxa" w:w="3135"/>
          </w:tcPr>
          <w:p>
            <w:r>
              <w:t>Email + Google OAuth, JWT tokens</w:t>
            </w:r>
          </w:p>
        </w:tc>
        <w:tc>
          <w:tcPr>
            <w:tcW w:type="dxa" w:w="3135"/>
          </w:tcPr>
          <w:p>
            <w:r>
              <w:t>v4.1</w:t>
            </w:r>
          </w:p>
        </w:tc>
      </w:tr>
      <w:tr>
        <w:tc>
          <w:tcPr>
            <w:tcW w:type="dxa" w:w="3135"/>
          </w:tcPr>
          <w:p>
            <w:r>
              <w:t>Cloud Sync</w:t>
            </w:r>
          </w:p>
        </w:tc>
        <w:tc>
          <w:tcPr>
            <w:tcW w:type="dxa" w:w="3135"/>
          </w:tcPr>
          <w:p>
            <w:r>
              <w:t>Last-write-wins, 12 data types, PostgreSQL</w:t>
            </w:r>
          </w:p>
        </w:tc>
        <w:tc>
          <w:tcPr>
            <w:tcW w:type="dxa" w:w="3135"/>
          </w:tcPr>
          <w:p>
            <w:r>
              <w:t>v4.1</w:t>
            </w:r>
          </w:p>
        </w:tc>
      </w:tr>
      <w:tr>
        <w:tc>
          <w:tcPr>
            <w:tcW w:type="dxa" w:w="3135"/>
          </w:tcPr>
          <w:p>
            <w:r>
              <w:t>RAG Bible Search</w:t>
            </w:r>
          </w:p>
        </w:tc>
        <w:tc>
          <w:tcPr>
            <w:tcW w:type="dxa" w:w="3135"/>
          </w:tcPr>
          <w:p>
            <w:r>
              <w:t>Pinecone vector search, 54 verses, 1024-dim</w:t>
            </w:r>
          </w:p>
        </w:tc>
        <w:tc>
          <w:tcPr>
            <w:tcW w:type="dxa" w:w="3135"/>
          </w:tcPr>
          <w:p>
            <w:r>
              <w:t>v4.1</w:t>
            </w:r>
          </w:p>
        </w:tc>
      </w:tr>
      <w:tr>
        <w:tc>
          <w:tcPr>
            <w:tcW w:type="dxa" w:w="3135"/>
          </w:tcPr>
          <w:p>
            <w:r>
              <w:t>Multi-LLM</w:t>
            </w:r>
          </w:p>
        </w:tc>
        <w:tc>
          <w:tcPr>
            <w:tcW w:type="dxa" w:w="3135"/>
          </w:tcPr>
          <w:p>
            <w:r>
              <w:t>GROQ, OpenAI, OpenRouter provider selection</w:t>
            </w:r>
          </w:p>
        </w:tc>
        <w:tc>
          <w:tcPr>
            <w:tcW w:type="dxa" w:w="3135"/>
          </w:tcPr>
          <w:p>
            <w:r>
              <w:t>v4.1</w:t>
            </w:r>
          </w:p>
        </w:tc>
      </w:tr>
      <w:tr>
        <w:tc>
          <w:tcPr>
            <w:tcW w:type="dxa" w:w="3135"/>
          </w:tcPr>
          <w:p>
            <w:r>
              <w:t>Freemium Model</w:t>
            </w:r>
          </w:p>
        </w:tc>
        <w:tc>
          <w:tcPr>
            <w:tcW w:type="dxa" w:w="3135"/>
          </w:tcPr>
          <w:p>
            <w:r>
              <w:t>Free + Premium tiers, auth-gated features</w:t>
            </w:r>
          </w:p>
        </w:tc>
        <w:tc>
          <w:tcPr>
            <w:tcW w:type="dxa" w:w="3135"/>
          </w:tcPr>
          <w:p>
            <w:r>
              <w:t>v4.1</w:t>
            </w:r>
          </w:p>
        </w:tc>
      </w:tr>
      <w:tr>
        <w:tc>
          <w:tcPr>
            <w:tcW w:type="dxa" w:w="3135"/>
          </w:tcPr>
          <w:p>
            <w:r>
              <w:t>Legal Framework</w:t>
            </w:r>
          </w:p>
        </w:tc>
        <w:tc>
          <w:tcPr>
            <w:tcW w:type="dxa" w:w="3135"/>
          </w:tcPr>
          <w:p>
            <w:r>
              <w:t>14 documents, in-app acceptance, Settings tab</w:t>
            </w:r>
          </w:p>
        </w:tc>
        <w:tc>
          <w:tcPr>
            <w:tcW w:type="dxa" w:w="3135"/>
          </w:tcPr>
          <w:p>
            <w:r>
              <w:t>v4.2</w:t>
            </w:r>
          </w:p>
        </w:tc>
      </w:tr>
      <w:tr>
        <w:tc>
          <w:tcPr>
            <w:tcW w:type="dxa" w:w="3135"/>
          </w:tcPr>
          <w:p>
            <w:r>
              <w:t>Security Audit</w:t>
            </w:r>
          </w:p>
        </w:tc>
        <w:tc>
          <w:tcPr>
            <w:tcW w:type="dxa" w:w="3135"/>
          </w:tcPr>
          <w:p>
            <w:r>
              <w:t>Credentials removed, consistent dimensions, JSON fix</w:t>
            </w:r>
          </w:p>
        </w:tc>
        <w:tc>
          <w:tcPr>
            <w:tcW w:type="dxa" w:w="3135"/>
          </w:tcPr>
          <w:p>
            <w:r>
              <w:t>v4.2</w:t>
            </w:r>
          </w:p>
        </w:tc>
      </w:tr>
      <w:tr>
        <w:tc>
          <w:tcPr>
            <w:tcW w:type="dxa" w:w="3135"/>
          </w:tcPr>
          <w:p>
            <w:r>
              <w:t>Unit Tests</w:t>
            </w:r>
          </w:p>
        </w:tc>
        <w:tc>
          <w:tcPr>
            <w:tcW w:type="dxa" w:w="3135"/>
          </w:tcPr>
          <w:p>
            <w:r>
              <w:t>61/61 passing (Vitest)</w:t>
            </w:r>
          </w:p>
        </w:tc>
        <w:tc>
          <w:tcPr>
            <w:tcW w:type="dxa" w:w="3135"/>
          </w:tcPr>
          <w:p>
            <w:r>
              <w:t>v4.1</w:t>
            </w:r>
          </w:p>
        </w:tc>
      </w:tr>
    </w:tbl>
    <w:p>
      <w:pPr>
        <w:pStyle w:val="Heading2"/>
      </w:pPr>
      <w:r>
        <w:t>6.2 Legal &amp; Compliance Documents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Document</w:t>
            </w:r>
          </w:p>
        </w:tc>
        <w:tc>
          <w:tcPr>
            <w:tcW w:type="dxa" w:w="3135"/>
          </w:tcPr>
          <w:p>
            <w:r>
              <w:t>Version</w:t>
            </w:r>
          </w:p>
        </w:tc>
        <w:tc>
          <w:tcPr>
            <w:tcW w:type="dxa" w:w="3135"/>
          </w:tcPr>
          <w:p>
            <w:r>
              <w:t>Status</w:t>
            </w:r>
          </w:p>
        </w:tc>
      </w:tr>
      <w:tr>
        <w:tc>
          <w:tcPr>
            <w:tcW w:type="dxa" w:w="3135"/>
          </w:tcPr>
          <w:p>
            <w:r>
              <w:t>Privacy Policy</w:t>
            </w:r>
          </w:p>
        </w:tc>
        <w:tc>
          <w:tcPr>
            <w:tcW w:type="dxa" w:w="3135"/>
          </w:tcPr>
          <w:p>
            <w:r>
              <w:t>1.0.0</w:t>
            </w:r>
          </w:p>
        </w:tc>
        <w:tc>
          <w:tcPr>
            <w:tcW w:type="dxa" w:w="3135"/>
          </w:tcPr>
          <w:p>
            <w:r>
              <w:t>Complete</w:t>
            </w:r>
          </w:p>
        </w:tc>
      </w:tr>
      <w:tr>
        <w:tc>
          <w:tcPr>
            <w:tcW w:type="dxa" w:w="3135"/>
          </w:tcPr>
          <w:p>
            <w:r>
              <w:t>Terms of Service</w:t>
            </w:r>
          </w:p>
        </w:tc>
        <w:tc>
          <w:tcPr>
            <w:tcW w:type="dxa" w:w="3135"/>
          </w:tcPr>
          <w:p>
            <w:r>
              <w:t>1.0.0</w:t>
            </w:r>
          </w:p>
        </w:tc>
        <w:tc>
          <w:tcPr>
            <w:tcW w:type="dxa" w:w="3135"/>
          </w:tcPr>
          <w:p>
            <w:r>
              <w:t>Complete</w:t>
            </w:r>
          </w:p>
        </w:tc>
      </w:tr>
      <w:tr>
        <w:tc>
          <w:tcPr>
            <w:tcW w:type="dxa" w:w="3135"/>
          </w:tcPr>
          <w:p>
            <w:r>
              <w:t>Terms of Use</w:t>
            </w:r>
          </w:p>
        </w:tc>
        <w:tc>
          <w:tcPr>
            <w:tcW w:type="dxa" w:w="3135"/>
          </w:tcPr>
          <w:p>
            <w:r>
              <w:t>1.0.0</w:t>
            </w:r>
          </w:p>
        </w:tc>
        <w:tc>
          <w:tcPr>
            <w:tcW w:type="dxa" w:w="3135"/>
          </w:tcPr>
          <w:p>
            <w:r>
              <w:t>Complete</w:t>
            </w:r>
          </w:p>
        </w:tc>
      </w:tr>
      <w:tr>
        <w:tc>
          <w:tcPr>
            <w:tcW w:type="dxa" w:w="3135"/>
          </w:tcPr>
          <w:p>
            <w:r>
              <w:t>Community Guidelines</w:t>
            </w:r>
          </w:p>
        </w:tc>
        <w:tc>
          <w:tcPr>
            <w:tcW w:type="dxa" w:w="3135"/>
          </w:tcPr>
          <w:p>
            <w:r>
              <w:t>1.0.0</w:t>
            </w:r>
          </w:p>
        </w:tc>
        <w:tc>
          <w:tcPr>
            <w:tcW w:type="dxa" w:w="3135"/>
          </w:tcPr>
          <w:p>
            <w:r>
              <w:t>Complete</w:t>
            </w:r>
          </w:p>
        </w:tc>
      </w:tr>
      <w:tr>
        <w:tc>
          <w:tcPr>
            <w:tcW w:type="dxa" w:w="3135"/>
          </w:tcPr>
          <w:p>
            <w:r>
              <w:t>Cookie Policy</w:t>
            </w:r>
          </w:p>
        </w:tc>
        <w:tc>
          <w:tcPr>
            <w:tcW w:type="dxa" w:w="3135"/>
          </w:tcPr>
          <w:p>
            <w:r>
              <w:t>1.0.0</w:t>
            </w:r>
          </w:p>
        </w:tc>
        <w:tc>
          <w:tcPr>
            <w:tcW w:type="dxa" w:w="3135"/>
          </w:tcPr>
          <w:p>
            <w:r>
              <w:t>Complete</w:t>
            </w:r>
          </w:p>
        </w:tc>
      </w:tr>
      <w:tr>
        <w:tc>
          <w:tcPr>
            <w:tcW w:type="dxa" w:w="3135"/>
          </w:tcPr>
          <w:p>
            <w:r>
              <w:t>Content Moderation Policy</w:t>
            </w:r>
          </w:p>
        </w:tc>
        <w:tc>
          <w:tcPr>
            <w:tcW w:type="dxa" w:w="3135"/>
          </w:tcPr>
          <w:p>
            <w:r>
              <w:t>1.0.0</w:t>
            </w:r>
          </w:p>
        </w:tc>
        <w:tc>
          <w:tcPr>
            <w:tcW w:type="dxa" w:w="3135"/>
          </w:tcPr>
          <w:p>
            <w:r>
              <w:t>Complete</w:t>
            </w:r>
          </w:p>
        </w:tc>
      </w:tr>
      <w:tr>
        <w:tc>
          <w:tcPr>
            <w:tcW w:type="dxa" w:w="3135"/>
          </w:tcPr>
          <w:p>
            <w:r>
              <w:t>Acceptable Use Policy</w:t>
            </w:r>
          </w:p>
        </w:tc>
        <w:tc>
          <w:tcPr>
            <w:tcW w:type="dxa" w:w="3135"/>
          </w:tcPr>
          <w:p>
            <w:r>
              <w:t>1.0.0</w:t>
            </w:r>
          </w:p>
        </w:tc>
        <w:tc>
          <w:tcPr>
            <w:tcW w:type="dxa" w:w="3135"/>
          </w:tcPr>
          <w:p>
            <w:r>
              <w:t>Complete</w:t>
            </w:r>
          </w:p>
        </w:tc>
      </w:tr>
      <w:tr>
        <w:tc>
          <w:tcPr>
            <w:tcW w:type="dxa" w:w="3135"/>
          </w:tcPr>
          <w:p>
            <w:r>
              <w:t>Third-Party Services</w:t>
            </w:r>
          </w:p>
        </w:tc>
        <w:tc>
          <w:tcPr>
            <w:tcW w:type="dxa" w:w="3135"/>
          </w:tcPr>
          <w:p>
            <w:r>
              <w:t>1.0.0</w:t>
            </w:r>
          </w:p>
        </w:tc>
        <w:tc>
          <w:tcPr>
            <w:tcW w:type="dxa" w:w="3135"/>
          </w:tcPr>
          <w:p>
            <w:r>
              <w:t>Complete</w:t>
            </w:r>
          </w:p>
        </w:tc>
      </w:tr>
      <w:tr>
        <w:tc>
          <w:tcPr>
            <w:tcW w:type="dxa" w:w="3135"/>
          </w:tcPr>
          <w:p>
            <w:r>
              <w:t>Data Retention Policy</w:t>
            </w:r>
          </w:p>
        </w:tc>
        <w:tc>
          <w:tcPr>
            <w:tcW w:type="dxa" w:w="3135"/>
          </w:tcPr>
          <w:p>
            <w:r>
              <w:t>1.0.0</w:t>
            </w:r>
          </w:p>
        </w:tc>
        <w:tc>
          <w:tcPr>
            <w:tcW w:type="dxa" w:w="3135"/>
          </w:tcPr>
          <w:p>
            <w:r>
              <w:t>Complete</w:t>
            </w:r>
          </w:p>
        </w:tc>
      </w:tr>
      <w:tr>
        <w:tc>
          <w:tcPr>
            <w:tcW w:type="dxa" w:w="3135"/>
          </w:tcPr>
          <w:p>
            <w:r>
              <w:t>Incident Response Plan</w:t>
            </w:r>
          </w:p>
        </w:tc>
        <w:tc>
          <w:tcPr>
            <w:tcW w:type="dxa" w:w="3135"/>
          </w:tcPr>
          <w:p>
            <w:r>
              <w:t>1.0.0</w:t>
            </w:r>
          </w:p>
        </w:tc>
        <w:tc>
          <w:tcPr>
            <w:tcW w:type="dxa" w:w="3135"/>
          </w:tcPr>
          <w:p>
            <w:r>
              <w:t>Complete</w:t>
            </w:r>
          </w:p>
        </w:tc>
      </w:tr>
      <w:tr>
        <w:tc>
          <w:tcPr>
            <w:tcW w:type="dxa" w:w="3135"/>
          </w:tcPr>
          <w:p>
            <w:r>
              <w:t>Data Compliance</w:t>
            </w:r>
          </w:p>
        </w:tc>
        <w:tc>
          <w:tcPr>
            <w:tcW w:type="dxa" w:w="3135"/>
          </w:tcPr>
          <w:p>
            <w:r>
              <w:t>1.0.0</w:t>
            </w:r>
          </w:p>
        </w:tc>
        <w:tc>
          <w:tcPr>
            <w:tcW w:type="dxa" w:w="3135"/>
          </w:tcPr>
          <w:p>
            <w:r>
              <w:t>Complete</w:t>
            </w:r>
          </w:p>
        </w:tc>
      </w:tr>
      <w:tr>
        <w:tc>
          <w:tcPr>
            <w:tcW w:type="dxa" w:w="3135"/>
          </w:tcPr>
          <w:p>
            <w:r>
              <w:t>Compliance Checklist</w:t>
            </w:r>
          </w:p>
        </w:tc>
        <w:tc>
          <w:tcPr>
            <w:tcW w:type="dxa" w:w="3135"/>
          </w:tcPr>
          <w:p>
            <w:r>
              <w:t>1.0.0</w:t>
            </w:r>
          </w:p>
        </w:tc>
        <w:tc>
          <w:tcPr>
            <w:tcW w:type="dxa" w:w="3135"/>
          </w:tcPr>
          <w:p>
            <w:r>
              <w:t>Complete</w:t>
            </w:r>
          </w:p>
        </w:tc>
      </w:tr>
      <w:tr>
        <w:tc>
          <w:tcPr>
            <w:tcW w:type="dxa" w:w="3135"/>
          </w:tcPr>
          <w:p>
            <w:r>
              <w:t>Security Policy</w:t>
            </w:r>
          </w:p>
        </w:tc>
        <w:tc>
          <w:tcPr>
            <w:tcW w:type="dxa" w:w="3135"/>
          </w:tcPr>
          <w:p>
            <w:r>
              <w:t>1.0.0</w:t>
            </w:r>
          </w:p>
        </w:tc>
        <w:tc>
          <w:tcPr>
            <w:tcW w:type="dxa" w:w="3135"/>
          </w:tcPr>
          <w:p>
            <w:r>
              <w:t>Complete</w:t>
            </w:r>
          </w:p>
        </w:tc>
      </w:tr>
      <w:tr>
        <w:tc>
          <w:tcPr>
            <w:tcW w:type="dxa" w:w="3135"/>
          </w:tcPr>
          <w:p>
            <w:r>
              <w:t>Data Collection Disclosure</w:t>
            </w:r>
          </w:p>
        </w:tc>
        <w:tc>
          <w:tcPr>
            <w:tcW w:type="dxa" w:w="3135"/>
          </w:tcPr>
          <w:p>
            <w:r>
              <w:t>1.0.0</w:t>
            </w:r>
          </w:p>
        </w:tc>
        <w:tc>
          <w:tcPr>
            <w:tcW w:type="dxa" w:w="3135"/>
          </w:tcPr>
          <w:p>
            <w:r>
              <w:t>Complete</w:t>
            </w:r>
          </w:p>
        </w:tc>
      </w:tr>
    </w:tbl>
    <w:p>
      <w:r>
        <w:br w:type="page"/>
      </w:r>
    </w:p>
    <w:p>
      <w:pPr>
        <w:pStyle w:val="Heading1"/>
      </w:pPr>
      <w:r>
        <w:t>7. Updates &amp; Upgrades So Far</w:t>
      </w:r>
    </w:p>
    <w:p>
      <w:pPr>
        <w:pStyle w:val="Heading2"/>
      </w:pPr>
      <w:r>
        <w:t>7.1 Version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Version</w:t>
            </w:r>
          </w:p>
        </w:tc>
        <w:tc>
          <w:tcPr>
            <w:tcW w:type="dxa" w:w="3135"/>
          </w:tcPr>
          <w:p>
            <w:r>
              <w:t>Date</w:t>
            </w:r>
          </w:p>
        </w:tc>
        <w:tc>
          <w:tcPr>
            <w:tcW w:type="dxa" w:w="3135"/>
          </w:tcPr>
          <w:p>
            <w:r>
              <w:t>Changes</w:t>
            </w:r>
          </w:p>
        </w:tc>
      </w:tr>
      <w:tr>
        <w:tc>
          <w:tcPr>
            <w:tcW w:type="dxa" w:w="3135"/>
          </w:tcPr>
          <w:p>
            <w:r>
              <w:t>v1.0</w:t>
            </w:r>
          </w:p>
        </w:tc>
        <w:tc>
          <w:tcPr>
            <w:tcW w:type="dxa" w:w="3135"/>
          </w:tcPr>
          <w:p>
            <w:r>
              <w:t>2026-06-09</w:t>
            </w:r>
          </w:p>
        </w:tc>
        <w:tc>
          <w:tcPr>
            <w:tcW w:type="dxa" w:w="3135"/>
          </w:tcPr>
          <w:p>
            <w:r>
              <w:t>Initial release: Tasks, Prayer, Bible, Diary, AI Chat, Settings</w:t>
            </w:r>
          </w:p>
        </w:tc>
      </w:tr>
      <w:tr>
        <w:tc>
          <w:tcPr>
            <w:tcW w:type="dxa" w:w="3135"/>
          </w:tcPr>
          <w:p>
            <w:r>
              <w:t>v3.1.0</w:t>
            </w:r>
          </w:p>
        </w:tc>
        <w:tc>
          <w:tcPr>
            <w:tcW w:type="dxa" w:w="3135"/>
          </w:tcPr>
          <w:p>
            <w:r>
              <w:t>2026-06-10</w:t>
            </w:r>
          </w:p>
        </w:tc>
        <w:tc>
          <w:tcPr>
            <w:tcW w:type="dxa" w:w="3135"/>
          </w:tcPr>
          <w:p>
            <w:r>
              <w:t>Hymns (1,001), Daily Devotionals (365), 7-tab nav, AI endpoints</w:t>
            </w:r>
          </w:p>
        </w:tc>
      </w:tr>
      <w:tr>
        <w:tc>
          <w:tcPr>
            <w:tcW w:type="dxa" w:w="3135"/>
          </w:tcPr>
          <w:p>
            <w:r>
              <w:t>v3.1.0b</w:t>
            </w:r>
          </w:p>
        </w:tc>
        <w:tc>
          <w:tcPr>
            <w:tcW w:type="dxa" w:w="3135"/>
          </w:tcPr>
          <w:p>
            <w:r>
              <w:t>2026-06-11</w:t>
            </w:r>
          </w:p>
        </w:tc>
        <w:tc>
          <w:tcPr>
            <w:tcW w:type="dxa" w:w="3135"/>
          </w:tcPr>
          <w:p>
            <w:r>
              <w:t>PWA, draggable nav, error boundary, accessibility, code splitting</w:t>
            </w:r>
          </w:p>
        </w:tc>
      </w:tr>
      <w:tr>
        <w:tc>
          <w:tcPr>
            <w:tcW w:type="dxa" w:w="3135"/>
          </w:tcPr>
          <w:p>
            <w:r>
              <w:t>v4.0.0</w:t>
            </w:r>
          </w:p>
        </w:tc>
        <w:tc>
          <w:tcPr>
            <w:tcW w:type="dxa" w:w="3135"/>
          </w:tcPr>
          <w:p>
            <w:r>
              <w:t>2026-07-03</w:t>
            </w:r>
          </w:p>
        </w:tc>
        <w:tc>
          <w:tcPr>
            <w:tcW w:type="dxa" w:w="3135"/>
          </w:tcPr>
          <w:p>
            <w:r>
              <w:t>Risk Register, Legal &amp; Compliance framework, Scalability Plan</w:t>
            </w:r>
          </w:p>
        </w:tc>
      </w:tr>
      <w:tr>
        <w:tc>
          <w:tcPr>
            <w:tcW w:type="dxa" w:w="3135"/>
          </w:tcPr>
          <w:p>
            <w:r>
              <w:t>v4.1.0</w:t>
            </w:r>
          </w:p>
        </w:tc>
        <w:tc>
          <w:tcPr>
            <w:tcW w:type="dxa" w:w="3135"/>
          </w:tcPr>
          <w:p>
            <w:r>
              <w:t>2026-07-04</w:t>
            </w:r>
          </w:p>
        </w:tc>
        <w:tc>
          <w:tcPr>
            <w:tcW w:type="dxa" w:w="3135"/>
          </w:tcPr>
          <w:p>
            <w:r>
              <w:t>Auth, Google OAuth, Cloud Sync, Pinecone RAG, Multi-LLM, Freemium</w:t>
            </w:r>
          </w:p>
        </w:tc>
      </w:tr>
      <w:tr>
        <w:tc>
          <w:tcPr>
            <w:tcW w:type="dxa" w:w="3135"/>
          </w:tcPr>
          <w:p>
            <w:r>
              <w:t>v4.2.0</w:t>
            </w:r>
          </w:p>
        </w:tc>
        <w:tc>
          <w:tcPr>
            <w:tcW w:type="dxa" w:w="3135"/>
          </w:tcPr>
          <w:p>
            <w:r>
              <w:t>2026-07-04</w:t>
            </w:r>
          </w:p>
        </w:tc>
        <w:tc>
          <w:tcPr>
            <w:tcW w:type="dxa" w:w="3135"/>
          </w:tcPr>
          <w:p>
            <w:r>
              <w:t>Legal framework (14 docs), in-app acceptance, Settings Legal tab, security fixes</w:t>
            </w:r>
          </w:p>
        </w:tc>
      </w:tr>
    </w:tbl>
    <w:p>
      <w:pPr>
        <w:pStyle w:val="Heading2"/>
      </w:pPr>
      <w:r>
        <w:t>7.2 Key Technical Achievements</w:t>
      </w:r>
    </w:p>
    <w:p>
      <w:pPr>
        <w:pStyle w:val="ListBullet"/>
      </w:pPr>
      <w:r>
        <w:t>Implemented full user authentication system with email + Google OAuth</w:t>
      </w:r>
    </w:p>
    <w:p>
      <w:pPr>
        <w:pStyle w:val="ListBullet"/>
      </w:pPr>
      <w:r>
        <w:t>Built cloud sync with last-write-wins conflict resolution for 12 data types</w:t>
      </w:r>
    </w:p>
    <w:p>
      <w:pPr>
        <w:pStyle w:val="ListBullet"/>
      </w:pPr>
      <w:r>
        <w:t>Integrated Pinecone vector database for AI-powered Bible verse search</w:t>
      </w:r>
    </w:p>
    <w:p>
      <w:pPr>
        <w:pStyle w:val="ListBullet"/>
      </w:pPr>
      <w:r>
        <w:t>Added multi-LLM support (GROQ, OpenAI, OpenRouter) with per-request provider selection</w:t>
      </w:r>
    </w:p>
    <w:p>
      <w:pPr>
        <w:pStyle w:val="ListBullet"/>
      </w:pPr>
      <w:r>
        <w:t>Created freemium model with premium feature gating</w:t>
      </w:r>
    </w:p>
    <w:p>
      <w:pPr>
        <w:pStyle w:val="ListBullet"/>
      </w:pPr>
      <w:r>
        <w:t>Deployed PostgreSQL on Aiven for cloud data storage</w:t>
      </w:r>
    </w:p>
    <w:p>
      <w:pPr>
        <w:pStyle w:val="ListBullet"/>
      </w:pPr>
      <w:r>
        <w:t>Implemented 61 unit tests with Vitest (all passing)</w:t>
      </w:r>
    </w:p>
    <w:p>
      <w:pPr>
        <w:pStyle w:val="ListBullet"/>
      </w:pPr>
      <w:r>
        <w:t>Created comprehensive legal &amp; compliance framework (14 documents)</w:t>
      </w:r>
    </w:p>
    <w:p>
      <w:pPr>
        <w:pStyle w:val="ListBullet"/>
      </w:pPr>
      <w:r>
        <w:t>Built in-app legal acceptance flow with backend tracking</w:t>
      </w:r>
    </w:p>
    <w:p>
      <w:pPr>
        <w:pStyle w:val="ListBullet"/>
      </w:pPr>
      <w:r>
        <w:t>Fixed security issues: removed hardcoded credentials, consistent embedding dimensions</w:t>
      </w:r>
    </w:p>
    <w:p>
      <w:pPr>
        <w:pStyle w:val="ListBullet"/>
      </w:pPr>
      <w:r>
        <w:t>Improved UI: all tabs visible, settings navigation always accessible</w:t>
      </w:r>
    </w:p>
    <w:p>
      <w:pPr>
        <w:pStyle w:val="Heading2"/>
      </w:pPr>
      <w:r>
        <w:t>7.3 Security Improvements</w:t>
      </w:r>
    </w:p>
    <w:p>
      <w:pPr>
        <w:pStyle w:val="ListBullet"/>
      </w:pPr>
      <w:r>
        <w:t>Removed hardcoded database credentials from source code</w:t>
      </w:r>
    </w:p>
    <w:p>
      <w:pPr>
        <w:pStyle w:val="ListBullet"/>
      </w:pPr>
      <w:r>
        <w:t>Removed hardcoded API keys (Pinecone, OpenAI) from source code</w:t>
      </w:r>
    </w:p>
    <w:p>
      <w:pPr>
        <w:pStyle w:val="ListBullet"/>
      </w:pPr>
      <w:r>
        <w:t>Added JWT secret key warning for production environments</w:t>
      </w:r>
    </w:p>
    <w:p>
      <w:pPr>
        <w:pStyle w:val="ListBullet"/>
      </w:pPr>
      <w:r>
        <w:t>Fixed embedding dimension mismatch (1024 consistent across all modules)</w:t>
      </w:r>
    </w:p>
    <w:p>
      <w:pPr>
        <w:pStyle w:val="ListBullet"/>
      </w:pPr>
      <w:r>
        <w:t>Fixed JSON serialization in legal acceptance endpoint</w:t>
      </w:r>
    </w:p>
    <w:p>
      <w:pPr>
        <w:pStyle w:val="ListBullet"/>
      </w:pPr>
      <w:r>
        <w:t>Added proper error handling for missing environment variables</w:t>
      </w:r>
    </w:p>
    <w:p>
      <w:r>
        <w:br w:type="page"/>
      </w:r>
    </w:p>
    <w:p>
      <w:pPr>
        <w:pStyle w:val="Heading1"/>
      </w:pPr>
      <w:r>
        <w:t>8. Expected Upgrades</w:t>
      </w:r>
    </w:p>
    <w:p>
      <w:pPr>
        <w:pStyle w:val="Heading2"/>
      </w:pPr>
      <w:r>
        <w:t>8.1 v5.0 — Payment Integration &amp; Group Features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Feature</w:t>
            </w:r>
          </w:p>
        </w:tc>
        <w:tc>
          <w:tcPr>
            <w:tcW w:type="dxa" w:w="3135"/>
          </w:tcPr>
          <w:p>
            <w:r>
              <w:t>Description</w:t>
            </w:r>
          </w:p>
        </w:tc>
        <w:tc>
          <w:tcPr>
            <w:tcW w:type="dxa" w:w="3135"/>
          </w:tcPr>
          <w:p>
            <w:r>
              <w:t>Priority</w:t>
            </w:r>
          </w:p>
        </w:tc>
      </w:tr>
      <w:tr>
        <w:tc>
          <w:tcPr>
            <w:tcW w:type="dxa" w:w="3135"/>
          </w:tcPr>
          <w:p>
            <w:r>
              <w:t>Flutterwave Payment Integration</w:t>
            </w:r>
          </w:p>
        </w:tc>
        <w:tc>
          <w:tcPr>
            <w:tcW w:type="dxa" w:w="3135"/>
          </w:tcPr>
          <w:p>
            <w:r>
              <w:t>Subscription billing, M-Pesa support, 15+ African countries</w:t>
            </w:r>
          </w:p>
        </w:tc>
        <w:tc>
          <w:tcPr>
            <w:tcW w:type="dxa" w:w="3135"/>
          </w:tcPr>
          <w:p>
            <w:r>
              <w:t>High</w:t>
            </w:r>
          </w:p>
        </w:tc>
      </w:tr>
      <w:tr>
        <w:tc>
          <w:tcPr>
            <w:tcW w:type="dxa" w:w="3135"/>
          </w:tcPr>
          <w:p>
            <w:r>
              <w:t>Small Group Features</w:t>
            </w:r>
          </w:p>
        </w:tc>
        <w:tc>
          <w:tcPr>
            <w:tcW w:type="dxa" w:w="3135"/>
          </w:tcPr>
          <w:p>
            <w:r>
              <w:t>Create/join groups, shared prayer lists, invite codes</w:t>
            </w:r>
          </w:p>
        </w:tc>
        <w:tc>
          <w:tcPr>
            <w:tcW w:type="dxa" w:w="3135"/>
          </w:tcPr>
          <w:p>
            <w:r>
              <w:t>High</w:t>
            </w:r>
          </w:p>
        </w:tc>
      </w:tr>
      <w:tr>
        <w:tc>
          <w:tcPr>
            <w:tcW w:type="dxa" w:w="3135"/>
          </w:tcPr>
          <w:p>
            <w:r>
              <w:t>Push Notifications</w:t>
            </w:r>
          </w:p>
        </w:tc>
        <w:tc>
          <w:tcPr>
            <w:tcW w:type="dxa" w:w="3135"/>
          </w:tcPr>
          <w:p>
            <w:r>
              <w:t>FCM integration, prayer reminders, verse-of-day</w:t>
            </w:r>
          </w:p>
        </w:tc>
        <w:tc>
          <w:tcPr>
            <w:tcW w:type="dxa" w:w="3135"/>
          </w:tcPr>
          <w:p>
            <w:r>
              <w:t>Medium</w:t>
            </w:r>
          </w:p>
        </w:tc>
      </w:tr>
      <w:tr>
        <w:tc>
          <w:tcPr>
            <w:tcW w:type="dxa" w:w="3135"/>
          </w:tcPr>
          <w:p>
            <w:r>
              <w:t>Hebrew/Greek Interlinear</w:t>
            </w:r>
          </w:p>
        </w:tc>
        <w:tc>
          <w:tcPr>
            <w:tcW w:type="dxa" w:w="3135"/>
          </w:tcPr>
          <w:p>
            <w:r>
              <w:t>Original language Bible study tools</w:t>
            </w:r>
          </w:p>
        </w:tc>
        <w:tc>
          <w:tcPr>
            <w:tcW w:type="dxa" w:w="3135"/>
          </w:tcPr>
          <w:p>
            <w:r>
              <w:t>Medium</w:t>
            </w:r>
          </w:p>
        </w:tc>
      </w:tr>
      <w:tr>
        <w:tc>
          <w:tcPr>
            <w:tcW w:type="dxa" w:w="3135"/>
          </w:tcPr>
          <w:p>
            <w:r>
              <w:t>Church Directory</w:t>
            </w:r>
          </w:p>
        </w:tc>
        <w:tc>
          <w:tcPr>
            <w:tcW w:type="dxa" w:w="3135"/>
          </w:tcPr>
          <w:p>
            <w:r>
              <w:t>Church profiles, leader management</w:t>
            </w:r>
          </w:p>
        </w:tc>
        <w:tc>
          <w:tcPr>
            <w:tcW w:type="dxa" w:w="3135"/>
          </w:tcPr>
          <w:p>
            <w:r>
              <w:t>Medium</w:t>
            </w:r>
          </w:p>
        </w:tc>
      </w:tr>
      <w:tr>
        <w:tc>
          <w:tcPr>
            <w:tcW w:type="dxa" w:w="3135"/>
          </w:tcPr>
          <w:p>
            <w:r>
              <w:t>Advanced Analytics</w:t>
            </w:r>
          </w:p>
        </w:tc>
        <w:tc>
          <w:tcPr>
            <w:tcW w:type="dxa" w:w="3135"/>
          </w:tcPr>
          <w:p>
            <w:r>
              <w:t>Prayer streak analytics, reading patterns</w:t>
            </w:r>
          </w:p>
        </w:tc>
        <w:tc>
          <w:tcPr>
            <w:tcW w:type="dxa" w:w="3135"/>
          </w:tcPr>
          <w:p>
            <w:r>
              <w:t>Low</w:t>
            </w:r>
          </w:p>
        </w:tc>
      </w:tr>
    </w:tbl>
    <w:p>
      <w:pPr>
        <w:pStyle w:val="Heading2"/>
      </w:pPr>
      <w:r>
        <w:t>8.2 v5.1 — Enhanced AI &amp; Community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Feature</w:t>
            </w:r>
          </w:p>
        </w:tc>
        <w:tc>
          <w:tcPr>
            <w:tcW w:type="dxa" w:w="3135"/>
          </w:tcPr>
          <w:p>
            <w:r>
              <w:t>Description</w:t>
            </w:r>
          </w:p>
        </w:tc>
        <w:tc>
          <w:tcPr>
            <w:tcW w:type="dxa" w:w="3135"/>
          </w:tcPr>
          <w:p>
            <w:r>
              <w:t>Priority</w:t>
            </w:r>
          </w:p>
        </w:tc>
      </w:tr>
      <w:tr>
        <w:tc>
          <w:tcPr>
            <w:tcW w:type="dxa" w:w="3135"/>
          </w:tcPr>
          <w:p>
            <w:r>
              <w:t>AI Bible Commentary</w:t>
            </w:r>
          </w:p>
        </w:tc>
        <w:tc>
          <w:tcPr>
            <w:tcW w:type="dxa" w:w="3135"/>
          </w:tcPr>
          <w:p>
            <w:r>
              <w:t>Theological commentary generation</w:t>
            </w:r>
          </w:p>
        </w:tc>
        <w:tc>
          <w:tcPr>
            <w:tcW w:type="dxa" w:w="3135"/>
          </w:tcPr>
          <w:p>
            <w:r>
              <w:t>High</w:t>
            </w:r>
          </w:p>
        </w:tc>
      </w:tr>
      <w:tr>
        <w:tc>
          <w:tcPr>
            <w:tcW w:type="dxa" w:w="3135"/>
          </w:tcPr>
          <w:p>
            <w:r>
              <w:t>Community Forum</w:t>
            </w:r>
          </w:p>
        </w:tc>
        <w:tc>
          <w:tcPr>
            <w:tcW w:type="dxa" w:w="3135"/>
          </w:tcPr>
          <w:p>
            <w:r>
              <w:t>In-app discussion boards</w:t>
            </w:r>
          </w:p>
        </w:tc>
        <w:tc>
          <w:tcPr>
            <w:tcW w:type="dxa" w:w="3135"/>
          </w:tcPr>
          <w:p>
            <w:r>
              <w:t>Medium</w:t>
            </w:r>
          </w:p>
        </w:tc>
      </w:tr>
      <w:tr>
        <w:tc>
          <w:tcPr>
            <w:tcW w:type="dxa" w:w="3135"/>
          </w:tcPr>
          <w:p>
            <w:r>
              <w:t>Gospel Music Streaming</w:t>
            </w:r>
          </w:p>
        </w:tc>
        <w:tc>
          <w:tcPr>
            <w:tcW w:type="dxa" w:w="3135"/>
          </w:tcPr>
          <w:p>
            <w:r>
              <w:t>Integration with music services</w:t>
            </w:r>
          </w:p>
        </w:tc>
        <w:tc>
          <w:tcPr>
            <w:tcW w:type="dxa" w:w="3135"/>
          </w:tcPr>
          <w:p>
            <w:r>
              <w:t>Medium</w:t>
            </w:r>
          </w:p>
        </w:tc>
      </w:tr>
      <w:tr>
        <w:tc>
          <w:tcPr>
            <w:tcW w:type="dxa" w:w="3135"/>
          </w:tcPr>
          <w:p>
            <w:r>
              <w:t>Sermon Notes</w:t>
            </w:r>
          </w:p>
        </w:tc>
        <w:tc>
          <w:tcPr>
            <w:tcW w:type="dxa" w:w="3135"/>
          </w:tcPr>
          <w:p>
            <w:r>
              <w:t>Advanced sermon preparation tools</w:t>
            </w:r>
          </w:p>
        </w:tc>
        <w:tc>
          <w:tcPr>
            <w:tcW w:type="dxa" w:w="3135"/>
          </w:tcPr>
          <w:p>
            <w:r>
              <w:t>Medium</w:t>
            </w:r>
          </w:p>
        </w:tc>
      </w:tr>
      <w:tr>
        <w:tc>
          <w:tcPr>
            <w:tcW w:type="dxa" w:w="3135"/>
          </w:tcPr>
          <w:p>
            <w:r>
              <w:t>Multi-language Support</w:t>
            </w:r>
          </w:p>
        </w:tc>
        <w:tc>
          <w:tcPr>
            <w:tcW w:type="dxa" w:w="3135"/>
          </w:tcPr>
          <w:p>
            <w:r>
              <w:t>i18n for Spanish, French, Portuguese</w:t>
            </w:r>
          </w:p>
        </w:tc>
        <w:tc>
          <w:tcPr>
            <w:tcW w:type="dxa" w:w="3135"/>
          </w:tcPr>
          <w:p>
            <w:r>
              <w:t>Low</w:t>
            </w:r>
          </w:p>
        </w:tc>
      </w:tr>
    </w:tbl>
    <w:p>
      <w:pPr>
        <w:pStyle w:val="Heading2"/>
      </w:pPr>
      <w:r>
        <w:t>8.3 v5.2 — Platform Expansion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Feature</w:t>
            </w:r>
          </w:p>
        </w:tc>
        <w:tc>
          <w:tcPr>
            <w:tcW w:type="dxa" w:w="3135"/>
          </w:tcPr>
          <w:p>
            <w:r>
              <w:t>Description</w:t>
            </w:r>
          </w:p>
        </w:tc>
        <w:tc>
          <w:tcPr>
            <w:tcW w:type="dxa" w:w="3135"/>
          </w:tcPr>
          <w:p>
            <w:r>
              <w:t>Priority</w:t>
            </w:r>
          </w:p>
        </w:tc>
      </w:tr>
      <w:tr>
        <w:tc>
          <w:tcPr>
            <w:tcW w:type="dxa" w:w="3135"/>
          </w:tcPr>
          <w:p>
            <w:r>
              <w:t>iOS App</w:t>
            </w:r>
          </w:p>
        </w:tc>
        <w:tc>
          <w:tcPr>
            <w:tcW w:type="dxa" w:w="3135"/>
          </w:tcPr>
          <w:p>
            <w:r>
              <w:t>Capacitor-based iOS build</w:t>
            </w:r>
          </w:p>
        </w:tc>
        <w:tc>
          <w:tcPr>
            <w:tcW w:type="dxa" w:w="3135"/>
          </w:tcPr>
          <w:p>
            <w:r>
              <w:t>High</w:t>
            </w:r>
          </w:p>
        </w:tc>
      </w:tr>
      <w:tr>
        <w:tc>
          <w:tcPr>
            <w:tcW w:type="dxa" w:w="3135"/>
          </w:tcPr>
          <w:p>
            <w:r>
              <w:t>Desktop App</w:t>
            </w:r>
          </w:p>
        </w:tc>
        <w:tc>
          <w:tcPr>
            <w:tcW w:type="dxa" w:w="3135"/>
          </w:tcPr>
          <w:p>
            <w:r>
              <w:t>Electron-based desktop version</w:t>
            </w:r>
          </w:p>
        </w:tc>
        <w:tc>
          <w:tcPr>
            <w:tcW w:type="dxa" w:w="3135"/>
          </w:tcPr>
          <w:p>
            <w:r>
              <w:t>Medium</w:t>
            </w:r>
          </w:p>
        </w:tc>
      </w:tr>
      <w:tr>
        <w:tc>
          <w:tcPr>
            <w:tcW w:type="dxa" w:w="3135"/>
          </w:tcPr>
          <w:p>
            <w:r>
              <w:t>Wearable Support</w:t>
            </w:r>
          </w:p>
        </w:tc>
        <w:tc>
          <w:tcPr>
            <w:tcW w:type="dxa" w:w="3135"/>
          </w:tcPr>
          <w:p>
            <w:r>
              <w:t>Apple Watch / WearOS companion</w:t>
            </w:r>
          </w:p>
        </w:tc>
        <w:tc>
          <w:tcPr>
            <w:tcW w:type="dxa" w:w="3135"/>
          </w:tcPr>
          <w:p>
            <w:r>
              <w:t>Low</w:t>
            </w:r>
          </w:p>
        </w:tc>
      </w:tr>
      <w:tr>
        <w:tc>
          <w:tcPr>
            <w:tcW w:type="dxa" w:w="3135"/>
          </w:tcPr>
          <w:p>
            <w:r>
              <w:t>Offline RAG</w:t>
            </w:r>
          </w:p>
        </w:tc>
        <w:tc>
          <w:tcPr>
            <w:tcW w:type="dxa" w:w="3135"/>
          </w:tcPr>
          <w:p>
            <w:r>
              <w:t>Local vector search without cloud</w:t>
            </w:r>
          </w:p>
        </w:tc>
        <w:tc>
          <w:tcPr>
            <w:tcW w:type="dxa" w:w="3135"/>
          </w:tcPr>
          <w:p>
            <w:r>
              <w:t>Medium</w:t>
            </w:r>
          </w:p>
        </w:tc>
      </w:tr>
    </w:tbl>
    <w:p>
      <w:pPr>
        <w:pStyle w:val="Heading2"/>
      </w:pPr>
      <w:r>
        <w:t>8.4 Expected Upgrades Based on Recent Work</w:t>
      </w:r>
    </w:p>
    <w:p>
      <w:r>
        <w:t>Based on the legal framework implementation and security audit completed in v4.2.0, the following upgrades are now enabled:</w:t>
      </w:r>
    </w:p>
    <w:p>
      <w:pPr>
        <w:pStyle w:val="ListBullet"/>
      </w:pPr>
      <w:r>
        <w:rPr>
          <w:b/>
        </w:rPr>
        <w:t xml:space="preserve">Payment Processing: </w:t>
      </w:r>
      <w:r>
        <w:t>Legal framework enables subscription billing via Flutterwave</w:t>
      </w:r>
    </w:p>
    <w:p>
      <w:pPr>
        <w:pStyle w:val="ListBullet"/>
      </w:pPr>
      <w:r>
        <w:rPr>
          <w:b/>
        </w:rPr>
        <w:t xml:space="preserve">User Trust: </w:t>
      </w:r>
      <w:r>
        <w:t>Transparent legal documents build user confidence for cloud sync</w:t>
      </w:r>
    </w:p>
    <w:p>
      <w:pPr>
        <w:pStyle w:val="ListBullet"/>
      </w:pPr>
      <w:r>
        <w:rPr>
          <w:b/>
        </w:rPr>
        <w:t xml:space="preserve">Enterprise Adoption: </w:t>
      </w:r>
      <w:r>
        <w:t>Compliance framework enables church/ministry deployments</w:t>
      </w:r>
    </w:p>
    <w:p>
      <w:pPr>
        <w:pStyle w:val="ListBullet"/>
      </w:pPr>
      <w:r>
        <w:rPr>
          <w:b/>
        </w:rPr>
        <w:t xml:space="preserve">International Expansion: </w:t>
      </w:r>
      <w:r>
        <w:t>Legal documents support GDPR/CCPA for global users</w:t>
      </w:r>
    </w:p>
    <w:p>
      <w:pPr>
        <w:pStyle w:val="ListBullet"/>
      </w:pPr>
      <w:r>
        <w:rPr>
          <w:b/>
        </w:rPr>
        <w:t xml:space="preserve">Data Governance: </w:t>
      </w:r>
      <w:r>
        <w:t>Retention policies and security audits enable enterprise data management</w:t>
      </w:r>
    </w:p>
    <w:p>
      <w:pPr>
        <w:pStyle w:val="ListBullet"/>
      </w:pPr>
      <w:r>
        <w:rPr>
          <w:b/>
        </w:rPr>
        <w:t xml:space="preserve">Community Features: </w:t>
      </w:r>
      <w:r>
        <w:t>Community Guidelines enable forum and group features</w:t>
      </w:r>
    </w:p>
    <w:p>
      <w:pPr>
        <w:pStyle w:val="ListBullet"/>
      </w:pPr>
      <w:r>
        <w:rPr>
          <w:b/>
        </w:rPr>
        <w:t xml:space="preserve">API Partnerships: </w:t>
      </w:r>
      <w:r>
        <w:t>Third-Party Services disclosure enables future integrations</w:t>
      </w:r>
    </w:p>
    <w:p>
      <w:r>
        <w:br w:type="page"/>
      </w:r>
    </w:p>
    <w:p>
      <w:pPr>
        <w:pStyle w:val="Heading1"/>
      </w:pPr>
      <w:r>
        <w:t>9. Technical Architecture</w:t>
      </w:r>
    </w:p>
    <w:p>
      <w:pPr>
        <w:pStyle w:val="Heading2"/>
      </w:pPr>
      <w:r>
        <w:t>9.1 Stack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Component</w:t>
            </w:r>
          </w:p>
        </w:tc>
        <w:tc>
          <w:tcPr>
            <w:tcW w:type="dxa" w:w="4703"/>
          </w:tcPr>
          <w:p>
            <w:r>
              <w:t>Technology</w:t>
            </w:r>
          </w:p>
        </w:tc>
      </w:tr>
      <w:tr>
        <w:tc>
          <w:tcPr>
            <w:tcW w:type="dxa" w:w="4703"/>
          </w:tcPr>
          <w:p>
            <w:r>
              <w:t>Frontend</w:t>
            </w:r>
          </w:p>
        </w:tc>
        <w:tc>
          <w:tcPr>
            <w:tcW w:type="dxa" w:w="4703"/>
          </w:tcPr>
          <w:p>
            <w:r>
              <w:t>React 19 + Vite 8 + Capacitor 8</w:t>
            </w:r>
          </w:p>
        </w:tc>
      </w:tr>
      <w:tr>
        <w:tc>
          <w:tcPr>
            <w:tcW w:type="dxa" w:w="4703"/>
          </w:tcPr>
          <w:p>
            <w:r>
              <w:t>Backend</w:t>
            </w:r>
          </w:p>
        </w:tc>
        <w:tc>
          <w:tcPr>
            <w:tcW w:type="dxa" w:w="4703"/>
          </w:tcPr>
          <w:p>
            <w:r>
              <w:t>Python FastAPI + asyncpg</w:t>
            </w:r>
          </w:p>
        </w:tc>
      </w:tr>
      <w:tr>
        <w:tc>
          <w:tcPr>
            <w:tcW w:type="dxa" w:w="4703"/>
          </w:tcPr>
          <w:p>
            <w:r>
              <w:t>Database</w:t>
            </w:r>
          </w:p>
        </w:tc>
        <w:tc>
          <w:tcPr>
            <w:tcW w:type="dxa" w:w="4703"/>
          </w:tcPr>
          <w:p>
            <w:r>
              <w:t>PostgreSQL on Aiven</w:t>
            </w:r>
          </w:p>
        </w:tc>
      </w:tr>
      <w:tr>
        <w:tc>
          <w:tcPr>
            <w:tcW w:type="dxa" w:w="4703"/>
          </w:tcPr>
          <w:p>
            <w:r>
              <w:t>Vector Store</w:t>
            </w:r>
          </w:p>
        </w:tc>
        <w:tc>
          <w:tcPr>
            <w:tcW w:type="dxa" w:w="4703"/>
          </w:tcPr>
          <w:p>
            <w:r>
              <w:t>Pinecone (1024-dim embeddings)</w:t>
            </w:r>
          </w:p>
        </w:tc>
      </w:tr>
      <w:tr>
        <w:tc>
          <w:tcPr>
            <w:tcW w:type="dxa" w:w="4703"/>
          </w:tcPr>
          <w:p>
            <w:r>
              <w:t>AI Providers</w:t>
            </w:r>
          </w:p>
        </w:tc>
        <w:tc>
          <w:tcPr>
            <w:tcW w:type="dxa" w:w="4703"/>
          </w:tcPr>
          <w:p>
            <w:r>
              <w:t>GROQ, OpenAI, OpenRouter</w:t>
            </w:r>
          </w:p>
        </w:tc>
      </w:tr>
      <w:tr>
        <w:tc>
          <w:tcPr>
            <w:tcW w:type="dxa" w:w="4703"/>
          </w:tcPr>
          <w:p>
            <w:r>
              <w:t>Auth</w:t>
            </w:r>
          </w:p>
        </w:tc>
        <w:tc>
          <w:tcPr>
            <w:tcW w:type="dxa" w:w="4703"/>
          </w:tcPr>
          <w:p>
            <w:r>
              <w:t>JWT + Google OAuth</w:t>
            </w:r>
          </w:p>
        </w:tc>
      </w:tr>
      <w:tr>
        <w:tc>
          <w:tcPr>
            <w:tcW w:type="dxa" w:w="4703"/>
          </w:tcPr>
          <w:p>
            <w:r>
              <w:t>Hosting</w:t>
            </w:r>
          </w:p>
        </w:tc>
        <w:tc>
          <w:tcPr>
            <w:tcW w:type="dxa" w:w="4703"/>
          </w:tcPr>
          <w:p>
            <w:r>
              <w:t>Vercel (serverless)</w:t>
            </w:r>
          </w:p>
        </w:tc>
      </w:tr>
      <w:tr>
        <w:tc>
          <w:tcPr>
            <w:tcW w:type="dxa" w:w="4703"/>
          </w:tcPr>
          <w:p>
            <w:r>
              <w:t>Testing</w:t>
            </w:r>
          </w:p>
        </w:tc>
        <w:tc>
          <w:tcPr>
            <w:tcW w:type="dxa" w:w="4703"/>
          </w:tcPr>
          <w:p>
            <w:r>
              <w:t>Vitest (61 tests)</w:t>
            </w:r>
          </w:p>
        </w:tc>
      </w:tr>
    </w:tbl>
    <w:p>
      <w:pPr>
        <w:pStyle w:val="Heading2"/>
      </w:pPr>
      <w:r>
        <w:t>9.2 API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Endpoint</w:t>
            </w:r>
          </w:p>
        </w:tc>
        <w:tc>
          <w:tcPr>
            <w:tcW w:type="dxa" w:w="4703"/>
          </w:tcPr>
          <w:p>
            <w:r>
              <w:t>Description</w:t>
            </w:r>
          </w:p>
        </w:tc>
      </w:tr>
      <w:tr>
        <w:tc>
          <w:tcPr>
            <w:tcW w:type="dxa" w:w="4703"/>
          </w:tcPr>
          <w:p>
            <w:r>
              <w:t>POST /api/auth/register</w:t>
            </w:r>
          </w:p>
        </w:tc>
        <w:tc>
          <w:tcPr>
            <w:tcW w:type="dxa" w:w="4703"/>
          </w:tcPr>
          <w:p>
            <w:r>
              <w:t>User registration</w:t>
            </w:r>
          </w:p>
        </w:tc>
      </w:tr>
      <w:tr>
        <w:tc>
          <w:tcPr>
            <w:tcW w:type="dxa" w:w="4703"/>
          </w:tcPr>
          <w:p>
            <w:r>
              <w:t>POST /api/auth/login</w:t>
            </w:r>
          </w:p>
        </w:tc>
        <w:tc>
          <w:tcPr>
            <w:tcW w:type="dxa" w:w="4703"/>
          </w:tcPr>
          <w:p>
            <w:r>
              <w:t>User login</w:t>
            </w:r>
          </w:p>
        </w:tc>
      </w:tr>
      <w:tr>
        <w:tc>
          <w:tcPr>
            <w:tcW w:type="dxa" w:w="4703"/>
          </w:tcPr>
          <w:p>
            <w:r>
              <w:t>POST /api/auth/google</w:t>
            </w:r>
          </w:p>
        </w:tc>
        <w:tc>
          <w:tcPr>
            <w:tcW w:type="dxa" w:w="4703"/>
          </w:tcPr>
          <w:p>
            <w:r>
              <w:t>Google OAuth</w:t>
            </w:r>
          </w:p>
        </w:tc>
      </w:tr>
      <w:tr>
        <w:tc>
          <w:tcPr>
            <w:tcW w:type="dxa" w:w="4703"/>
          </w:tcPr>
          <w:p>
            <w:r>
              <w:t>POST /api/auth/legal-accept</w:t>
            </w:r>
          </w:p>
        </w:tc>
        <w:tc>
          <w:tcPr>
            <w:tcW w:type="dxa" w:w="4703"/>
          </w:tcPr>
          <w:p>
            <w:r>
              <w:t>Record legal acceptance</w:t>
            </w:r>
          </w:p>
        </w:tc>
      </w:tr>
      <w:tr>
        <w:tc>
          <w:tcPr>
            <w:tcW w:type="dxa" w:w="4703"/>
          </w:tcPr>
          <w:p>
            <w:r>
              <w:t>GET /api/auth/legal-status</w:t>
            </w:r>
          </w:p>
        </w:tc>
        <w:tc>
          <w:tcPr>
            <w:tcW w:type="dxa" w:w="4703"/>
          </w:tcPr>
          <w:p>
            <w:r>
              <w:t>Check legal status</w:t>
            </w:r>
          </w:p>
        </w:tc>
      </w:tr>
      <w:tr>
        <w:tc>
          <w:tcPr>
            <w:tcW w:type="dxa" w:w="4703"/>
          </w:tcPr>
          <w:p>
            <w:r>
              <w:t>GET /api/sync/pull</w:t>
            </w:r>
          </w:p>
        </w:tc>
        <w:tc>
          <w:tcPr>
            <w:tcW w:type="dxa" w:w="4703"/>
          </w:tcPr>
          <w:p>
            <w:r>
              <w:t>Pull user data from cloud</w:t>
            </w:r>
          </w:p>
        </w:tc>
      </w:tr>
      <w:tr>
        <w:tc>
          <w:tcPr>
            <w:tcW w:type="dxa" w:w="4703"/>
          </w:tcPr>
          <w:p>
            <w:r>
              <w:t>POST /api/sync/push</w:t>
            </w:r>
          </w:p>
        </w:tc>
        <w:tc>
          <w:tcPr>
            <w:tcW w:type="dxa" w:w="4703"/>
          </w:tcPr>
          <w:p>
            <w:r>
              <w:t>Push user data to cloud</w:t>
            </w:r>
          </w:p>
        </w:tc>
      </w:tr>
      <w:tr>
        <w:tc>
          <w:tcPr>
            <w:tcW w:type="dxa" w:w="4703"/>
          </w:tcPr>
          <w:p>
            <w:r>
              <w:t>POST /api/llm/chat</w:t>
            </w:r>
          </w:p>
        </w:tc>
        <w:tc>
          <w:tcPr>
            <w:tcW w:type="dxa" w:w="4703"/>
          </w:tcPr>
          <w:p>
            <w:r>
              <w:t>AI chat endpoint</w:t>
            </w:r>
          </w:p>
        </w:tc>
      </w:tr>
      <w:tr>
        <w:tc>
          <w:tcPr>
            <w:tcW w:type="dxa" w:w="4703"/>
          </w:tcPr>
          <w:p>
            <w:r>
              <w:t>POST /api/rag/search</w:t>
            </w:r>
          </w:p>
        </w:tc>
        <w:tc>
          <w:tcPr>
            <w:tcW w:type="dxa" w:w="4703"/>
          </w:tcPr>
          <w:p>
            <w:r>
              <w:t>Bible verse search</w:t>
            </w:r>
          </w:p>
        </w:tc>
      </w:tr>
      <w:tr>
        <w:tc>
          <w:tcPr>
            <w:tcW w:type="dxa" w:w="4703"/>
          </w:tcPr>
          <w:p>
            <w:r>
              <w:t>POST /api/rag/ingest</w:t>
            </w:r>
          </w:p>
        </w:tc>
        <w:tc>
          <w:tcPr>
            <w:tcW w:type="dxa" w:w="4703"/>
          </w:tcPr>
          <w:p>
            <w:r>
              <w:t>Ingest Bible verses</w:t>
            </w:r>
          </w:p>
        </w:tc>
      </w:tr>
      <w:tr>
        <w:tc>
          <w:tcPr>
            <w:tcW w:type="dxa" w:w="4703"/>
          </w:tcPr>
          <w:p>
            <w:r>
              <w:t>GET /api/health</w:t>
            </w:r>
          </w:p>
        </w:tc>
        <w:tc>
          <w:tcPr>
            <w:tcW w:type="dxa" w:w="4703"/>
          </w:tcPr>
          <w:p>
            <w:r>
              <w:t>Health check</w:t>
            </w:r>
          </w:p>
        </w:tc>
      </w:tr>
      <w:tr>
        <w:tc>
          <w:tcPr>
            <w:tcW w:type="dxa" w:w="4703"/>
          </w:tcPr>
          <w:p>
            <w:r>
              <w:t>GET /api/dbtest</w:t>
            </w:r>
          </w:p>
        </w:tc>
        <w:tc>
          <w:tcPr>
            <w:tcW w:type="dxa" w:w="4703"/>
          </w:tcPr>
          <w:p>
            <w:r>
              <w:t>Database test</w:t>
            </w:r>
          </w:p>
        </w:tc>
      </w:tr>
      <w:tr>
        <w:tc>
          <w:tcPr>
            <w:tcW w:type="dxa" w:w="4703"/>
          </w:tcPr>
          <w:p>
            <w:r>
              <w:t>GET /api/pinetest</w:t>
            </w:r>
          </w:p>
        </w:tc>
        <w:tc>
          <w:tcPr>
            <w:tcW w:type="dxa" w:w="4703"/>
          </w:tcPr>
          <w:p>
            <w:r>
              <w:t>Pinecone test</w:t>
            </w:r>
          </w:p>
        </w:tc>
      </w:tr>
    </w:tbl>
    <w:p>
      <w:r>
        <w:br w:type="page"/>
      </w:r>
    </w:p>
    <w:p>
      <w:pPr>
        <w:pStyle w:val="Heading1"/>
      </w:pPr>
      <w:r>
        <w:t>10. Legal &amp; Compliance Framework</w:t>
      </w:r>
    </w:p>
    <w:p>
      <w:pPr>
        <w:pStyle w:val="Heading2"/>
      </w:pPr>
      <w:r>
        <w:t>10.1 Regulatory 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Regulation</w:t>
            </w:r>
          </w:p>
        </w:tc>
        <w:tc>
          <w:tcPr>
            <w:tcW w:type="dxa" w:w="3135"/>
          </w:tcPr>
          <w:p>
            <w:r>
              <w:t>Status</w:t>
            </w:r>
          </w:p>
        </w:tc>
        <w:tc>
          <w:tcPr>
            <w:tcW w:type="dxa" w:w="3135"/>
          </w:tcPr>
          <w:p>
            <w:r>
              <w:t>Implementation</w:t>
            </w:r>
          </w:p>
        </w:tc>
      </w:tr>
      <w:tr>
        <w:tc>
          <w:tcPr>
            <w:tcW w:type="dxa" w:w="3135"/>
          </w:tcPr>
          <w:p>
            <w:r>
              <w:t>GDPR (EU/EEA)</w:t>
            </w:r>
          </w:p>
        </w:tc>
        <w:tc>
          <w:tcPr>
            <w:tcW w:type="dxa" w:w="3135"/>
          </w:tcPr>
          <w:p>
            <w:r>
              <w:t>Partial</w:t>
            </w:r>
          </w:p>
        </w:tc>
        <w:tc>
          <w:tcPr>
            <w:tcW w:type="dxa" w:w="3135"/>
          </w:tcPr>
          <w:p>
            <w:r>
              <w:t>Privacy policy, user rights, security implemented</w:t>
            </w:r>
          </w:p>
        </w:tc>
      </w:tr>
      <w:tr>
        <w:tc>
          <w:tcPr>
            <w:tcW w:type="dxa" w:w="3135"/>
          </w:tcPr>
          <w:p>
            <w:r>
              <w:t>UK GDPR</w:t>
            </w:r>
          </w:p>
        </w:tc>
        <w:tc>
          <w:tcPr>
            <w:tcW w:type="dxa" w:w="3135"/>
          </w:tcPr>
          <w:p>
            <w:r>
              <w:t>Partial</w:t>
            </w:r>
          </w:p>
        </w:tc>
        <w:tc>
          <w:tcPr>
            <w:tcW w:type="dxa" w:w="3135"/>
          </w:tcPr>
          <w:p>
            <w:r>
              <w:t>Same as GDPR implementation</w:t>
            </w:r>
          </w:p>
        </w:tc>
      </w:tr>
      <w:tr>
        <w:tc>
          <w:tcPr>
            <w:tcW w:type="dxa" w:w="3135"/>
          </w:tcPr>
          <w:p>
            <w:r>
              <w:t>CCPA/CPRA (California)</w:t>
            </w:r>
          </w:p>
        </w:tc>
        <w:tc>
          <w:tcPr>
            <w:tcW w:type="dxa" w:w="3135"/>
          </w:tcPr>
          <w:p>
            <w:r>
              <w:t>Partial</w:t>
            </w:r>
          </w:p>
        </w:tc>
        <w:tc>
          <w:tcPr>
            <w:tcW w:type="dxa" w:w="3135"/>
          </w:tcPr>
          <w:p>
            <w:r>
              <w:t>User rights, no data selling</w:t>
            </w:r>
          </w:p>
        </w:tc>
      </w:tr>
      <w:tr>
        <w:tc>
          <w:tcPr>
            <w:tcW w:type="dxa" w:w="3135"/>
          </w:tcPr>
          <w:p>
            <w:r>
              <w:t>NDPR (Nigeria)</w:t>
            </w:r>
          </w:p>
        </w:tc>
        <w:tc>
          <w:tcPr>
            <w:tcW w:type="dxa" w:w="3135"/>
          </w:tcPr>
          <w:p>
            <w:r>
              <w:t>Partial</w:t>
            </w:r>
          </w:p>
        </w:tc>
        <w:tc>
          <w:tcPr>
            <w:tcW w:type="dxa" w:w="3135"/>
          </w:tcPr>
          <w:p>
            <w:r>
              <w:t>Consent, security, breach notification</w:t>
            </w:r>
          </w:p>
        </w:tc>
      </w:tr>
      <w:tr>
        <w:tc>
          <w:tcPr>
            <w:tcW w:type="dxa" w:w="3135"/>
          </w:tcPr>
          <w:p>
            <w:r>
              <w:t>LGPD (Brazil)</w:t>
            </w:r>
          </w:p>
        </w:tc>
        <w:tc>
          <w:tcPr>
            <w:tcW w:type="dxa" w:w="3135"/>
          </w:tcPr>
          <w:p>
            <w:r>
              <w:t>Partial</w:t>
            </w:r>
          </w:p>
        </w:tc>
        <w:tc>
          <w:tcPr>
            <w:tcW w:type="dxa" w:w="3135"/>
          </w:tcPr>
          <w:p>
            <w:r>
              <w:t>Similar to GDPR</w:t>
            </w:r>
          </w:p>
        </w:tc>
      </w:tr>
      <w:tr>
        <w:tc>
          <w:tcPr>
            <w:tcW w:type="dxa" w:w="3135"/>
          </w:tcPr>
          <w:p>
            <w:r>
              <w:t>PIPEDA (Canada)</w:t>
            </w:r>
          </w:p>
        </w:tc>
        <w:tc>
          <w:tcPr>
            <w:tcW w:type="dxa" w:w="3135"/>
          </w:tcPr>
          <w:p>
            <w:r>
              <w:t>Partial</w:t>
            </w:r>
          </w:p>
        </w:tc>
        <w:tc>
          <w:tcPr>
            <w:tcW w:type="dxa" w:w="3135"/>
          </w:tcPr>
          <w:p>
            <w:r>
              <w:t>Consent, access rights</w:t>
            </w:r>
          </w:p>
        </w:tc>
      </w:tr>
      <w:tr>
        <w:tc>
          <w:tcPr>
            <w:tcW w:type="dxa" w:w="3135"/>
          </w:tcPr>
          <w:p>
            <w:r>
              <w:t>POPIA (South Africa)</w:t>
            </w:r>
          </w:p>
        </w:tc>
        <w:tc>
          <w:tcPr>
            <w:tcW w:type="dxa" w:w="3135"/>
          </w:tcPr>
          <w:p>
            <w:r>
              <w:t>Partial</w:t>
            </w:r>
          </w:p>
        </w:tc>
        <w:tc>
          <w:tcPr>
            <w:tcW w:type="dxa" w:w="3135"/>
          </w:tcPr>
          <w:p>
            <w:r>
              <w:t>Similar to GDPR</w:t>
            </w:r>
          </w:p>
        </w:tc>
      </w:tr>
    </w:tbl>
    <w:p>
      <w:pPr>
        <w:pStyle w:val="Heading2"/>
      </w:pPr>
      <w:r>
        <w:t>10.2 Items Requiring Legal Review</w:t>
      </w:r>
    </w:p>
    <w:p>
      <w:pPr>
        <w:pStyle w:val="ListBullet"/>
      </w:pPr>
      <w:r>
        <w:t>Privacy Policy legal review by qualified counsel</w:t>
      </w:r>
    </w:p>
    <w:p>
      <w:pPr>
        <w:pStyle w:val="ListBullet"/>
      </w:pPr>
      <w:r>
        <w:t>Terms of Service legal review by qualified counsel</w:t>
      </w:r>
    </w:p>
    <w:p>
      <w:pPr>
        <w:pStyle w:val="ListBullet"/>
      </w:pPr>
      <w:r>
        <w:t>Terms of Use legal review by qualified counsel</w:t>
      </w:r>
    </w:p>
    <w:p>
      <w:pPr>
        <w:pStyle w:val="ListBullet"/>
      </w:pPr>
      <w:r>
        <w:t>Data Protection Impact Assessment (DPIA)</w:t>
      </w:r>
    </w:p>
    <w:p>
      <w:pPr>
        <w:pStyle w:val="ListBullet"/>
      </w:pPr>
      <w:r>
        <w:t>Data processing agreements with third-party providers</w:t>
      </w:r>
    </w:p>
    <w:p>
      <w:pPr>
        <w:pStyle w:val="ListBullet"/>
      </w:pPr>
      <w:r>
        <w:t>Security audit by security professional</w:t>
      </w:r>
    </w:p>
    <w:p>
      <w:pPr>
        <w:pStyle w:val="ListBullet"/>
      </w:pPr>
      <w:r>
        <w:t>Penetration testing by security professional</w:t>
      </w:r>
    </w:p>
    <w:p>
      <w:r>
        <w:br w:type="page"/>
      </w:r>
    </w:p>
    <w:p>
      <w:pPr>
        <w:pStyle w:val="Heading1"/>
      </w:pPr>
      <w:r>
        <w:t>11. Risk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Category</w:t>
            </w:r>
          </w:p>
        </w:tc>
        <w:tc>
          <w:tcPr>
            <w:tcW w:type="dxa" w:w="2351"/>
          </w:tcPr>
          <w:p>
            <w:r>
              <w:t>Impact</w:t>
            </w:r>
          </w:p>
        </w:tc>
        <w:tc>
          <w:tcPr>
            <w:tcW w:type="dxa" w:w="2351"/>
          </w:tcPr>
          <w:p>
            <w:r>
              <w:t>Risk</w:t>
            </w:r>
          </w:p>
        </w:tc>
        <w:tc>
          <w:tcPr>
            <w:tcW w:type="dxa" w:w="2351"/>
          </w:tcPr>
          <w:p>
            <w:r>
              <w:t>Mitigation</w:t>
            </w:r>
          </w:p>
        </w:tc>
      </w:tr>
      <w:tr>
        <w:tc>
          <w:tcPr>
            <w:tcW w:type="dxa" w:w="2351"/>
          </w:tcPr>
          <w:p>
            <w:r>
              <w:t>Security</w:t>
            </w:r>
          </w:p>
        </w:tc>
        <w:tc>
          <w:tcPr>
            <w:tcW w:type="dxa" w:w="2351"/>
          </w:tcPr>
          <w:p>
            <w:r>
              <w:t>High</w:t>
            </w:r>
          </w:p>
        </w:tc>
        <w:tc>
          <w:tcPr>
            <w:tcW w:type="dxa" w:w="2351"/>
          </w:tcPr>
          <w:p>
            <w:r>
              <w:t>Hardcoded credentials (fixed in v4.2.0)</w:t>
            </w:r>
          </w:p>
        </w:tc>
        <w:tc>
          <w:tcPr>
            <w:tcW w:type="dxa" w:w="2351"/>
          </w:tcPr>
          <w:p>
            <w:r>
              <w:t>Credentials removed, env vars required</w:t>
            </w:r>
          </w:p>
        </w:tc>
      </w:tr>
      <w:tr>
        <w:tc>
          <w:tcPr>
            <w:tcW w:type="dxa" w:w="2351"/>
          </w:tcPr>
          <w:p>
            <w:r>
              <w:t>Compliance</w:t>
            </w:r>
          </w:p>
        </w:tc>
        <w:tc>
          <w:tcPr>
            <w:tcW w:type="dxa" w:w="2351"/>
          </w:tcPr>
          <w:p>
            <w:r>
              <w:t>High</w:t>
            </w:r>
          </w:p>
        </w:tc>
        <w:tc>
          <w:tcPr>
            <w:tcW w:type="dxa" w:w="2351"/>
          </w:tcPr>
          <w:p>
            <w:r>
              <w:t>Legal documents not reviewed by counsel</w:t>
            </w:r>
          </w:p>
        </w:tc>
        <w:tc>
          <w:tcPr>
            <w:tcW w:type="dxa" w:w="2351"/>
          </w:tcPr>
          <w:p>
            <w:r>
              <w:t>Template created, counsel review pending</w:t>
            </w:r>
          </w:p>
        </w:tc>
      </w:tr>
      <w:tr>
        <w:tc>
          <w:tcPr>
            <w:tcW w:type="dxa" w:w="2351"/>
          </w:tcPr>
          <w:p>
            <w:r>
              <w:t>Performance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Serverless cold starts</w:t>
            </w:r>
          </w:p>
        </w:tc>
        <w:tc>
          <w:tcPr>
            <w:tcW w:type="dxa" w:w="2351"/>
          </w:tcPr>
          <w:p>
            <w:r>
              <w:t>Connection pooling implemented</w:t>
            </w:r>
          </w:p>
        </w:tc>
      </w:tr>
      <w:tr>
        <w:tc>
          <w:tcPr>
            <w:tcW w:type="dxa" w:w="2351"/>
          </w:tcPr>
          <w:p>
            <w:r>
              <w:t>Scalability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User growth beyond free tier</w:t>
            </w:r>
          </w:p>
        </w:tc>
        <w:tc>
          <w:tcPr>
            <w:tcW w:type="dxa" w:w="2351"/>
          </w:tcPr>
          <w:p>
            <w:r>
              <w:t>Infrastructure cost projections documented</w:t>
            </w:r>
          </w:p>
        </w:tc>
      </w:tr>
      <w:tr>
        <w:tc>
          <w:tcPr>
            <w:tcW w:type="dxa" w:w="2351"/>
          </w:tcPr>
          <w:p>
            <w:r>
              <w:t>Dependency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Third-party API changes</w:t>
            </w:r>
          </w:p>
        </w:tc>
        <w:tc>
          <w:tcPr>
            <w:tcW w:type="dxa" w:w="2351"/>
          </w:tcPr>
          <w:p>
            <w:r>
              <w:t>Multi-provider strategy (GROQ/OpenAI/OpenRouter)</w:t>
            </w:r>
          </w:p>
        </w:tc>
      </w:tr>
      <w:tr>
        <w:tc>
          <w:tcPr>
            <w:tcW w:type="dxa" w:w="2351"/>
          </w:tcPr>
          <w:p>
            <w:r>
              <w:t>Data Loss</w:t>
            </w:r>
          </w:p>
        </w:tc>
        <w:tc>
          <w:tcPr>
            <w:tcW w:type="dxa" w:w="2351"/>
          </w:tcPr>
          <w:p>
            <w:r>
              <w:t>High</w:t>
            </w:r>
          </w:p>
        </w:tc>
        <w:tc>
          <w:tcPr>
            <w:tcW w:type="dxa" w:w="2351"/>
          </w:tcPr>
          <w:p>
            <w:r>
              <w:t>No cloud backup for local users</w:t>
            </w:r>
          </w:p>
        </w:tc>
        <w:tc>
          <w:tcPr>
            <w:tcW w:type="dxa" w:w="2351"/>
          </w:tcPr>
          <w:p>
            <w:r>
              <w:t>Export/import + cloud sync available</w:t>
            </w:r>
          </w:p>
        </w:tc>
      </w:tr>
    </w:tbl>
    <w:p>
      <w:r>
        <w:br w:type="page"/>
      </w:r>
    </w:p>
    <w:p>
      <w:pPr>
        <w:pStyle w:val="Heading1"/>
      </w:pPr>
      <w:r>
        <w:t>12. Next Steps</w:t>
      </w:r>
    </w:p>
    <w:p>
      <w:pPr>
        <w:pStyle w:val="Heading2"/>
      </w:pPr>
      <w:r>
        <w:t>12.1 Immediate (Next 2 Weeks)</w:t>
      </w:r>
    </w:p>
    <w:p>
      <w:pPr>
        <w:pStyle w:val="ListBullet"/>
      </w:pPr>
      <w:r>
        <w:t>Legal counsel review of all 14 legal documents</w:t>
      </w:r>
    </w:p>
    <w:p>
      <w:pPr>
        <w:pStyle w:val="ListBullet"/>
      </w:pPr>
      <w:r>
        <w:t>Deploy frontend to Vercel with production backend URL</w:t>
      </w:r>
    </w:p>
    <w:p>
      <w:pPr>
        <w:pStyle w:val="ListBullet"/>
      </w:pPr>
      <w:r>
        <w:t>iOS Capacitor build and testing</w:t>
      </w:r>
    </w:p>
    <w:p>
      <w:pPr>
        <w:pStyle w:val="ListBullet"/>
      </w:pPr>
      <w:r>
        <w:t>Implement consent management UI for new users</w:t>
      </w:r>
    </w:p>
    <w:p>
      <w:pPr>
        <w:pStyle w:val="ListBullet"/>
      </w:pPr>
      <w:r>
        <w:t>Build Privacy Dashboard in-app</w:t>
      </w:r>
    </w:p>
    <w:p>
      <w:pPr>
        <w:pStyle w:val="Heading2"/>
      </w:pPr>
      <w:r>
        <w:t>12.2 Short-term (Next Month)</w:t>
      </w:r>
    </w:p>
    <w:p>
      <w:pPr>
        <w:pStyle w:val="ListBullet"/>
      </w:pPr>
      <w:r>
        <w:t>Flutterwave payment integration</w:t>
      </w:r>
    </w:p>
    <w:p>
      <w:pPr>
        <w:pStyle w:val="ListBullet"/>
      </w:pPr>
      <w:r>
        <w:t>Push notification system (FCM)</w:t>
      </w:r>
    </w:p>
    <w:p>
      <w:pPr>
        <w:pStyle w:val="ListBullet"/>
      </w:pPr>
      <w:r>
        <w:t>Small group features</w:t>
      </w:r>
    </w:p>
    <w:p>
      <w:pPr>
        <w:pStyle w:val="ListBullet"/>
      </w:pPr>
      <w:r>
        <w:t>Hebrew/Greek interlinear Bible</w:t>
      </w:r>
    </w:p>
    <w:p>
      <w:pPr>
        <w:pStyle w:val="ListBullet"/>
      </w:pPr>
      <w:r>
        <w:t>Community forum</w:t>
      </w:r>
    </w:p>
    <w:p>
      <w:pPr>
        <w:pStyle w:val="Heading2"/>
      </w:pPr>
      <w:r>
        <w:t>12.3 Medium-term (Next Quarter)</w:t>
      </w:r>
    </w:p>
    <w:p>
      <w:pPr>
        <w:pStyle w:val="ListBullet"/>
      </w:pPr>
      <w:r>
        <w:t>iOS App Store submission</w:t>
      </w:r>
    </w:p>
    <w:p>
      <w:pPr>
        <w:pStyle w:val="ListBullet"/>
      </w:pPr>
      <w:r>
        <w:t>Church directory feature</w:t>
      </w:r>
    </w:p>
    <w:p>
      <w:pPr>
        <w:pStyle w:val="ListBullet"/>
      </w:pPr>
      <w:r>
        <w:t>Advanced analytics dashboard</w:t>
      </w:r>
    </w:p>
    <w:p>
      <w:pPr>
        <w:pStyle w:val="ListBullet"/>
      </w:pPr>
      <w:r>
        <w:t>Multi-language support (Spanish, French, Portuguese)</w:t>
      </w:r>
    </w:p>
    <w:p>
      <w:pPr>
        <w:pStyle w:val="ListBullet"/>
      </w:pPr>
      <w:r>
        <w:t>Gospel music streaming integration</w:t>
      </w:r>
    </w:p>
    <w:p/>
    <w:p/>
    <w:p>
      <w:pPr>
        <w:jc w:val="center"/>
      </w:pPr>
      <w:r>
        <w:rPr>
          <w:i/>
          <w:color w:val="999999"/>
        </w:rPr>
        <w:t>— End of Document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0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0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0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